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6"/>
        </w:rPr>
        <w:t>NOUVEAU SERVEUR</w:t>
      </w:r>
    </w:p>
    <w:p>
      <w:pPr>
        <w:jc w:val="center"/>
      </w:pPr>
      <w:r>
        <w:rPr>
          <w:color w:val="444444"/>
          <w:sz w:val="36"/>
        </w:rPr>
        <w:t>Mise en service pas à pas avec infra-deploie</w:t>
      </w:r>
    </w:p>
    <w:p>
      <w:pPr>
        <w:jc w:val="center"/>
      </w:pPr>
      <w:r>
        <w:rPr>
          <w:i/>
          <w:sz w:val="24"/>
        </w:rPr>
        <w:t>Version 1.0 — septembre 2026</w:t>
      </w:r>
    </w:p>
    <w:p>
      <w:pPr>
        <w:jc w:val="center"/>
      </w:pPr>
      <w:r>
        <w:rPr>
          <w:sz w:val="20"/>
        </w:rPr>
        <w:t>Commandes et instructions complètes pour deployer l'infrastructure sur un nouveau serveur, sans poste de controle separe.</w:t>
      </w:r>
    </w:p>
    <w:p>
      <w:r>
        <w:fldSimple w:instr=" TOC \o &quot;1-2&quot; \h \z \u ">
          <w:r>
            <w:t>Sommaire — mises à jour : clic droit → « Mettre à jour les champs » (ou F9).</w:t>
          </w:r>
        </w:fldSimple>
      </w:r>
    </w:p>
    <w:p>
      <w:r>
        <w:br w:type="page"/>
      </w:r>
    </w:p>
    <w:p>
      <w:pPr>
        <w:pStyle w:val="Heading1"/>
      </w:pPr>
      <w:r>
        <w:t>NOUVEAU SERVEUR — Procédure pas à pas</w:t>
      </w:r>
    </w:p>
    <w:p>
      <w:pPr>
        <w:pStyle w:val="Heading2"/>
      </w:pPr>
      <w:r>
        <w:t>1. Objectif</w:t>
      </w:r>
    </w:p>
    <w:p>
      <w:r>
        <w:t xml:space="preserve">Ce document décrit la mise en service d'un </w:t>
      </w:r>
      <w:r>
        <w:rPr>
          <w:b/>
        </w:rPr>
        <w:t>nouveau serveur</w:t>
      </w:r>
      <w:r>
        <w:t xml:space="preserve"> (VPS/VM Ubuntu)</w:t>
      </w:r>
    </w:p>
    <w:p>
      <w:r>
        <w:t xml:space="preserve">avec l'infrastructure </w:t>
      </w:r>
      <w:r>
        <w:rPr>
          <w:rFonts w:ascii="Consolas" w:hAnsi="Consolas"/>
          <w:sz w:val="19"/>
        </w:rPr>
        <w:t>infra-deploie</w:t>
      </w:r>
      <w:r>
        <w:t xml:space="preserve">, </w:t>
      </w:r>
      <w:r>
        <w:rPr>
          <w:b/>
        </w:rPr>
        <w:t>sans poste de contrôle séparé</w:t>
      </w:r>
    </w:p>
    <w:p>
      <w:r>
        <w:t>(le serveur est à la fois nœud de contrôle Ansible et cible). Aucun WSL ni PC</w:t>
      </w:r>
    </w:p>
    <w:p>
      <w:r>
        <w:t xml:space="preserve">Windows n'est requis : on travaille directement </w:t>
      </w:r>
      <w:r>
        <w:rPr>
          <w:b/>
        </w:rPr>
        <w:t>en SSH sur le serveur</w:t>
      </w:r>
      <w:r>
        <w:t>.</w:t>
      </w:r>
    </w:p>
    <w:p>
      <w:r>
        <w:t>Résultat : les outils Grafana, Prometheus, Traefik, Loki/Alloy et Trivy</w:t>
      </w:r>
    </w:p>
    <w:p>
      <w:r>
        <w:t xml:space="preserve">tournent derrière un </w:t>
      </w:r>
      <w:r>
        <w:rPr>
          <w:b/>
        </w:rPr>
        <w:t>certificat Let's Encrypt réel</w:t>
      </w:r>
      <w:r>
        <w:t xml:space="preserve"> (wildcard via DNS-01</w:t>
      </w:r>
    </w:p>
    <w:p>
      <w:r>
        <w:t xml:space="preserve">DuckDNS) sur </w:t>
      </w:r>
      <w:r>
        <w:rPr>
          <w:b/>
        </w:rPr>
        <w:t>votre propre sous-domaine</w:t>
      </w:r>
      <w:r>
        <w:t xml:space="preserve"> DuckDNS.</w:t>
      </w:r>
    </w:p>
    <w:p>
      <w:pPr>
        <w:pStyle w:val="Heading2"/>
      </w:pPr>
      <w:r>
        <w:t>2. Prérequis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Serveur</w:t>
            </w:r>
          </w:p>
        </w:tc>
        <w:tc>
          <w:tcPr>
            <w:tcW w:type="dxa" w:w="4320"/>
          </w:tcPr>
          <w:p>
            <w:r>
              <w:t xml:space="preserve">Ubuntu 22.04 / 24.04, accès SSH, compte avec </w:t>
            </w:r>
            <w:r>
              <w:rPr>
                <w:rFonts w:ascii="Consolas" w:hAnsi="Consolas"/>
                <w:sz w:val="19"/>
              </w:rPr>
              <w:t>sudo</w:t>
            </w:r>
          </w:p>
        </w:tc>
      </w:tr>
      <w:tr>
        <w:tc>
          <w:tcPr>
            <w:tcW w:type="dxa" w:w="4320"/>
          </w:tcPr>
          <w:p>
            <w:r>
              <w:t>Ressources</w:t>
            </w:r>
          </w:p>
        </w:tc>
        <w:tc>
          <w:tcPr>
            <w:tcW w:type="dxa" w:w="4320"/>
          </w:tcPr>
          <w:p>
            <w:r>
              <w:t>2 vCPU / 4 Go RAM minimum (8 Go si SonarQube) / 40 Go SSD</w:t>
            </w:r>
          </w:p>
        </w:tc>
      </w:tr>
      <w:tr>
        <w:tc>
          <w:tcPr>
            <w:tcW w:type="dxa" w:w="4320"/>
          </w:tcPr>
          <w:p>
            <w:r>
              <w:t>Internet</w:t>
            </w:r>
          </w:p>
        </w:tc>
        <w:tc>
          <w:tcPr>
            <w:tcW w:type="dxa" w:w="4320"/>
          </w:tcPr>
          <w:p>
            <w:r>
              <w:t>Ports 80 et 443 ouverts en sortie (DuckDNS = DNS-01, IP privée OK)</w:t>
            </w:r>
          </w:p>
        </w:tc>
      </w:tr>
      <w:tr>
        <w:tc>
          <w:tcPr>
            <w:tcW w:type="dxa" w:w="4320"/>
          </w:tcPr>
          <w:p>
            <w:r>
              <w:t>Comptes</w:t>
            </w:r>
          </w:p>
        </w:tc>
        <w:tc>
          <w:tcPr>
            <w:tcW w:type="dxa" w:w="4320"/>
          </w:tcPr>
          <w:p>
            <w:r>
              <w:t xml:space="preserve">un compte GitHub (clone) et un compte </w:t>
            </w:r>
            <w:r>
              <w:rPr>
                <w:b/>
              </w:rPr>
              <w:t>DuckDNS</w:t>
            </w:r>
            <w:r>
              <w:t xml:space="preserve"> (gratuit)</w:t>
            </w:r>
          </w:p>
        </w:tc>
      </w:tr>
    </w:tbl>
    <w:p>
      <w:pPr>
        <w:spacing w:after="80"/>
      </w:pPr>
    </w:p>
    <w:p>
      <w:pPr>
        <w:pStyle w:val="Heading2"/>
      </w:pPr>
      <w:r>
        <w:t>3. Sur le serveur : récupérer le projet</w:t>
      </w:r>
    </w:p>
    <w:p>
      <w:r>
        <w:t>Se connecter, puis installer les outils de base et cloner le dépôt.</w:t>
      </w:r>
    </w:p>
    <w:p>
      <w:pPr>
        <w:pStyle w:val="CodeBlock"/>
      </w:pPr>
      <w:r>
        <w:t>ssh &lt;utilisateur&gt;@&lt;ip-du-serveur&gt;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outils de base</w:t>
      </w:r>
    </w:p>
    <w:p>
      <w:pPr>
        <w:pStyle w:val="CodeBlock"/>
      </w:pPr>
      <w:r>
        <w:t>sudo apt update</w:t>
      </w:r>
    </w:p>
    <w:p>
      <w:pPr>
        <w:pStyle w:val="CodeBlock"/>
      </w:pPr>
      <w:r>
        <w:t>sudo apt install -y git make curl nano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cloner le dépôt (remplacer l'URL si le dépôt est privé / autre propriétaire)</w:t>
      </w:r>
    </w:p>
    <w:p>
      <w:pPr>
        <w:pStyle w:val="CodeBlock"/>
      </w:pPr>
      <w:r>
        <w:t>git clone https://github.com/papadiouf13/infra-deploie.git</w:t>
      </w:r>
    </w:p>
    <w:p>
      <w:pPr>
        <w:pStyle w:val="CodeBlock"/>
      </w:pPr>
      <w:r>
        <w:t>cd infra-deploie</w:t>
      </w:r>
    </w:p>
    <w:p>
      <w:pPr>
        <w:pStyle w:val="Heading2"/>
      </w:pPr>
      <w:r>
        <w:t>4. Créer son domaine DuckDNS</w:t>
      </w:r>
    </w:p>
    <w:p>
      <w:r>
        <w:t xml:space="preserve">Chaque serveur possède </w:t>
      </w:r>
      <w:r>
        <w:rPr>
          <w:b/>
        </w:rPr>
        <w:t>son propre sous-domaine DuckDNS</w:t>
      </w:r>
      <w:r>
        <w:t>.</w:t>
      </w:r>
    </w:p>
    <w:p>
      <w:pPr>
        <w:pStyle w:val="ListNumber"/>
      </w:pPr>
      <w:r>
        <w:t>Aller sur https://www.duckdns.org et se connecter.</w:t>
      </w:r>
    </w:p>
    <w:p>
      <w:pPr>
        <w:pStyle w:val="ListNumber"/>
      </w:pPr>
      <w:r>
        <w:t xml:space="preserve">Cliquer </w:t>
      </w:r>
      <w:r>
        <w:rPr>
          <w:b/>
        </w:rPr>
        <w:t>add domain</w:t>
      </w:r>
      <w:r>
        <w:t xml:space="preserve"> et noter le nom choisi (ex : </w:t>
      </w:r>
      <w:r>
        <w:rPr>
          <w:rFonts w:ascii="Consolas" w:hAnsi="Consolas"/>
          <w:sz w:val="19"/>
        </w:rPr>
        <w:t>moninfra</w:t>
      </w:r>
      <w:r>
        <w:t>).</w:t>
      </w:r>
    </w:p>
    <w:p>
      <w:pPr>
        <w:pStyle w:val="ListNumber"/>
      </w:pPr>
      <w:r>
        <w:t xml:space="preserve">Copier le </w:t>
      </w:r>
      <w:r>
        <w:rPr>
          <w:b/>
        </w:rPr>
        <w:t>token</w:t>
      </w:r>
      <w:r>
        <w:t xml:space="preserve"> de ce domaine (il servira à l'étape 5).</w:t>
      </w:r>
    </w:p>
    <w:p>
      <w:pPr>
        <w:pStyle w:val="ListNumber"/>
      </w:pPr>
      <w:r>
        <w:t xml:space="preserve">Noter la nouvelle IP publique : sur le serveur, </w:t>
      </w:r>
      <w:r>
        <w:rPr>
          <w:rFonts w:ascii="Consolas" w:hAnsi="Consolas"/>
          <w:sz w:val="19"/>
        </w:rPr>
        <w:t>curl -s https://api.ipify.org</w:t>
      </w:r>
      <w:r>
        <w:t>.</w:t>
      </w:r>
    </w:p>
    <w:p>
      <w:pPr>
        <w:ind w:left="360" w:right="144"/>
      </w:pPr>
      <w:r>
        <w:t xml:space="preserve">⚠️ Ne </w:t>
      </w:r>
      <w:r>
        <w:rPr>
          <w:b/>
        </w:rPr>
        <w:t>jamais</w:t>
      </w:r>
      <w:r>
        <w:t xml:space="preserve"> réutiliser </w:t>
      </w:r>
      <w:r>
        <w:rPr>
          <w:rFonts w:ascii="Consolas" w:hAnsi="Consolas"/>
          <w:sz w:val="19"/>
        </w:rPr>
        <w:t>tioukh</w:t>
      </w:r>
      <w:r>
        <w:t xml:space="preserve"> (déjà rattaché à un autre serveur). Le sous-domaine sera : </w:t>
      </w:r>
      <w:r>
        <w:rPr>
          <w:rFonts w:ascii="Consolas" w:hAnsi="Consolas"/>
          <w:sz w:val="19"/>
        </w:rPr>
        <w:t>moninfra.duckdns.org</w:t>
      </w:r>
      <w:r>
        <w:t>.</w:t>
      </w:r>
    </w:p>
    <w:p>
      <w:pPr>
        <w:pStyle w:val="Heading2"/>
      </w:pPr>
      <w:r>
        <w:t>5. Préparation automatique du serveur</w:t>
      </w:r>
    </w:p>
    <w:p>
      <w:r>
        <w:t xml:space="preserve">Le script </w:t>
      </w:r>
      <w:r>
        <w:rPr>
          <w:rFonts w:ascii="Consolas" w:hAnsi="Consolas"/>
          <w:sz w:val="19"/>
        </w:rPr>
        <w:t>standalone-prep.sh</w:t>
      </w:r>
      <w:r>
        <w:t xml:space="preserve"> installe Ansible + les collections Docker,</w:t>
      </w:r>
    </w:p>
    <w:p>
      <w:r>
        <w:t>crée l'inventaire local, copie les fichiers de secrets/variables depuis les</w:t>
      </w:r>
    </w:p>
    <w:p>
      <w:r>
        <w:t>exemples et génère le mot de passe vault.</w:t>
      </w:r>
    </w:p>
    <w:p>
      <w:pPr>
        <w:pStyle w:val="CodeBlock"/>
      </w:pPr>
      <w:r>
        <w:t>cd infra-deploie</w:t>
      </w:r>
    </w:p>
    <w:p>
      <w:pPr>
        <w:pStyle w:val="CodeBlock"/>
      </w:pPr>
      <w:r>
        <w:t>scripts/standalone-prep.sh dev</w:t>
      </w:r>
    </w:p>
    <w:p>
      <w:r>
        <w:t>Le script demande interactivement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À saisir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Environnement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dev</w:t>
            </w:r>
            <w:r>
              <w:t xml:space="preserve"> (ou </w:t>
            </w:r>
            <w:r>
              <w:rPr>
                <w:rFonts w:ascii="Consolas" w:hAnsi="Consolas"/>
                <w:sz w:val="19"/>
              </w:rPr>
              <w:t>prod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server_name</w:t>
            </w:r>
          </w:p>
        </w:tc>
        <w:tc>
          <w:tcPr>
            <w:tcW w:type="dxa" w:w="4320"/>
          </w:tcPr>
          <w:p>
            <w:r>
              <w:t xml:space="preserve">ex : </w:t>
            </w:r>
            <w:r>
              <w:rPr>
                <w:rFonts w:ascii="Consolas" w:hAnsi="Consolas"/>
                <w:sz w:val="19"/>
              </w:rPr>
              <w:t>monvps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public_ip</w:t>
            </w:r>
          </w:p>
        </w:tc>
        <w:tc>
          <w:tcPr>
            <w:tcW w:type="dxa" w:w="4320"/>
          </w:tcPr>
          <w:p>
            <w:r>
              <w:t>l'IP publique affichée à l'étape 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ansible_user</w:t>
            </w:r>
          </w:p>
        </w:tc>
        <w:tc>
          <w:tcPr>
            <w:tcW w:type="dxa" w:w="4320"/>
          </w:tcPr>
          <w:p>
            <w:r>
              <w:t xml:space="preserve">le compte SSH administrateur (ex : </w:t>
            </w:r>
            <w:r>
              <w:rPr>
                <w:rFonts w:ascii="Consolas" w:hAnsi="Consolas"/>
                <w:sz w:val="19"/>
              </w:rPr>
              <w:t>ubuntu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ansible_become_password</w:t>
            </w:r>
          </w:p>
        </w:tc>
        <w:tc>
          <w:tcPr>
            <w:tcW w:type="dxa" w:w="4320"/>
          </w:tcPr>
          <w:p>
            <w:r>
              <w:t xml:space="preserve">le mot de passe </w:t>
            </w:r>
            <w:r>
              <w:rPr>
                <w:rFonts w:ascii="Consolas" w:hAnsi="Consolas"/>
                <w:sz w:val="19"/>
              </w:rPr>
              <w:t>sudo</w:t>
            </w:r>
            <w:r>
              <w:t xml:space="preserve"> de ce compte</w:t>
            </w:r>
          </w:p>
        </w:tc>
      </w:tr>
      <w:tr>
        <w:tc>
          <w:tcPr>
            <w:tcW w:type="dxa" w:w="4320"/>
          </w:tcPr>
          <w:p>
            <w:r>
              <w:t>Mot de passe vault</w:t>
            </w:r>
          </w:p>
        </w:tc>
        <w:tc>
          <w:tcPr>
            <w:tcW w:type="dxa" w:w="4320"/>
          </w:tcPr>
          <w:p>
            <w:r>
              <w:t>laisser vide pour en générer un (affiché une fois)</w:t>
            </w:r>
          </w:p>
        </w:tc>
      </w:tr>
    </w:tbl>
    <w:p>
      <w:pPr>
        <w:spacing w:after="80"/>
      </w:pPr>
    </w:p>
    <w:p>
      <w:r>
        <w:t>À la fin, le script affiche les étapes restantes (édition des fichiers).</w:t>
      </w:r>
    </w:p>
    <w:p>
      <w:pPr>
        <w:pStyle w:val="Heading2"/>
      </w:pPr>
      <w:r>
        <w:t>6. Renseigner SES variables (fichiers locaux, jamais commités)</w:t>
      </w:r>
    </w:p>
    <w:p>
      <w:pPr>
        <w:pStyle w:val="Heading3"/>
      </w:pPr>
      <w:r>
        <w:t xml:space="preserve">6.1 </w:t>
      </w:r>
      <w:r>
        <w:rPr>
          <w:rFonts w:ascii="Consolas" w:hAnsi="Consolas"/>
          <w:sz w:val="19"/>
        </w:rPr>
        <w:t>ansible/group_vars/server_vars.yml</w:t>
      </w:r>
      <w:r>
        <w:t xml:space="preserve"> — le domaine</w:t>
      </w:r>
    </w:p>
    <w:p>
      <w:pPr>
        <w:pStyle w:val="CodeBlock"/>
      </w:pPr>
      <w:r>
        <w:t>nano ansible/group_vars/server_vars.yml</w:t>
      </w:r>
    </w:p>
    <w:p>
      <w:r>
        <w:t>Décommenter et renseigner (le reste peut rester en commentaire) :</w:t>
      </w:r>
    </w:p>
    <w:p>
      <w:pPr>
        <w:pStyle w:val="CodeBlock"/>
      </w:pPr>
      <w:r>
        <w:t>infra_domain: "moninfra.duckdns.org"</w:t>
      </w:r>
    </w:p>
    <w:p>
      <w:pPr>
        <w:pStyle w:val="CodeBlock"/>
      </w:pPr>
      <w:r>
        <w:t>duckdns_domains: "moninfra"</w:t>
      </w:r>
    </w:p>
    <w:p>
      <w:pPr>
        <w:pStyle w:val="CodeBlock"/>
      </w:pPr>
      <w:r>
        <w:t>app_deploy_user: "papa"</w:t>
      </w:r>
    </w:p>
    <w:p>
      <w:pPr>
        <w:pStyle w:val="CodeBlock"/>
      </w:pPr>
      <w:r>
        <w:t>timezone: "Europe/Paris"</w:t>
      </w:r>
    </w:p>
    <w:p>
      <w:pPr>
        <w:ind w:left="360" w:right="144"/>
      </w:pPr>
      <w:r>
        <w:t xml:space="preserve">Tous les hostnames en découlent : </w:t>
      </w:r>
      <w:r>
        <w:rPr>
          <w:rFonts w:ascii="Consolas" w:hAnsi="Consolas"/>
          <w:sz w:val="19"/>
        </w:rPr>
        <w:t>grafana.moninfra.duckdns.org</w:t>
      </w:r>
      <w:r>
        <w:t xml:space="preserve">, </w:t>
      </w:r>
      <w:r>
        <w:rPr>
          <w:rFonts w:ascii="Consolas" w:hAnsi="Consolas"/>
          <w:sz w:val="19"/>
        </w:rPr>
        <w:t>prometheus.moninfra.duckdns.org</w:t>
      </w:r>
      <w:r>
        <w:t xml:space="preserve">, </w:t>
      </w:r>
      <w:r>
        <w:rPr>
          <w:rFonts w:ascii="Consolas" w:hAnsi="Consolas"/>
          <w:sz w:val="19"/>
        </w:rPr>
        <w:t>traefik.moninfra.duckdns.org</w:t>
      </w:r>
      <w:r>
        <w:t xml:space="preserve">, </w:t>
      </w:r>
      <w:r>
        <w:rPr>
          <w:rFonts w:ascii="Consolas" w:hAnsi="Consolas"/>
          <w:sz w:val="19"/>
        </w:rPr>
        <w:t>whoami.moninfra.duckdns.org</w:t>
      </w:r>
      <w:r>
        <w:t xml:space="preserve">, </w:t>
      </w:r>
      <w:r>
        <w:rPr>
          <w:rFonts w:ascii="Consolas" w:hAnsi="Consolas"/>
          <w:sz w:val="19"/>
        </w:rPr>
        <w:t>sonar.moninfra.duckdns.org</w:t>
      </w:r>
      <w:r>
        <w:t>.</w:t>
      </w:r>
    </w:p>
    <w:p>
      <w:pPr>
        <w:pStyle w:val="Heading3"/>
      </w:pPr>
      <w:r>
        <w:t xml:space="preserve">6.2 </w:t>
      </w:r>
      <w:r>
        <w:rPr>
          <w:rFonts w:ascii="Consolas" w:hAnsi="Consolas"/>
          <w:sz w:val="19"/>
        </w:rPr>
        <w:t>ansible/group_vars/vault.yml</w:t>
      </w:r>
      <w:r>
        <w:t xml:space="preserve"> — les secrets</w:t>
      </w:r>
    </w:p>
    <w:p>
      <w:pPr>
        <w:pStyle w:val="CodeBlock"/>
      </w:pPr>
      <w:r>
        <w:t>nano ansible/group_vars/vault.yml</w:t>
      </w:r>
    </w:p>
    <w:p>
      <w:r>
        <w:t>Renseigner au minimum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grafana_admin_password</w:t>
            </w:r>
          </w:p>
        </w:tc>
        <w:tc>
          <w:tcPr>
            <w:tcW w:type="dxa" w:w="4320"/>
          </w:tcPr>
          <w:p>
            <w:r>
              <w:t>mot de passe admin Grafana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prometheus_basic_auth_hash</w:t>
            </w:r>
          </w:p>
        </w:tc>
        <w:tc>
          <w:tcPr>
            <w:tcW w:type="dxa" w:w="4320"/>
          </w:tcPr>
          <w:p>
            <w:r>
              <w:t>hash bcrypt du mdp Prometheus (</w:t>
            </w:r>
            <w:r>
              <w:rPr>
                <w:rFonts w:ascii="Consolas" w:hAnsi="Consolas"/>
                <w:sz w:val="19"/>
              </w:rPr>
              <w:t>scripts/gen-bcrypt-hash.sh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traefik_dashboard_basic_auth_hash</w:t>
            </w:r>
          </w:p>
        </w:tc>
        <w:tc>
          <w:tcPr>
            <w:tcW w:type="dxa" w:w="4320"/>
          </w:tcPr>
          <w:p>
            <w:r>
              <w:t>hash bcrypt du mdp Traefik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sonarqube_admin_new_password</w:t>
            </w:r>
          </w:p>
        </w:tc>
        <w:tc>
          <w:tcPr>
            <w:tcW w:type="dxa" w:w="4320"/>
          </w:tcPr>
          <w:p>
            <w:r>
              <w:t>(si SonarQube activé)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sonarqube_db_password</w:t>
            </w:r>
          </w:p>
        </w:tc>
        <w:tc>
          <w:tcPr>
            <w:tcW w:type="dxa" w:w="4320"/>
          </w:tcPr>
          <w:p>
            <w:r>
              <w:t>(si SonarQube activé)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duckdns_token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 token du sous-domaine créé à l'étape 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alerting.*</w:t>
            </w:r>
          </w:p>
        </w:tc>
        <w:tc>
          <w:tcPr>
            <w:tcW w:type="dxa" w:w="4320"/>
          </w:tcPr>
          <w:p>
            <w:r>
              <w:t>e-mail / Telegram / Slack (optionnel)</w:t>
            </w:r>
          </w:p>
        </w:tc>
      </w:tr>
    </w:tbl>
    <w:p>
      <w:pPr>
        <w:spacing w:after="80"/>
      </w:pPr>
    </w:p>
    <w:p>
      <w:r>
        <w:t>Générer les hash bcrypt :</w:t>
      </w:r>
    </w:p>
    <w:p>
      <w:pPr>
        <w:pStyle w:val="CodeBlock"/>
      </w:pPr>
      <w:r>
        <w:t># méthode 1 : python3 + bcrypt (sudo apt install -y python3-bcrypt)</w:t>
      </w:r>
    </w:p>
    <w:p>
      <w:pPr>
        <w:pStyle w:val="CodeBlock"/>
      </w:pPr>
      <w:r>
        <w:t>scripts/gen-bcrypt-hash.sh "mon-mot-de-passe-prometheus"</w:t>
      </w:r>
    </w:p>
    <w:p>
      <w:pPr>
        <w:pStyle w:val="CodeBlock"/>
      </w:pPr>
      <w:r>
        <w:t># méthode 2 : htpasswd (sudo apt install -y apache2-utils)</w:t>
      </w:r>
    </w:p>
    <w:p>
      <w:pPr>
        <w:pStyle w:val="CodeBlock"/>
      </w:pPr>
      <w:r>
        <w:t>htpasswd -nbB -C 12 user "mon-mot-de-passe"</w:t>
      </w:r>
    </w:p>
    <w:p>
      <w:r>
        <w:t>Chiffrer le vault (si le script ne l'a pas fait) :</w:t>
      </w:r>
    </w:p>
    <w:p>
      <w:pPr>
        <w:pStyle w:val="CodeBlock"/>
      </w:pPr>
      <w:r>
        <w:t>ansible-vault encrypt --vault-password-file .vault-pass ansible/group_vars/vault.yml</w:t>
      </w:r>
    </w:p>
    <w:p>
      <w:pPr>
        <w:pStyle w:val="Heading2"/>
      </w:pPr>
      <w:r>
        <w:t>7. Déployer</w:t>
      </w:r>
    </w:p>
    <w:p>
      <w:pPr>
        <w:pStyle w:val="CodeBlock"/>
      </w:pPr>
      <w:r>
        <w:t>cd ~/infra-deploie</w:t>
      </w:r>
    </w:p>
    <w:p>
      <w:pPr>
        <w:pStyle w:val="CodeBlock"/>
      </w:pPr>
      <w:r>
        <w:t>make configure ENV=dev VAULT_ARGS='--vault-password-file ../.vault-pass'</w:t>
      </w:r>
    </w:p>
    <w:p>
      <w:r>
        <w:t xml:space="preserve">En cas d'échec, relancer la même commande : le playbook est </w:t>
      </w:r>
      <w:r>
        <w:rPr>
          <w:b/>
        </w:rPr>
        <w:t>idempotent</w:t>
      </w:r>
      <w:r>
        <w:t>.</w:t>
      </w:r>
    </w:p>
    <w:p>
      <w:r>
        <w:t xml:space="preserve">Les certificats Let's Encrypt (wildcard </w:t>
      </w:r>
      <w:r>
        <w:rPr>
          <w:rFonts w:ascii="Consolas" w:hAnsi="Consolas"/>
          <w:sz w:val="19"/>
        </w:rPr>
        <w:t>*.moninfra.duckdns.org</w:t>
      </w:r>
      <w:r>
        <w:t>) sont émis</w:t>
      </w:r>
    </w:p>
    <w:p>
      <w:r>
        <w:t>automatiquement au premier déploiement (DNS-01 DuckDNS).</w:t>
      </w:r>
    </w:p>
    <w:p>
      <w:pPr>
        <w:pStyle w:val="Heading2"/>
      </w:pPr>
      <w:r>
        <w:t>8. Vérifier</w:t>
      </w:r>
    </w:p>
    <w:p>
      <w:pPr>
        <w:pStyle w:val="CodeBlock"/>
      </w:pPr>
      <w:r>
        <w:t>make verify ENV=dev VAULT_ARGS='--vault-password-file ../.vault-pass'</w:t>
      </w:r>
    </w:p>
    <w:p>
      <w:r>
        <w:t>Tous les contrôles doivent passer (« Le déploiement est sain ») :</w:t>
      </w:r>
    </w:p>
    <w:p>
      <w:r>
        <w:t>conteneurs actifs, ports limités à 80/443, authentifications HTTP,</w:t>
      </w:r>
    </w:p>
    <w:p>
      <w:r>
        <w:t>ingestion Loki, scanner Trivy.</w:t>
      </w:r>
    </w:p>
    <w:p>
      <w:pPr>
        <w:pStyle w:val="Heading2"/>
      </w:pPr>
      <w:r>
        <w:t>9. Accès depuis un poste (browser)</w:t>
      </w:r>
    </w:p>
    <w:p>
      <w:r>
        <w:t>DuckDNS ne résout le domaine que vers l'IP publique. Depuis le LAN, ajouter</w:t>
      </w:r>
    </w:p>
    <w:p>
      <w:r>
        <w:t xml:space="preserve">dans le fichier </w:t>
      </w:r>
      <w:r>
        <w:rPr>
          <w:rFonts w:ascii="Consolas" w:hAnsi="Consolas"/>
          <w:sz w:val="19"/>
        </w:rPr>
        <w:t>hosts</w:t>
      </w:r>
      <w:r>
        <w:t xml:space="preserve"> du poste (</w:t>
      </w:r>
      <w:r>
        <w:rPr>
          <w:rFonts w:ascii="Consolas" w:hAnsi="Consolas"/>
          <w:sz w:val="19"/>
        </w:rPr>
        <w:t>notepad C:\Windows\System32\drivers\etc\hosts</w:t>
      </w:r>
    </w:p>
    <w:p>
      <w:r>
        <w:t>en admin sous Windows) :</w:t>
      </w:r>
    </w:p>
    <w:p>
      <w:pPr>
        <w:pStyle w:val="CodeBlock"/>
      </w:pPr>
      <w:r>
        <w:t>&lt;ip-LAN-du-serveur&gt;  grafana.moninfra.duckdns.org</w:t>
      </w:r>
    </w:p>
    <w:p>
      <w:pPr>
        <w:pStyle w:val="CodeBlock"/>
      </w:pPr>
      <w:r>
        <w:t>&lt;ip-LAN-du-serveur&gt;  prometheus.moninfra.duckdns.org</w:t>
      </w:r>
    </w:p>
    <w:p>
      <w:pPr>
        <w:pStyle w:val="CodeBlock"/>
      </w:pPr>
      <w:r>
        <w:t>&lt;ip-LAN-du-serveur&gt;  traefik.moninfra.duckdns.org</w:t>
      </w:r>
    </w:p>
    <w:p>
      <w:pPr>
        <w:pStyle w:val="CodeBlock"/>
      </w:pPr>
      <w:r>
        <w:t>&lt;ip-LAN-du-serveur&gt;  whoami.moninfra.duckdns.org</w:t>
      </w:r>
    </w:p>
    <w:p>
      <w:pPr>
        <w:pStyle w:val="CodeBlock"/>
      </w:pPr>
      <w:r>
        <w:t>&lt;ip-LAN-du-serveur&gt;  sonar.moninfra.duckdns.org</w:t>
      </w:r>
    </w:p>
    <w:p>
      <w:r>
        <w:t>Puis :</w:t>
      </w:r>
    </w:p>
    <w:p>
      <w:pPr>
        <w:pStyle w:val="CodeBlock"/>
      </w:pPr>
      <w:r>
        <w:t>ipconfig /flushdns</w:t>
      </w:r>
    </w:p>
    <w:p>
      <w:r>
        <w:t>Ouvrir le navigateur (cadenas vert attendu — certificat réel)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Grafana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https://grafana.moninfra.duckdns.org</w:t>
            </w:r>
          </w:p>
        </w:tc>
      </w:tr>
      <w:tr>
        <w:tc>
          <w:tcPr>
            <w:tcW w:type="dxa" w:w="4320"/>
          </w:tcPr>
          <w:p>
            <w:r>
              <w:t>Prometheus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https://prometheus.moninfra.duckdns.org</w:t>
            </w:r>
          </w:p>
        </w:tc>
      </w:tr>
      <w:tr>
        <w:tc>
          <w:tcPr>
            <w:tcW w:type="dxa" w:w="4320"/>
          </w:tcPr>
          <w:p>
            <w:r>
              <w:t>Traefik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https://traefik.moninfra.duckdns.org</w:t>
            </w:r>
          </w:p>
        </w:tc>
      </w:tr>
      <w:tr>
        <w:tc>
          <w:tcPr>
            <w:tcW w:type="dxa" w:w="4320"/>
          </w:tcPr>
          <w:p>
            <w:r>
              <w:t>Whoami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https://whoami.moninfra.duckdns.org</w:t>
            </w:r>
          </w:p>
        </w:tc>
      </w:tr>
      <w:tr>
        <w:tc>
          <w:tcPr>
            <w:tcW w:type="dxa" w:w="4320"/>
          </w:tcPr>
          <w:p>
            <w:r>
              <w:t>SonarQube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https://sonar.moninfra.duckdns.org</w:t>
            </w:r>
            <w:r>
              <w:t xml:space="preserve"> (si activé)</w:t>
            </w:r>
          </w:p>
        </w:tc>
      </w:tr>
    </w:tbl>
    <w:p>
      <w:pPr>
        <w:spacing w:after="80"/>
      </w:pPr>
    </w:p>
    <w:p>
      <w:r>
        <w:t xml:space="preserve">Pour rappel des URL : </w:t>
      </w:r>
      <w:r>
        <w:rPr>
          <w:rFonts w:ascii="Consolas" w:hAnsi="Consolas"/>
          <w:sz w:val="19"/>
        </w:rPr>
        <w:t>make urls ENV=dev</w:t>
      </w:r>
      <w:r>
        <w:t>.</w:t>
      </w:r>
    </w:p>
    <w:p>
      <w:pPr>
        <w:pStyle w:val="Heading2"/>
      </w:pPr>
      <w:r>
        <w:t>10. Dépannage rapide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Symptôme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Remède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Playbook bloque sur le vault</w:t>
            </w:r>
          </w:p>
        </w:tc>
        <w:tc>
          <w:tcPr>
            <w:tcW w:type="dxa" w:w="4320"/>
          </w:tcPr>
          <w:p>
            <w:r>
              <w:t xml:space="preserve">Utiliser </w:t>
            </w:r>
            <w:r>
              <w:rPr>
                <w:rFonts w:ascii="Consolas" w:hAnsi="Consolas"/>
                <w:sz w:val="19"/>
              </w:rPr>
              <w:t>VAULT_ARGS='--vault-password-file ../.vault-pass'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Certificat</w:t>
            </w:r>
            <w:r>
              <w:t xml:space="preserve"> invalide</w:t>
            </w:r>
          </w:p>
        </w:tc>
        <w:tc>
          <w:tcPr>
            <w:tcW w:type="dxa" w:w="4320"/>
          </w:tcPr>
          <w:p>
            <w:r>
              <w:t xml:space="preserve">Vérifier </w:t>
            </w:r>
            <w:r>
              <w:rPr>
                <w:rFonts w:ascii="Consolas" w:hAnsi="Consolas"/>
                <w:sz w:val="19"/>
              </w:rPr>
              <w:t>duckdns_token</w:t>
            </w:r>
            <w:r>
              <w:t xml:space="preserve"> + propagation DNS (</w:t>
            </w:r>
            <w:r>
              <w:rPr>
                <w:rFonts w:ascii="Consolas" w:hAnsi="Consolas"/>
                <w:sz w:val="19"/>
              </w:rPr>
              <w:t>dig TXT _acme-challenge.moninfra.duckdns.org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Timeout HTTP</w:t>
            </w:r>
          </w:p>
        </w:tc>
        <w:tc>
          <w:tcPr>
            <w:tcW w:type="dxa" w:w="4320"/>
          </w:tcPr>
          <w:p>
            <w:r>
              <w:t xml:space="preserve">Vérifier </w:t>
            </w:r>
            <w:r>
              <w:rPr>
                <w:rFonts w:ascii="Consolas" w:hAnsi="Consolas"/>
                <w:sz w:val="19"/>
              </w:rPr>
              <w:t>hosts</w:t>
            </w:r>
            <w:r>
              <w:t xml:space="preserve"> du poste + IP LAN correcte</w:t>
            </w:r>
          </w:p>
        </w:tc>
      </w:tr>
      <w:tr>
        <w:tc>
          <w:tcPr>
            <w:tcW w:type="dxa" w:w="4320"/>
          </w:tcPr>
          <w:p>
            <w:r>
              <w:t>SonarQube absent malgré utilisation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enable_sonarqube: true</w:t>
            </w:r>
            <w:r>
              <w:t xml:space="preserve"> (prod) ou RAM ≥ 8 Go</w:t>
            </w:r>
          </w:p>
        </w:tc>
      </w:tr>
      <w:tr>
        <w:tc>
          <w:tcPr>
            <w:tcW w:type="dxa" w:w="4320"/>
          </w:tcPr>
          <w:p>
            <w:r>
              <w:t>Mauvais domaine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infra_domain</w:t>
            </w:r>
            <w:r>
              <w:t xml:space="preserve"> dans </w:t>
            </w:r>
            <w:r>
              <w:rPr>
                <w:rFonts w:ascii="Consolas" w:hAnsi="Consolas"/>
                <w:sz w:val="19"/>
              </w:rPr>
              <w:t>server_vars.yml</w:t>
            </w:r>
          </w:p>
        </w:tc>
      </w:tr>
      <w:tr>
        <w:tc>
          <w:tcPr>
            <w:tcW w:type="dxa" w:w="4320"/>
          </w:tcPr>
          <w:p>
            <w:r>
              <w:t xml:space="preserve">Rôle </w:t>
            </w:r>
            <w:r>
              <w:rPr>
                <w:rFonts w:ascii="Consolas" w:hAnsi="Consolas"/>
                <w:sz w:val="19"/>
              </w:rPr>
              <w:t>common</w:t>
            </w:r>
            <w:r>
              <w:t xml:space="preserve"> introuvable</w:t>
            </w:r>
          </w:p>
        </w:tc>
        <w:tc>
          <w:tcPr>
            <w:tcW w:type="dxa" w:w="4320"/>
          </w:tcPr>
          <w:p>
            <w:r>
              <w:t xml:space="preserve">Lancer depuis </w:t>
            </w:r>
            <w:r>
              <w:rPr>
                <w:rFonts w:ascii="Consolas" w:hAnsi="Consolas"/>
                <w:sz w:val="19"/>
              </w:rPr>
              <w:t>ansible/</w:t>
            </w:r>
            <w:r>
              <w:t xml:space="preserve"> ou via </w:t>
            </w:r>
            <w:r>
              <w:rPr>
                <w:rFonts w:ascii="Consolas" w:hAnsi="Consolas"/>
                <w:sz w:val="19"/>
              </w:rPr>
              <w:t>make</w:t>
            </w:r>
            <w:r>
              <w:t xml:space="preserve"> (et non la racine le playbook seul)</w:t>
            </w:r>
          </w:p>
        </w:tc>
      </w:tr>
    </w:tbl>
    <w:p>
      <w:pPr>
        <w:spacing w:after="80"/>
      </w:pPr>
    </w:p>
    <w:p>
      <w:pPr>
        <w:pStyle w:val="Heading2"/>
      </w:pPr>
      <w:r>
        <w:t>11. Rappels de sécurité</w:t>
      </w:r>
    </w:p>
    <w:p>
      <w:pPr>
        <w:pStyle w:val="ListBullet"/>
      </w:pPr>
      <w:r>
        <w:t>Le mot de passe vault (</w:t>
      </w:r>
      <w:r>
        <w:rPr>
          <w:rFonts w:ascii="Consolas" w:hAnsi="Consolas"/>
          <w:sz w:val="19"/>
        </w:rPr>
        <w:t>~/.vault-pass</w:t>
      </w:r>
      <w:r>
        <w:t xml:space="preserve">) est </w:t>
      </w:r>
      <w:r>
        <w:rPr>
          <w:b/>
        </w:rPr>
        <w:t>indispensable</w:t>
      </w:r>
      <w:r>
        <w:t xml:space="preserve"> : le sauvegarder</w:t>
      </w:r>
    </w:p>
    <w:p>
      <w:r>
        <w:t xml:space="preserve">  dans un coffre. Sans lui, les secrets sont illisibles.</w:t>
      </w:r>
    </w:p>
    <w:p>
      <w:pPr>
        <w:pStyle w:val="ListBullet"/>
      </w:pPr>
      <w:r>
        <w:t xml:space="preserve">Ne </w:t>
      </w:r>
      <w:r>
        <w:rPr>
          <w:b/>
        </w:rPr>
        <w:t>jamais</w:t>
      </w:r>
      <w:r>
        <w:t xml:space="preserve"> commiter </w:t>
      </w:r>
      <w:r>
        <w:rPr>
          <w:rFonts w:ascii="Consolas" w:hAnsi="Consolas"/>
          <w:sz w:val="19"/>
        </w:rPr>
        <w:t>vault.yml</w:t>
      </w:r>
      <w:r>
        <w:t xml:space="preserve">, </w:t>
      </w:r>
      <w:r>
        <w:rPr>
          <w:rFonts w:ascii="Consolas" w:hAnsi="Consolas"/>
          <w:sz w:val="19"/>
        </w:rPr>
        <w:t>hosts.ini</w:t>
      </w:r>
      <w:r>
        <w:t xml:space="preserve">, </w:t>
      </w:r>
      <w:r>
        <w:rPr>
          <w:rFonts w:ascii="Consolas" w:hAnsi="Consolas"/>
          <w:sz w:val="19"/>
        </w:rPr>
        <w:t>.vault-pass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server_vars.yml</w:t>
      </w:r>
      <w:r>
        <w:t xml:space="preserve"> (tous déjà dans </w:t>
      </w:r>
      <w:r>
        <w:rPr>
          <w:rFonts w:ascii="Consolas" w:hAnsi="Consolas"/>
          <w:sz w:val="19"/>
        </w:rPr>
        <w:t>.gitignore</w:t>
      </w:r>
      <w:r>
        <w:t>).</w:t>
      </w:r>
    </w:p>
    <w:p>
      <w:pPr>
        <w:pStyle w:val="ListBullet"/>
      </w:pPr>
      <w:r>
        <w:t xml:space="preserve">En production, restreindre </w:t>
      </w:r>
      <w:r>
        <w:rPr>
          <w:rFonts w:ascii="Consolas" w:hAnsi="Consolas"/>
          <w:sz w:val="19"/>
        </w:rPr>
        <w:t>admin_cidr</w:t>
      </w:r>
      <w:r>
        <w:t xml:space="preserve"> dans </w:t>
      </w:r>
      <w:r>
        <w:rPr>
          <w:rFonts w:ascii="Consolas" w:hAnsi="Consolas"/>
          <w:sz w:val="19"/>
        </w:rPr>
        <w:t>server_vars.yml</w:t>
      </w:r>
      <w:r>
        <w:t xml:space="preserve"> (jamais</w:t>
      </w:r>
    </w:p>
    <w:p>
      <w:r>
        <w:t xml:space="preserve">  </w:t>
      </w:r>
      <w:r>
        <w:rPr>
          <w:rFonts w:ascii="Consolas" w:hAnsi="Consolas"/>
          <w:sz w:val="19"/>
        </w:rPr>
        <w:t>0.0.0.0/0</w:t>
      </w:r>
      <w:r>
        <w:t>) et activer SonarQube.</w:t>
      </w:r>
    </w:p>
    <w:p>
      <w:pPr>
        <w:pStyle w:val="Heading2"/>
      </w:pPr>
      <w:r>
        <w:t>12. Références</w:t>
      </w:r>
    </w:p>
    <w:p>
      <w:pPr>
        <w:pStyle w:val="ListBullet"/>
      </w:pPr>
      <w:r>
        <w:t xml:space="preserve">Manuel complet : </w:t>
      </w:r>
      <w:r>
        <w:rPr>
          <w:rFonts w:ascii="Consolas" w:hAnsi="Consolas"/>
          <w:sz w:val="19"/>
        </w:rPr>
        <w:t>MANUEL.MD</w:t>
      </w:r>
      <w:r>
        <w:t xml:space="preserve"> → export Word </w:t>
      </w:r>
      <w:r>
        <w:rPr>
          <w:rFonts w:ascii="Consolas" w:hAnsi="Consolas"/>
          <w:sz w:val="19"/>
        </w:rPr>
        <w:t>MANUEL.docx</w:t>
      </w:r>
    </w:p>
    <w:p>
      <w:pPr>
        <w:pStyle w:val="ListBullet"/>
      </w:pPr>
      <w:r>
        <w:t xml:space="preserve">Réseau / DNS / TLS : </w:t>
      </w:r>
      <w:r>
        <w:rPr>
          <w:rFonts w:ascii="Consolas" w:hAnsi="Consolas"/>
          <w:sz w:val="19"/>
        </w:rPr>
        <w:t>docs/09-reseau-dns-tls.md</w:t>
      </w:r>
    </w:p>
    <w:p>
      <w:pPr>
        <w:pStyle w:val="ListBullet"/>
      </w:pPr>
      <w:r>
        <w:t xml:space="preserve">Déploiement (détail) : </w:t>
      </w:r>
      <w:r>
        <w:rPr>
          <w:rFonts w:ascii="Consolas" w:hAnsi="Consolas"/>
          <w:sz w:val="19"/>
        </w:rPr>
        <w:t>docs/08-deploiement.md</w:t>
      </w:r>
      <w:r>
        <w:t xml:space="preserve"> (§8.1 bis « mode standalone »)</w:t>
      </w:r>
    </w:p>
    <w:p>
      <w:pPr>
        <w:pStyle w:val="ListBullet"/>
      </w:pPr>
      <w:r>
        <w:t xml:space="preserve">Prérequis : </w:t>
      </w:r>
      <w:r>
        <w:rPr>
          <w:rFonts w:ascii="Consolas" w:hAnsi="Consolas"/>
          <w:sz w:val="19"/>
        </w:rPr>
        <w:t>docs/03-prerequis.md</w:t>
      </w:r>
    </w:p>
    <w:p>
      <w:pPr>
        <w:pStyle w:val="ListBullet"/>
      </w:pPr>
      <w:r>
        <w:t xml:space="preserve">Le script : </w:t>
      </w:r>
      <w:r>
        <w:rPr>
          <w:rFonts w:ascii="Consolas" w:hAnsi="Consolas"/>
          <w:sz w:val="19"/>
        </w:rPr>
        <w:t>scripts/standalone-prep.sh</w:t>
      </w:r>
    </w:p>
    <w:p>
      <w:pPr>
        <w:pStyle w:val="ListBullet"/>
      </w:pPr>
      <w:r>
        <w:t xml:space="preserve">Variables serveur : </w:t>
      </w:r>
      <w:r>
        <w:rPr>
          <w:rFonts w:ascii="Consolas" w:hAnsi="Consolas"/>
          <w:sz w:val="19"/>
        </w:rPr>
        <w:t>ansible/group_vars/server_vars.yml.example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288"/>
      <w:shd w:val="clear" w:fill="F2F2F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