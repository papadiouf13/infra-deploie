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C"/>
          <w:sz w:val="56"/>
        </w:rPr>
        <w:t>Manuel d'exploitation et de déploiement</w:t>
      </w:r>
    </w:p>
    <w:p>
      <w:pPr>
        <w:jc w:val="center"/>
      </w:pPr>
      <w:r>
        <w:rPr>
          <w:color w:val="444444"/>
          <w:sz w:val="36"/>
        </w:rPr>
        <w:t>Infrastructure « infra-deploie »</w:t>
      </w:r>
    </w:p>
    <w:p>
      <w:pPr>
        <w:jc w:val="center"/>
      </w:pPr>
      <w:r>
        <w:rPr>
          <w:i/>
          <w:sz w:val="24"/>
        </w:rPr>
        <w:t>Version 1.0 — septembre 2026</w:t>
      </w:r>
    </w:p>
    <w:p>
      <w:pPr>
        <w:jc w:val="center"/>
      </w:pPr>
      <w:r>
        <w:rPr>
          <w:sz w:val="20"/>
        </w:rPr>
        <w:t>Regroupement intégral du manuel : architecture, fichiers, déploiement, sécurité, monitoring, CI/CD, exploitation et reprise d'activité.</w:t>
      </w:r>
    </w:p>
    <w:p>
      <w:r>
        <w:fldSimple w:instr=" TOC \o &quot;1-2&quot; \h \z \u ">
          <w:r>
            <w:t>Sommaire — mises à jour : clic droit → « Mettre à jour les champs » (ou F9).</w:t>
          </w:r>
        </w:fldSimple>
      </w:r>
    </w:p>
    <w:p>
      <w:r>
        <w:br w:type="page"/>
      </w:r>
    </w:p>
    <w:p>
      <w:pPr>
        <w:pStyle w:val="Heading1"/>
      </w:pPr>
      <w:r>
        <w:t xml:space="preserve">Manuel d'exploitation et de déploiement — Infrastructure </w:t>
      </w:r>
      <w:r>
        <w:rPr>
          <w:rFonts w:ascii="Consolas" w:hAnsi="Consolas"/>
          <w:sz w:val="19"/>
        </w:rPr>
        <w:t>infra-deploie</w:t>
      </w:r>
    </w:p>
    <w:p>
      <w:pPr>
        <w:ind w:left="360" w:right="144"/>
      </w:pPr>
      <w:r>
        <w:rPr>
          <w:b/>
        </w:rPr>
        <w:t>Document de référence</w:t>
      </w:r>
      <w:r>
        <w:t xml:space="preserve"> pour comprendre, déployer, sécuriser, exploiter et maintenir la pile d'infrastructure déployée par le dépôt </w:t>
      </w:r>
      <w:r>
        <w:rPr>
          <w:rFonts w:ascii="Consolas" w:hAnsi="Consolas"/>
          <w:sz w:val="19"/>
        </w:rPr>
        <w:t>infra-deploie</w:t>
      </w:r>
      <w:r>
        <w:t>, ainsi que les applications qui y sont hébergées (</w:t>
      </w:r>
      <w:r>
        <w:rPr>
          <w:rFonts w:ascii="Consolas" w:hAnsi="Consolas"/>
          <w:sz w:val="19"/>
        </w:rPr>
        <w:t>todo_back</w:t>
      </w:r>
      <w:r>
        <w:t xml:space="preserve"> / </w:t>
      </w:r>
      <w:r>
        <w:rPr>
          <w:rFonts w:ascii="Consolas" w:hAnsi="Consolas"/>
          <w:sz w:val="19"/>
        </w:rPr>
        <w:t>todo_front</w:t>
      </w:r>
      <w:r>
        <w:t xml:space="preserve">).  Ce manuel est destiné aux administrateurs système. Il fournit les procédures complètes pour </w:t>
      </w:r>
      <w:r>
        <w:rPr>
          <w:b/>
        </w:rPr>
        <w:t>reproduire l'infrastructure « clé en main » sur un nouveau serveur</w:t>
      </w:r>
      <w:r>
        <w:t>, depuis la première connexion SSH jusqu'à la mise en production.</w:t>
      </w:r>
    </w:p>
    <w:p>
      <w:pPr>
        <w:pStyle w:val="ListBullet"/>
      </w:pPr>
      <w:r>
        <w:rPr>
          <w:b/>
        </w:rPr>
        <w:t>Version document :</w:t>
      </w:r>
      <w:r>
        <w:t xml:space="preserve"> 1.0</w:t>
      </w:r>
    </w:p>
    <w:p>
      <w:pPr>
        <w:pStyle w:val="ListBullet"/>
      </w:pPr>
      <w:r>
        <w:rPr>
          <w:b/>
        </w:rPr>
        <w:t>Date :</w:t>
      </w:r>
      <w:r>
        <w:t xml:space="preserve"> septembre 2026</w:t>
      </w:r>
    </w:p>
    <w:p>
      <w:pPr>
        <w:pStyle w:val="ListBullet"/>
      </w:pPr>
      <w:r>
        <w:rPr>
          <w:b/>
        </w:rPr>
        <w:t>Environnement de référence :</w:t>
      </w:r>
      <w:r>
        <w:t xml:space="preserve"> serveur unique Ubuntu 22.04/24.04 (VPS ou</w:t>
      </w:r>
    </w:p>
    <w:p>
      <w:r>
        <w:t xml:space="preserve">  EC2) ; sur la VM de référence, IP privée </w:t>
      </w:r>
      <w:r>
        <w:rPr>
          <w:rFonts w:ascii="Consolas" w:hAnsi="Consolas"/>
          <w:sz w:val="19"/>
        </w:rPr>
        <w:t>192.168.1.15</w:t>
      </w:r>
      <w:r>
        <w:t>, URLs publiées via</w:t>
      </w:r>
    </w:p>
    <w:p>
      <w:r>
        <w:t xml:space="preserve">  </w:t>
      </w:r>
      <w:r>
        <w:rPr>
          <w:rFonts w:ascii="Consolas" w:hAnsi="Consolas"/>
          <w:sz w:val="19"/>
        </w:rPr>
        <w:t>*.192.168.1.15.nip.io</w:t>
      </w:r>
    </w:p>
    <w:p>
      <w:pPr>
        <w:pStyle w:val="ListBullet"/>
      </w:pPr>
      <w:r>
        <w:rPr>
          <w:b/>
        </w:rPr>
        <w:t>Temps de mise en place complet (mesuré) :</w:t>
      </w:r>
      <w:r>
        <w:t xml:space="preserve"> ~1 à 2 heures, hors build des</w:t>
      </w:r>
    </w:p>
    <w:p>
      <w:r>
        <w:t xml:space="preserve">  images applicatives</w:t>
      </w:r>
    </w:p>
    <w:p>
      <w:pPr>
        <w:ind w:left="360" w:right="144"/>
      </w:pPr>
      <w:r>
        <w:rPr>
          <w:b/>
        </w:rPr>
        <w:t>Principe directeur</w:t>
      </w:r>
      <w:r>
        <w:t xml:space="preserve"> : l'infrastructure est </w:t>
      </w:r>
      <w:r>
        <w:rPr>
          <w:b/>
        </w:rPr>
        <w:t>portable et reproductible</w:t>
      </w:r>
      <w:r>
        <w:t xml:space="preserve">. Tout élément décrit comme « </w:t>
      </w:r>
      <w:r>
        <w:rPr>
          <w:b/>
        </w:rPr>
        <w:t>existant</w:t>
      </w:r>
      <w:r>
        <w:t xml:space="preserve"> » fait partie du dépôt et peut être instancié tel quel. Tout élément décrit comme « </w:t>
      </w:r>
      <w:r>
        <w:rPr>
          <w:b/>
        </w:rPr>
        <w:t>recommandé</w:t>
      </w:r>
      <w:r>
        <w:t xml:space="preserve"> » est un complément nécessaire en production, </w:t>
      </w:r>
      <w:r>
        <w:rPr>
          <w:b/>
        </w:rPr>
        <w:t>absent du dépôt</w:t>
      </w:r>
      <w:r>
        <w:t xml:space="preserve"> à la date de rédaction — il est systématiquement présenté dans un encadré </w:t>
      </w:r>
      <w:r>
        <w:rPr>
          <w:rFonts w:ascii="Consolas" w:hAnsi="Consolas"/>
          <w:sz w:val="19"/>
        </w:rPr>
        <w:t>&gt; 📌 Recommandation</w:t>
      </w:r>
      <w:r>
        <w:t xml:space="preserve"> distinct.</w:t>
      </w:r>
    </w:p>
    <w:p>
      <w:pPr>
        <w:pStyle w:val="Heading2"/>
      </w:pPr>
      <w:r>
        <w:t>Table des matières</w:t>
      </w:r>
    </w:p>
    <w:p>
      <w:pPr>
        <w:pStyle w:val="ListNumber"/>
      </w:pPr>
      <w:r>
        <w:t>Introduction et périmètre</w:t>
      </w:r>
    </w:p>
    <w:p>
      <w:pPr>
        <w:pStyle w:val="ListNumber"/>
      </w:pPr>
      <w:r>
        <w:t>Vue d'ensemble de l'architecture</w:t>
      </w:r>
    </w:p>
    <w:p>
      <w:pPr>
        <w:pStyle w:val="ListNumber"/>
      </w:pPr>
      <w:r>
        <w:t>Prérequis et hypothèses</w:t>
      </w:r>
    </w:p>
    <w:p>
      <w:pPr>
        <w:pStyle w:val="ListNumber"/>
      </w:pPr>
      <w:r>
        <w:t>Arborescence du projet</w:t>
      </w:r>
    </w:p>
    <w:p>
      <w:pPr>
        <w:pStyle w:val="ListNumber"/>
      </w:pPr>
      <w:r>
        <w:t>Documentation détaillée des fichiers et du code</w:t>
      </w:r>
    </w:p>
    <w:p>
      <w:pPr>
        <w:pStyle w:val="ListNumber"/>
      </w:pPr>
      <w:r>
        <w:t>Sécurisation (durcissement)</w:t>
      </w:r>
    </w:p>
    <w:p>
      <w:pPr>
        <w:pStyle w:val="ListNumber"/>
      </w:pPr>
      <w:r>
        <w:t>Dépendances et versions</w:t>
      </w:r>
    </w:p>
    <w:p>
      <w:pPr>
        <w:pStyle w:val="ListNumber"/>
      </w:pPr>
      <w:r>
        <w:t>Déploiement (de zéro et itératif)</w:t>
      </w:r>
    </w:p>
    <w:p>
      <w:pPr>
        <w:pStyle w:val="ListNumber"/>
      </w:pPr>
      <w:r>
        <w:t>Réseau, DNS, TLS</w:t>
      </w:r>
    </w:p>
    <w:p>
      <w:pPr>
        <w:pStyle w:val="ListNumber"/>
      </w:pPr>
      <w:r>
        <w:t>Monitoring, logs et alertes</w:t>
      </w:r>
    </w:p>
    <w:p>
      <w:pPr>
        <w:pStyle w:val="ListNumber"/>
      </w:pPr>
      <w:r>
        <w:t>Applications déployées : todo_back / todo_front et CI/CD</w:t>
      </w:r>
    </w:p>
    <w:p>
      <w:pPr>
        <w:pStyle w:val="ListNumber"/>
      </w:pPr>
      <w:r>
        <w:t>Validation / vérification (make verify)</w:t>
      </w:r>
    </w:p>
    <w:p>
      <w:pPr>
        <w:pStyle w:val="ListNumber"/>
      </w:pPr>
      <w:r>
        <w:t>Exploitation quotidienne et politique de mise à jour</w:t>
      </w:r>
    </w:p>
    <w:p>
      <w:pPr>
        <w:pStyle w:val="ListNumber"/>
      </w:pPr>
      <w:r>
        <w:t>Sauvegardes et reprise d'activité (DRP)</w:t>
      </w:r>
    </w:p>
    <w:p>
      <w:pPr>
        <w:pStyle w:val="ListNumber"/>
      </w:pPr>
      <w:r>
        <w:t>Dépannage (runbooks)</w:t>
      </w:r>
    </w:p>
    <w:p>
      <w:pPr>
        <w:pStyle w:val="ListNumber"/>
      </w:pPr>
      <w:r>
        <w:t>Checklist de mise en production d'un serveur neuf</w:t>
      </w:r>
    </w:p>
    <w:p>
      <w:pPr>
        <w:pStyle w:val="ListNumber"/>
      </w:pPr>
      <w:r>
        <w:t>Annexes</w:t>
      </w:r>
    </w:p>
    <w:p>
      <w:r>
        <w:br w:type="page"/>
      </w:r>
    </w:p>
    <w:p>
      <w:pPr>
        <w:pStyle w:val="Heading1"/>
      </w:pPr>
      <w:r>
        <w:t>1. Introduction et périmètre</w:t>
      </w:r>
    </w:p>
    <w:p>
      <w:pPr>
        <w:pStyle w:val="Heading2"/>
      </w:pPr>
      <w:r>
        <w:t>1.1 Objectif</w:t>
      </w:r>
    </w:p>
    <w:p>
      <w:r>
        <w:t xml:space="preserve">Ce dépôt déploie une </w:t>
      </w:r>
      <w:r>
        <w:rPr>
          <w:b/>
        </w:rPr>
        <w:t>pile de monitoring DevOps complète et auto-déployable</w:t>
      </w:r>
    </w:p>
    <w:p>
      <w:r>
        <w:t>(Terraform + Ansible) sur un serveur unique, en deux environnements (</w:t>
      </w:r>
      <w:r>
        <w:rPr>
          <w:rFonts w:ascii="Consolas" w:hAnsi="Consolas"/>
          <w:sz w:val="19"/>
        </w:rPr>
        <w:t>dev</w:t>
      </w:r>
      <w:r>
        <w:t xml:space="preserve"> /</w:t>
      </w:r>
    </w:p>
    <w:p>
      <w:r>
        <w:rPr>
          <w:rFonts w:ascii="Consolas" w:hAnsi="Consolas"/>
          <w:sz w:val="19"/>
        </w:rPr>
        <w:t>prod</w:t>
      </w:r>
      <w:r>
        <w:t>), de deux manières possibles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Inventaire Ansible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AWS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Terraform</w:t>
            </w:r>
            <w:r>
              <w:t xml:space="preserve"> provisionne l'instance EC2 + VPC/subnet/security group + EIP</w:t>
            </w:r>
          </w:p>
        </w:tc>
        <w:tc>
          <w:tcPr>
            <w:tcW w:type="dxa" w:w="2880"/>
          </w:tcPr>
          <w:p>
            <w:r>
              <w:t>Généré automatiquement (</w:t>
            </w:r>
            <w:r>
              <w:rPr>
                <w:rFonts w:ascii="Consolas" w:hAnsi="Consolas"/>
                <w:sz w:val="19"/>
              </w:rPr>
              <w:t>make inventory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VPS</w:t>
            </w:r>
            <w:r>
              <w:t xml:space="preserve"> (Contabo, Hetzner, OVH…)</w:t>
            </w:r>
          </w:p>
        </w:tc>
        <w:tc>
          <w:tcPr>
            <w:tcW w:type="dxa" w:w="2880"/>
          </w:tcPr>
          <w:p>
            <w:r>
              <w:t>Aucun Terraform — le serveur existe déjà</w:t>
            </w:r>
          </w:p>
        </w:tc>
        <w:tc>
          <w:tcPr>
            <w:tcW w:type="dxa" w:w="2880"/>
          </w:tcPr>
          <w:p>
            <w:r>
              <w:t>Rempli à la main (</w:t>
            </w:r>
            <w:r>
              <w:rPr>
                <w:rFonts w:ascii="Consolas" w:hAnsi="Consolas"/>
                <w:sz w:val="19"/>
              </w:rPr>
              <w:t>hosts.ini</w:t>
            </w:r>
            <w:r>
              <w:t>)</w:t>
            </w:r>
          </w:p>
        </w:tc>
      </w:tr>
    </w:tbl>
    <w:p>
      <w:pPr>
        <w:spacing w:after="80"/>
      </w:pPr>
    </w:p>
    <w:p>
      <w:r>
        <w:t xml:space="preserve">Dans les deux cas, </w:t>
      </w:r>
      <w:r>
        <w:rPr>
          <w:b/>
        </w:rPr>
        <w:t>le code de déploiement Ansible est identique</w:t>
      </w:r>
      <w:r>
        <w:t>.</w:t>
      </w:r>
    </w:p>
    <w:p>
      <w:r>
        <w:t>Au-delà de la pile de monitoring, le même serveur héberge **des applications</w:t>
      </w:r>
    </w:p>
    <w:p>
      <w:r>
        <w:t xml:space="preserve">déployées en continu** via GitHub Actions : </w:t>
      </w:r>
      <w:r>
        <w:rPr>
          <w:rFonts w:ascii="Consolas" w:hAnsi="Consolas"/>
          <w:sz w:val="19"/>
        </w:rPr>
        <w:t>todo_back</w:t>
      </w:r>
      <w:r>
        <w:t xml:space="preserve"> (API FastAPI +</w:t>
      </w:r>
    </w:p>
    <w:p>
      <w:r>
        <w:t xml:space="preserve">PostgreSQL) et </w:t>
      </w:r>
      <w:r>
        <w:rPr>
          <w:rFonts w:ascii="Consolas" w:hAnsi="Consolas"/>
          <w:sz w:val="19"/>
        </w:rPr>
        <w:t>todo_front</w:t>
      </w:r>
      <w:r>
        <w:t xml:space="preserve"> (Next.js).</w:t>
      </w:r>
    </w:p>
    <w:p>
      <w:pPr>
        <w:pStyle w:val="Heading2"/>
      </w:pPr>
      <w:r>
        <w:t>1.2 Ce qui est couvert</w:t>
      </w:r>
    </w:p>
    <w:p>
      <w:pPr>
        <w:pStyle w:val="ListBullet"/>
      </w:pPr>
      <w:r>
        <w:t>L'architecture globale et les dépendances entre composants.</w:t>
      </w:r>
    </w:p>
    <w:p>
      <w:pPr>
        <w:pStyle w:val="ListBullet"/>
      </w:pPr>
      <w:r>
        <w:t xml:space="preserve">La documentation </w:t>
      </w:r>
      <w:r>
        <w:rPr>
          <w:b/>
        </w:rPr>
        <w:t>bloc par bloc</w:t>
      </w:r>
      <w:r>
        <w:t xml:space="preserve"> de l'ensemble du code du dépôt.</w:t>
      </w:r>
    </w:p>
    <w:p>
      <w:pPr>
        <w:pStyle w:val="ListBullet"/>
      </w:pPr>
      <w:r>
        <w:t xml:space="preserve">La procédure de </w:t>
      </w:r>
      <w:r>
        <w:rPr>
          <w:b/>
        </w:rPr>
        <w:t>durcissement</w:t>
      </w:r>
      <w:r>
        <w:t xml:space="preserve"> du serveur avant déploiement.</w:t>
      </w:r>
    </w:p>
    <w:p>
      <w:pPr>
        <w:pStyle w:val="ListBullet"/>
      </w:pPr>
      <w:r>
        <w:t>L'installation des dépendances et le déploiement de la pile.</w:t>
      </w:r>
    </w:p>
    <w:p>
      <w:pPr>
        <w:pStyle w:val="ListBullet"/>
      </w:pPr>
      <w:r>
        <w:t xml:space="preserve">Le </w:t>
      </w:r>
      <w:r>
        <w:rPr>
          <w:b/>
        </w:rPr>
        <w:t>monitoring, les logs et l'alerte</w:t>
      </w:r>
      <w:r>
        <w:t xml:space="preserve"> (Prometheus, Loki, Grafana).</w:t>
      </w:r>
    </w:p>
    <w:p>
      <w:pPr>
        <w:pStyle w:val="ListBullet"/>
      </w:pPr>
      <w:r>
        <w:t xml:space="preserve">Le </w:t>
      </w:r>
      <w:r>
        <w:rPr>
          <w:b/>
        </w:rPr>
        <w:t>déploiement des applications</w:t>
      </w:r>
      <w:r>
        <w:t xml:space="preserve"> par CI/CD et runners auto-hébergés.</w:t>
      </w:r>
    </w:p>
    <w:p>
      <w:pPr>
        <w:pStyle w:val="ListBullet"/>
      </w:pPr>
      <w:r>
        <w:t>La validation post-déploiement, l'exploitation quotidienne et le dépannage.</w:t>
      </w:r>
    </w:p>
    <w:p>
      <w:pPr>
        <w:pStyle w:val="Heading2"/>
      </w:pPr>
      <w:r>
        <w:t xml:space="preserve">1.3 Ce qui n'est </w:t>
      </w:r>
      <w:r>
        <w:rPr>
          <w:b/>
        </w:rPr>
        <w:t>pas</w:t>
      </w:r>
      <w:r>
        <w:t xml:space="preserve"> couvert (explicitement manquant dans le dépôt)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Sujet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État constaté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Où le trouver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Sauvegardes</w:t>
            </w:r>
            <w:r>
              <w:t xml:space="preserve"> automatisées (base, fichiers, certificats)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Absent</w:t>
            </w:r>
            <w:r>
              <w:t xml:space="preserve"> du dépôt</w:t>
            </w:r>
          </w:p>
        </w:tc>
        <w:tc>
          <w:tcPr>
            <w:tcW w:type="dxa" w:w="2880"/>
          </w:tcPr>
          <w:p>
            <w:r>
              <w:t>Chapitre 14 — procédure et scripts recommandés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Provisionnement des runners self-hosted</w:t>
            </w:r>
            <w:r>
              <w:t xml:space="preserve"> par l'infra</w:t>
            </w:r>
          </w:p>
        </w:tc>
        <w:tc>
          <w:tcPr>
            <w:tcW w:type="dxa" w:w="2880"/>
          </w:tcPr>
          <w:p>
            <w:r>
              <w:t xml:space="preserve">Fait manuellement sur le serveur de référence, </w:t>
            </w:r>
            <w:r>
              <w:rPr>
                <w:b/>
              </w:rPr>
              <w:t>absent</w:t>
            </w:r>
            <w:r>
              <w:t xml:space="preserve"> du code Ansible</w:t>
            </w:r>
          </w:p>
        </w:tc>
        <w:tc>
          <w:tcPr>
            <w:tcW w:type="dxa" w:w="2880"/>
          </w:tcPr>
          <w:p>
            <w:r>
              <w:t>Chapitre 11 — mode manuel documenté + rôle Ansible recommandé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Alertmanager</w:t>
            </w:r>
            <w:r>
              <w:t xml:space="preserve"> (Prometheus)</w:t>
            </w:r>
          </w:p>
        </w:tc>
        <w:tc>
          <w:tcPr>
            <w:tcW w:type="dxa" w:w="2880"/>
          </w:tcPr>
          <w:p>
            <w:r>
              <w:t>Remplacé par l'</w:t>
            </w:r>
            <w:r>
              <w:rPr>
                <w:b/>
              </w:rPr>
              <w:t>alerting natif Grafana</w:t>
            </w:r>
            <w:r>
              <w:t xml:space="preserve"> (provisionné)</w:t>
            </w:r>
          </w:p>
        </w:tc>
        <w:tc>
          <w:tcPr>
            <w:tcW w:type="dxa" w:w="2880"/>
          </w:tcPr>
          <w:p>
            <w:r>
              <w:t>Chapitre 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Vault Ansible</w:t>
            </w:r>
            <w:r>
              <w:t xml:space="preserve"> (fichier chiffré réel)</w:t>
            </w:r>
          </w:p>
        </w:tc>
        <w:tc>
          <w:tcPr>
            <w:tcW w:type="dxa" w:w="2880"/>
          </w:tcPr>
          <w:p>
            <w:r>
              <w:t>Non committé (volontaire) ; seul l'exemple est fourni</w:t>
            </w:r>
          </w:p>
        </w:tc>
        <w:tc>
          <w:tcPr>
            <w:tcW w:type="dxa" w:w="2880"/>
          </w:tcPr>
          <w:p>
            <w:r>
              <w:t>Chapitre 8</w:t>
            </w:r>
          </w:p>
        </w:tc>
      </w:tr>
      <w:tr>
        <w:tc>
          <w:tcPr>
            <w:tcW w:type="dxa" w:w="2880"/>
          </w:tcPr>
          <w:p>
            <w:r>
              <w:t xml:space="preserve">Réseaux </w:t>
            </w:r>
            <w:r>
              <w:rPr>
                <w:b/>
              </w:rPr>
              <w:t>TLS internes</w:t>
            </w:r>
            <w:r>
              <w:t xml:space="preserve"> (Loki/Alloy/Prometheus)</w:t>
            </w:r>
          </w:p>
        </w:tc>
        <w:tc>
          <w:tcPr>
            <w:tcW w:type="dxa" w:w="2880"/>
          </w:tcPr>
          <w:p>
            <w:r>
              <w:t>Non chiffrés : flux sur les réseaux Docker privés</w:t>
            </w:r>
          </w:p>
        </w:tc>
        <w:tc>
          <w:tcPr>
            <w:tcW w:type="dxa" w:w="2880"/>
          </w:tcPr>
          <w:p>
            <w:r>
              <w:t>Chapitre 9 (choix assumé)</w:t>
            </w:r>
          </w:p>
        </w:tc>
      </w:tr>
      <w:tr>
        <w:tc>
          <w:tcPr>
            <w:tcW w:type="dxa" w:w="2880"/>
          </w:tcPr>
          <w:p>
            <w:r>
              <w:t>Rotation automatisée des secrets applicatifs</w:t>
            </w:r>
          </w:p>
        </w:tc>
        <w:tc>
          <w:tcPr>
            <w:tcW w:type="dxa" w:w="2880"/>
          </w:tcPr>
          <w:p>
            <w:r>
              <w:t>Manuelle</w:t>
            </w:r>
          </w:p>
        </w:tc>
        <w:tc>
          <w:tcPr>
            <w:tcW w:type="dxa" w:w="2880"/>
          </w:tcPr>
          <w:p>
            <w:r>
              <w:t>Chapitres 6 et 13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📌 </w:t>
      </w:r>
      <w:r>
        <w:rPr>
          <w:b/>
        </w:rPr>
        <w:t>Recommandation</w:t>
      </w:r>
      <w:r>
        <w:t xml:space="preserve"> — avant mise en production réelle, traiter au minimum les sauvegardes et la rotation des secrets (chapitres 6, 14, 16).</w:t>
      </w:r>
    </w:p>
    <w:p>
      <w:pPr>
        <w:pStyle w:val="Heading2"/>
      </w:pPr>
      <w:r>
        <w:t>1.4 Conventions du document</w:t>
      </w:r>
    </w:p>
    <w:p>
      <w:pPr>
        <w:pStyle w:val="ListBullet"/>
      </w:pPr>
      <w:r>
        <w:rPr>
          <w:rFonts w:ascii="Consolas" w:hAnsi="Consolas"/>
          <w:sz w:val="19"/>
        </w:rPr>
        <w:t>blocs de code</w:t>
      </w:r>
      <w:r>
        <w:t xml:space="preserve"> : commandes à exécuter sur le serveur, sur le poste</w:t>
      </w:r>
    </w:p>
    <w:p>
      <w:r>
        <w:t xml:space="preserve">  administrateur ou dans un conteneur — le contexte est précisé en commentaire</w:t>
      </w:r>
    </w:p>
    <w:p>
      <w:r>
        <w:t xml:space="preserve">  (</w:t>
      </w:r>
      <w:r>
        <w:rPr>
          <w:rFonts w:ascii="Consolas" w:hAnsi="Consolas"/>
          <w:sz w:val="19"/>
        </w:rPr>
        <w:t># poste admin</w:t>
      </w:r>
      <w:r>
        <w:t xml:space="preserve">, </w:t>
      </w:r>
      <w:r>
        <w:rPr>
          <w:rFonts w:ascii="Consolas" w:hAnsi="Consolas"/>
          <w:sz w:val="19"/>
        </w:rPr>
        <w:t># serveur</w:t>
      </w:r>
      <w:r>
        <w:t xml:space="preserve">, </w:t>
      </w:r>
      <w:r>
        <w:rPr>
          <w:rFonts w:ascii="Consolas" w:hAnsi="Consolas"/>
          <w:sz w:val="19"/>
        </w:rPr>
        <w:t># conteneur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&gt; ⚠️ Avertissement</w:t>
      </w:r>
      <w:r>
        <w:t xml:space="preserve"> : point de vigilance important (risque de perte d'accès,</w:t>
      </w:r>
    </w:p>
    <w:p>
      <w:r>
        <w:t xml:space="preserve">  d'écriture, etc.).</w:t>
      </w:r>
    </w:p>
    <w:p>
      <w:pPr>
        <w:pStyle w:val="ListBullet"/>
      </w:pPr>
      <w:r>
        <w:rPr>
          <w:rFonts w:ascii="Consolas" w:hAnsi="Consolas"/>
          <w:sz w:val="19"/>
        </w:rPr>
        <w:t>&gt; 📌 Recommandation</w:t>
      </w:r>
      <w:r>
        <w:t xml:space="preserve"> : complément </w:t>
      </w:r>
      <w:r>
        <w:rPr>
          <w:b/>
        </w:rPr>
        <w:t>non présent dans le dépôt</w:t>
      </w:r>
      <w:r>
        <w:t>, proposé à</w:t>
      </w:r>
    </w:p>
    <w:p>
      <w:r>
        <w:t xml:space="preserve">  part.</w:t>
      </w:r>
    </w:p>
    <w:p>
      <w:pPr>
        <w:pStyle w:val="ListBullet"/>
      </w:pPr>
      <w:r>
        <w:rPr>
          <w:b/>
        </w:rPr>
        <w:t>Mermaid</w:t>
      </w:r>
      <w:r>
        <w:t xml:space="preserve"> : schémas rendus par les éditeurs Markdown compatibles (GitHub,</w:t>
      </w:r>
    </w:p>
    <w:p>
      <w:r>
        <w:t xml:space="preserve">  Obsidian, VS Code).</w:t>
      </w:r>
    </w:p>
    <w:p>
      <w:r>
        <w:br w:type="page"/>
      </w:r>
    </w:p>
    <w:p>
      <w:pPr>
        <w:pStyle w:val="Heading1"/>
      </w:pPr>
      <w:r>
        <w:t>2. Vue d'ensemble de l'architecture</w:t>
      </w:r>
    </w:p>
    <w:p>
      <w:pPr>
        <w:pStyle w:val="Heading2"/>
      </w:pPr>
      <w:r>
        <w:t>2.1 Principe : un serveur = une pile complète</w:t>
      </w:r>
    </w:p>
    <w:p>
      <w:r>
        <w:t xml:space="preserve">L'infrastructure tient sur </w:t>
      </w:r>
      <w:r>
        <w:rPr>
          <w:b/>
        </w:rPr>
        <w:t>un seul serveur</w:t>
      </w:r>
      <w:r>
        <w:t>. Le point d'entrée du trafic</w:t>
      </w:r>
    </w:p>
    <w:p>
      <w:r>
        <w:t xml:space="preserve">externe est </w:t>
      </w:r>
      <w:r>
        <w:rPr>
          <w:b/>
        </w:rPr>
        <w:t>Traefik</w:t>
      </w:r>
      <w:r>
        <w:t xml:space="preserve"> (ports </w:t>
      </w:r>
      <w:r>
        <w:rPr>
          <w:rFonts w:ascii="Consolas" w:hAnsi="Consolas"/>
          <w:sz w:val="19"/>
        </w:rPr>
        <w:t>80</w:t>
      </w:r>
      <w:r>
        <w:t>/</w:t>
      </w:r>
      <w:r>
        <w:rPr>
          <w:rFonts w:ascii="Consolas" w:hAnsi="Consolas"/>
          <w:sz w:val="19"/>
        </w:rPr>
        <w:t>443</w:t>
      </w:r>
      <w:r>
        <w:t xml:space="preserve"> publiés). **Aucun autre conteneur ne</w:t>
      </w:r>
    </w:p>
    <w:p>
      <w:r>
        <w:t>publie de port sur l'hôte** : tout le reste circule sur des réseaux Docker</w:t>
      </w:r>
    </w:p>
    <w:p>
      <w:r>
        <w:t>internes.</w:t>
      </w:r>
    </w:p>
    <w:p>
      <w:pPr>
        <w:pStyle w:val="CodeBlock"/>
      </w:pPr>
      <w:r>
        <w:t xml:space="preserve">                     ┌──────────────────────────────────────────────┐</w:t>
      </w:r>
    </w:p>
    <w:p>
      <w:pPr>
        <w:pStyle w:val="CodeBlock"/>
      </w:pPr>
      <w:r>
        <w:t xml:space="preserve">  Internet ──(80/443)►│  Traefik (reverse-proxy TLS)               │</w:t>
      </w:r>
    </w:p>
    <w:p>
      <w:pPr>
        <w:pStyle w:val="CodeBlock"/>
      </w:pPr>
      <w:r>
        <w:t xml:space="preserve">  user / alerte      │   ├─ Grafana    : grafana.&lt;IP&gt;.nip.io        │</w:t>
      </w:r>
    </w:p>
    <w:p>
      <w:pPr>
        <w:pStyle w:val="CodeBlock"/>
      </w:pPr>
      <w:r>
        <w:t xml:space="preserve">                     │   ├─ Prometheus : prometheus.&lt;IP&gt;.nip.io     │</w:t>
      </w:r>
    </w:p>
    <w:p>
      <w:pPr>
        <w:pStyle w:val="CodeBlock"/>
      </w:pPr>
      <w:r>
        <w:t xml:space="preserve">                     │   ├─ Traefik UI : traefik.&lt;IP&gt;.nip.io        │</w:t>
      </w:r>
    </w:p>
    <w:p>
      <w:pPr>
        <w:pStyle w:val="CodeBlock"/>
      </w:pPr>
      <w:r>
        <w:t xml:space="preserve">                     │   ├─ Whoami     : whoami.&lt;IP&gt;.nip.io         │</w:t>
      </w:r>
    </w:p>
    <w:p>
      <w:pPr>
        <w:pStyle w:val="CodeBlock"/>
      </w:pPr>
      <w:r>
        <w:t xml:space="preserve">                     │   ├─ SonarQube  : sonar.&lt;IP&gt;.nip.io (prod)   │</w:t>
      </w:r>
    </w:p>
    <w:p>
      <w:pPr>
        <w:pStyle w:val="CodeBlock"/>
      </w:pPr>
      <w:r>
        <w:t xml:space="preserve">                     │   └─ Todo App   : todo.&lt;IP&gt;.nip.io (/api+UI) │</w:t>
      </w:r>
    </w:p>
    <w:p>
      <w:pPr>
        <w:pStyle w:val="CodeBlock"/>
      </w:pPr>
      <w:r>
        <w:t xml:space="preserve">                     └──────────────┬───────────────────────────────┘</w:t>
      </w:r>
    </w:p>
    <w:p>
      <w:pPr>
        <w:pStyle w:val="CodeBlock"/>
      </w:pPr>
      <w:r>
        <w:t xml:space="preserve">                                    │  réseaux Docker internes</w:t>
      </w:r>
    </w:p>
    <w:p>
      <w:pPr>
        <w:pStyle w:val="CodeBlock"/>
      </w:pPr>
      <w:r>
        <w:t xml:space="preserve">                   ┌────────────────┴────────────────────────────────┐</w:t>
      </w:r>
    </w:p>
    <w:p>
      <w:pPr>
        <w:pStyle w:val="CodeBlock"/>
      </w:pPr>
      <w:r>
        <w:t xml:space="preserve">                   │  Prometheus ◄── node-exporter / cadvisor /      │</w:t>
      </w:r>
    </w:p>
    <w:p>
      <w:pPr>
        <w:pStyle w:val="CodeBlock"/>
      </w:pPr>
      <w:r>
        <w:t xml:space="preserve">                   │                 daemon-docker (9323) / Traefik / │</w:t>
      </w:r>
    </w:p>
    <w:p>
      <w:pPr>
        <w:pStyle w:val="CodeBlock"/>
      </w:pPr>
      <w:r>
        <w:t xml:space="preserve">                   │                 grafana / loki / alloy           │</w:t>
      </w:r>
    </w:p>
    <w:p>
      <w:pPr>
        <w:pStyle w:val="CodeBlock"/>
      </w:pPr>
      <w:r>
        <w:t xml:space="preserve">                   │  Loki      ◄── Grafana Alloy (logs Docker,      │</w:t>
      </w:r>
    </w:p>
    <w:p>
      <w:pPr>
        <w:pStyle w:val="CodeBlock"/>
      </w:pPr>
      <w:r>
        <w:t xml:space="preserve">                   │                 syslog, access logs Traefik)     │</w:t>
      </w:r>
    </w:p>
    <w:p>
      <w:pPr>
        <w:pStyle w:val="CodeBlock"/>
      </w:pPr>
      <w:r>
        <w:t xml:space="preserve">                   │  Grafana   ──► contact points e-mail/Telegram/  │</w:t>
      </w:r>
    </w:p>
    <w:p>
      <w:pPr>
        <w:pStyle w:val="CodeBlock"/>
      </w:pPr>
      <w:r>
        <w:t xml:space="preserve">                   │                 Slack (+ Discord désactivé)      │</w:t>
      </w:r>
    </w:p>
    <w:p>
      <w:pPr>
        <w:pStyle w:val="CodeBlock"/>
      </w:pPr>
      <w:r>
        <w:t xml:space="preserve">                   │  SonarQube ──► PostgreSQL 16                     │</w:t>
      </w:r>
    </w:p>
    <w:p>
      <w:pPr>
        <w:pStyle w:val="CodeBlock"/>
      </w:pPr>
      <w:r>
        <w:t xml:space="preserve">                   └──────────────────────────────────────────────────┘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Schéma Mermaid — vue applicative et réseau</w:t>
      </w:r>
    </w:p>
    <w:p>
      <w:r>
        <w:rPr>
          <w:i/>
          <w:color w:val="888888"/>
          <w:sz w:val="18"/>
        </w:rPr>
        <w:t>[Diagramme Mermaid — non affichable en Word, voir le fichier MANUEL.md]</w:t>
      </w:r>
    </w:p>
    <w:p>
      <w:pPr>
        <w:pStyle w:val="CodeBlock"/>
      </w:pPr>
      <w:r>
        <w:t>flowchart TB</w:t>
      </w:r>
    </w:p>
    <w:p>
      <w:pPr>
        <w:pStyle w:val="CodeBlock"/>
      </w:pPr>
      <w:r>
        <w:t xml:space="preserve">    U["Utilisateur navigateur"]</w:t>
      </w:r>
    </w:p>
    <w:p>
      <w:pPr>
        <w:pStyle w:val="CodeBlock"/>
      </w:pPr>
      <w:r>
        <w:t xml:space="preserve">    A["Admin / alerte"]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subgraph Proxy["réseau Docker proxy — 172.30.0.0/24"]</w:t>
      </w:r>
    </w:p>
    <w:p>
      <w:pPr>
        <w:pStyle w:val="CodeBlock"/>
      </w:pPr>
      <w:r>
        <w:t xml:space="preserve">        T["Traefik :80/:443"]</w:t>
      </w:r>
    </w:p>
    <w:p>
      <w:pPr>
        <w:pStyle w:val="CodeBlock"/>
      </w:pPr>
      <w:r>
        <w:t xml:space="preserve">        G["Grafana :3000"]</w:t>
      </w:r>
    </w:p>
    <w:p>
      <w:pPr>
        <w:pStyle w:val="CodeBlock"/>
      </w:pPr>
      <w:r>
        <w:t xml:space="preserve">        P["Prometheus :9090"]</w:t>
      </w:r>
    </w:p>
    <w:p>
      <w:pPr>
        <w:pStyle w:val="CodeBlock"/>
      </w:pPr>
      <w:r>
        <w:t xml:space="preserve">        TF["Todo Front :3000"]</w:t>
      </w:r>
    </w:p>
    <w:p>
      <w:pPr>
        <w:pStyle w:val="CodeBlock"/>
      </w:pPr>
      <w:r>
        <w:t xml:space="preserve">        TB["Todo API :8000"]</w:t>
      </w:r>
    </w:p>
    <w:p>
      <w:pPr>
        <w:pStyle w:val="CodeBlock"/>
      </w:pPr>
      <w:r>
        <w:t xml:space="preserve">        W["Whoami :80"]</w:t>
      </w:r>
    </w:p>
    <w:p>
      <w:pPr>
        <w:pStyle w:val="CodeBlock"/>
      </w:pPr>
      <w:r>
        <w:t xml:space="preserve">        S["SonarQube :9000 (prod)"]</w:t>
      </w:r>
    </w:p>
    <w:p>
      <w:pPr>
        <w:pStyle w:val="CodeBlock"/>
      </w:pPr>
      <w:r>
        <w:t xml:space="preserve">    end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subgraph Mon["réseau Docker monitoring — 172.30.1.0/24"]</w:t>
      </w:r>
    </w:p>
    <w:p>
      <w:pPr>
        <w:pStyle w:val="CodeBlock"/>
      </w:pPr>
      <w:r>
        <w:t xml:space="preserve">        NE["Node Exporter :9100"]</w:t>
      </w:r>
    </w:p>
    <w:p>
      <w:pPr>
        <w:pStyle w:val="CodeBlock"/>
      </w:pPr>
      <w:r>
        <w:t xml:space="preserve">        CA["cAdvisor :8080"]</w:t>
      </w:r>
    </w:p>
    <w:p>
      <w:pPr>
        <w:pStyle w:val="CodeBlock"/>
      </w:pPr>
      <w:r>
        <w:t xml:space="preserve">        LO["Loki :3100"]</w:t>
      </w:r>
    </w:p>
    <w:p>
      <w:pPr>
        <w:pStyle w:val="CodeBlock"/>
      </w:pPr>
      <w:r>
        <w:t xml:space="preserve">        AL["Alloy :12345"]</w:t>
      </w:r>
    </w:p>
    <w:p>
      <w:pPr>
        <w:pStyle w:val="CodeBlock"/>
      </w:pPr>
      <w:r>
        <w:t xml:space="preserve">    end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subgraph Back["réseau Docker back — 172.30.10.0/24"]</w:t>
      </w:r>
    </w:p>
    <w:p>
      <w:pPr>
        <w:pStyle w:val="CodeBlock"/>
      </w:pPr>
      <w:r>
        <w:t xml:space="preserve">        PGB["todo_back Postgres :5432"]</w:t>
      </w:r>
    </w:p>
    <w:p>
      <w:pPr>
        <w:pStyle w:val="CodeBlock"/>
      </w:pPr>
      <w:r>
        <w:t xml:space="preserve">    end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subgraph SonarNet["réseau sonar-net (bridge privé)"]</w:t>
      </w:r>
    </w:p>
    <w:p>
      <w:pPr>
        <w:pStyle w:val="CodeBlock"/>
      </w:pPr>
      <w:r>
        <w:t xml:space="preserve">        PGS["sonar-db Postgres :5432"]</w:t>
      </w:r>
    </w:p>
    <w:p>
      <w:pPr>
        <w:pStyle w:val="CodeBlock"/>
      </w:pPr>
      <w:r>
        <w:t xml:space="preserve">    end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D["daemon Docker :9323 (hôte, UFW)"]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U --&gt;|HTTPS| T</w:t>
      </w:r>
    </w:p>
    <w:p>
      <w:pPr>
        <w:pStyle w:val="CodeBlock"/>
      </w:pPr>
      <w:r>
        <w:t xml:space="preserve">    A --&gt;|HTTPS + basic-auth| T</w:t>
      </w:r>
    </w:p>
    <w:p>
      <w:pPr>
        <w:pStyle w:val="CodeBlock"/>
      </w:pPr>
      <w:r>
        <w:t xml:space="preserve">    T --&gt; G</w:t>
      </w:r>
    </w:p>
    <w:p>
      <w:pPr>
        <w:pStyle w:val="CodeBlock"/>
      </w:pPr>
      <w:r>
        <w:t xml:space="preserve">    T --&gt; P</w:t>
      </w:r>
    </w:p>
    <w:p>
      <w:pPr>
        <w:pStyle w:val="CodeBlock"/>
      </w:pPr>
      <w:r>
        <w:t xml:space="preserve">    T --&gt; TF</w:t>
      </w:r>
    </w:p>
    <w:p>
      <w:pPr>
        <w:pStyle w:val="CodeBlock"/>
      </w:pPr>
      <w:r>
        <w:t xml:space="preserve">    T --&gt;|strip /api| TB</w:t>
      </w:r>
    </w:p>
    <w:p>
      <w:pPr>
        <w:pStyle w:val="CodeBlock"/>
      </w:pPr>
      <w:r>
        <w:t xml:space="preserve">    T --&gt; W</w:t>
      </w:r>
    </w:p>
    <w:p>
      <w:pPr>
        <w:pStyle w:val="CodeBlock"/>
      </w:pPr>
      <w:r>
        <w:t xml:space="preserve">    T --&gt; 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 --&gt; NE</w:t>
      </w:r>
    </w:p>
    <w:p>
      <w:pPr>
        <w:pStyle w:val="CodeBlock"/>
      </w:pPr>
      <w:r>
        <w:t xml:space="preserve">    P --&gt; CA</w:t>
      </w:r>
    </w:p>
    <w:p>
      <w:pPr>
        <w:pStyle w:val="CodeBlock"/>
      </w:pPr>
      <w:r>
        <w:t xml:space="preserve">    P --&gt; LO</w:t>
      </w:r>
    </w:p>
    <w:p>
      <w:pPr>
        <w:pStyle w:val="CodeBlock"/>
      </w:pPr>
      <w:r>
        <w:t xml:space="preserve">    P --&gt; AL</w:t>
      </w:r>
    </w:p>
    <w:p>
      <w:pPr>
        <w:pStyle w:val="CodeBlock"/>
      </w:pPr>
      <w:r>
        <w:t xml:space="preserve">    P --&gt; D</w:t>
      </w:r>
    </w:p>
    <w:p>
      <w:pPr>
        <w:pStyle w:val="CodeBlock"/>
      </w:pPr>
      <w:r>
        <w:t xml:space="preserve">    P --&gt; G</w:t>
      </w:r>
    </w:p>
    <w:p>
      <w:pPr>
        <w:pStyle w:val="CodeBlock"/>
      </w:pPr>
      <w:r>
        <w:t xml:space="preserve">    P --&gt; 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TB --&gt; PGB</w:t>
      </w:r>
    </w:p>
    <w:p>
      <w:pPr>
        <w:pStyle w:val="CodeBlock"/>
      </w:pPr>
      <w:r>
        <w:t xml:space="preserve">    S --&gt; PGS</w:t>
      </w:r>
    </w:p>
    <w:p>
      <w:pPr>
        <w:pStyle w:val="CodeBlock"/>
      </w:pPr>
      <w:r>
        <w:t xml:space="preserve">    AL --&gt; LO</w:t>
      </w:r>
    </w:p>
    <w:p>
      <w:pPr>
        <w:pStyle w:val="CodeBlock"/>
      </w:pPr>
      <w:r>
        <w:t xml:space="preserve">    AL --&gt;|"socket Docker ro"| D</w:t>
      </w:r>
    </w:p>
    <w:p>
      <w:pPr>
        <w:pStyle w:val="Heading2"/>
      </w:pPr>
      <w:r>
        <w:t>2.3 Schéma Mermaid — pipeline CI/CD (déploiement applicatif)</w:t>
      </w:r>
    </w:p>
    <w:p>
      <w:r>
        <w:rPr>
          <w:i/>
          <w:color w:val="888888"/>
          <w:sz w:val="18"/>
        </w:rPr>
        <w:t>[Diagramme Mermaid — non affichable en Word, voir le fichier MANUEL.md]</w:t>
      </w:r>
    </w:p>
    <w:p>
      <w:pPr>
        <w:pStyle w:val="CodeBlock"/>
      </w:pPr>
      <w:r>
        <w:t>sequenceDiagram</w:t>
      </w:r>
    </w:p>
    <w:p>
      <w:pPr>
        <w:pStyle w:val="CodeBlock"/>
      </w:pPr>
      <w:r>
        <w:t xml:space="preserve">    participant D as Développeur (git push master)</w:t>
      </w:r>
    </w:p>
    <w:p>
      <w:pPr>
        <w:pStyle w:val="CodeBlock"/>
      </w:pPr>
      <w:r>
        <w:t xml:space="preserve">    participant GH as GitHub Actions (cloud)</w:t>
      </w:r>
    </w:p>
    <w:p>
      <w:pPr>
        <w:pStyle w:val="CodeBlock"/>
      </w:pPr>
      <w:r>
        <w:t xml:space="preserve">    participant DH as Docker Hub</w:t>
      </w:r>
    </w:p>
    <w:p>
      <w:pPr>
        <w:pStyle w:val="CodeBlock"/>
      </w:pPr>
      <w:r>
        <w:t xml:space="preserve">    participant R as Runner self-hosted (VM)</w:t>
      </w:r>
    </w:p>
    <w:p>
      <w:pPr>
        <w:pStyle w:val="CodeBlock"/>
      </w:pPr>
      <w:r>
        <w:t xml:space="preserve">    participant CS as /opt/deploy/deploy.sh</w:t>
      </w:r>
    </w:p>
    <w:p>
      <w:pPr>
        <w:pStyle w:val="CodeBlock"/>
      </w:pPr>
      <w:r>
        <w:t xml:space="preserve">    participant APP as Conteneurs app (/opt/apps)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D-&gt;&gt;GH: push sur master (todo_back ou todo_front)</w:t>
      </w:r>
    </w:p>
    <w:p>
      <w:pPr>
        <w:pStyle w:val="CodeBlock"/>
      </w:pPr>
      <w:r>
        <w:t xml:space="preserve">    GH-&gt;&gt;GH: job test (ruff/pytest ou lint+next build)</w:t>
      </w:r>
    </w:p>
    <w:p>
      <w:pPr>
        <w:pStyle w:val="CodeBlock"/>
      </w:pPr>
      <w:r>
        <w:t xml:space="preserve">    GH-&gt;&gt;DH: login + build + push (tags develop + sha-&lt;sha&gt;)</w:t>
      </w:r>
    </w:p>
    <w:p>
      <w:pPr>
        <w:pStyle w:val="CodeBlock"/>
      </w:pPr>
      <w:r>
        <w:t xml:space="preserve">    GH-&gt;&gt;R: job deploy (runs-on: self-hosted)</w:t>
      </w:r>
    </w:p>
    <w:p>
      <w:pPr>
        <w:pStyle w:val="CodeBlock"/>
      </w:pPr>
      <w:r>
        <w:t xml:space="preserve">    R-&gt;&gt;R: générer .env depuis les GitHub secrets</w:t>
      </w:r>
    </w:p>
    <w:p>
      <w:pPr>
        <w:pStyle w:val="CodeBlock"/>
      </w:pPr>
      <w:r>
        <w:t xml:space="preserve">    R-&gt;&gt;APP: copier .env + docker-compose.yml dans /opt/apps/&lt;app&gt;/</w:t>
      </w:r>
    </w:p>
    <w:p>
      <w:pPr>
        <w:pStyle w:val="CodeBlock"/>
      </w:pPr>
      <w:r>
        <w:t xml:space="preserve">    R-&gt;&gt;CS: /opt/deploy/deploy.sh &lt;app&gt; sha-&lt;sha&gt;</w:t>
      </w:r>
    </w:p>
    <w:p>
      <w:pPr>
        <w:pStyle w:val="CodeBlock"/>
      </w:pPr>
      <w:r>
        <w:t xml:space="preserve">    CS-&gt;&gt;DH: docker compose pull (IMAGE_TAG=sha-&lt;sha&gt;)</w:t>
      </w:r>
    </w:p>
    <w:p>
      <w:pPr>
        <w:pStyle w:val="CodeBlock"/>
      </w:pPr>
      <w:r>
        <w:t xml:space="preserve">    CS-&gt;&gt;APP: docker compose up -d --remove-orphans</w:t>
      </w:r>
    </w:p>
    <w:p>
      <w:pPr>
        <w:pStyle w:val="CodeBlock"/>
      </w:pPr>
      <w:r>
        <w:t xml:space="preserve">    CS--&gt;&gt;R: attente healthy / ps</w:t>
      </w:r>
    </w:p>
    <w:p>
      <w:pPr>
        <w:pStyle w:val="CodeBlock"/>
      </w:pPr>
      <w:r>
        <w:t xml:space="preserve">    R--&gt;&gt;D: déploiement terminé</w:t>
      </w:r>
    </w:p>
    <w:p>
      <w:pPr>
        <w:pStyle w:val="Heading2"/>
      </w:pPr>
      <w:r>
        <w:t>2.4 Rôle et dépendances de chaque composant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Dépend 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Dépendance de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Traefik</w:t>
            </w:r>
          </w:p>
        </w:tc>
        <w:tc>
          <w:tcPr>
            <w:tcW w:type="dxa" w:w="2160"/>
          </w:tcPr>
          <w:p>
            <w:r>
              <w:t>Reverse-proxy, TLS (ACME), routage par labels</w:t>
            </w:r>
          </w:p>
        </w:tc>
        <w:tc>
          <w:tcPr>
            <w:tcW w:type="dxa" w:w="2160"/>
          </w:tcPr>
          <w:p>
            <w:r>
              <w:t xml:space="preserve">Réseau </w:t>
            </w:r>
            <w:r>
              <w:rPr>
                <w:rFonts w:ascii="Consolas" w:hAnsi="Consolas"/>
                <w:sz w:val="19"/>
              </w:rPr>
              <w:t>proxy</w:t>
            </w:r>
            <w:r>
              <w:t xml:space="preserve"> ; </w:t>
            </w:r>
            <w:r>
              <w:rPr>
                <w:rFonts w:ascii="Consolas" w:hAnsi="Consolas"/>
                <w:sz w:val="19"/>
              </w:rPr>
              <w:t>docker.sock</w:t>
            </w:r>
            <w:r>
              <w:t xml:space="preserve"> (ro)</w:t>
            </w:r>
          </w:p>
        </w:tc>
        <w:tc>
          <w:tcPr>
            <w:tcW w:type="dxa" w:w="2160"/>
          </w:tcPr>
          <w:p>
            <w:r>
              <w:t>Tout service web (routes)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whoami</w:t>
            </w:r>
          </w:p>
        </w:tc>
        <w:tc>
          <w:tcPr>
            <w:tcW w:type="dxa" w:w="2160"/>
          </w:tcPr>
          <w:p>
            <w:r>
              <w:t>Service de test de routage</w:t>
            </w:r>
          </w:p>
        </w:tc>
        <w:tc>
          <w:tcPr>
            <w:tcW w:type="dxa" w:w="2160"/>
          </w:tcPr>
          <w:p>
            <w:r>
              <w:t xml:space="preserve">Réseau </w:t>
            </w:r>
            <w:r>
              <w:rPr>
                <w:rFonts w:ascii="Consolas" w:hAnsi="Consolas"/>
                <w:sz w:val="19"/>
              </w:rPr>
              <w:t>proxy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Node Exporter</w:t>
            </w:r>
          </w:p>
        </w:tc>
        <w:tc>
          <w:tcPr>
            <w:tcW w:type="dxa" w:w="2160"/>
          </w:tcPr>
          <w:p>
            <w:r>
              <w:t>Métriques hôte (CPU, RAM, disque, réseau, load)</w:t>
            </w:r>
          </w:p>
        </w:tc>
        <w:tc>
          <w:tcPr>
            <w:tcW w:type="dxa" w:w="2160"/>
          </w:tcPr>
          <w:p>
            <w:r>
              <w:t xml:space="preserve">Réseau </w:t>
            </w:r>
            <w:r>
              <w:rPr>
                <w:rFonts w:ascii="Consolas" w:hAnsi="Consolas"/>
                <w:sz w:val="19"/>
              </w:rPr>
              <w:t>monitoring</w:t>
            </w:r>
          </w:p>
        </w:tc>
        <w:tc>
          <w:tcPr>
            <w:tcW w:type="dxa" w:w="2160"/>
          </w:tcPr>
          <w:p>
            <w:r>
              <w:t>Prometheus (scrape)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cAdvisor</w:t>
            </w:r>
          </w:p>
        </w:tc>
        <w:tc>
          <w:tcPr>
            <w:tcW w:type="dxa" w:w="2160"/>
          </w:tcPr>
          <w:p>
            <w:r>
              <w:t>Métriques conteneurs (CPU, RAM, I/O, restarts)</w:t>
            </w:r>
          </w:p>
        </w:tc>
        <w:tc>
          <w:tcPr>
            <w:tcW w:type="dxa" w:w="2160"/>
          </w:tcPr>
          <w:p>
            <w:r>
              <w:t xml:space="preserve">Réseau </w:t>
            </w:r>
            <w:r>
              <w:rPr>
                <w:rFonts w:ascii="Consolas" w:hAnsi="Consolas"/>
                <w:sz w:val="19"/>
              </w:rPr>
              <w:t>monitoring</w:t>
            </w:r>
            <w:r>
              <w:t xml:space="preserve"> ; </w:t>
            </w:r>
            <w:r>
              <w:rPr>
                <w:rFonts w:ascii="Consolas" w:hAnsi="Consolas"/>
                <w:sz w:val="19"/>
              </w:rPr>
              <w:t>/var/lib/docker</w:t>
            </w:r>
            <w:r>
              <w:t xml:space="preserve"> ro</w:t>
            </w:r>
          </w:p>
        </w:tc>
        <w:tc>
          <w:tcPr>
            <w:tcW w:type="dxa" w:w="2160"/>
          </w:tcPr>
          <w:p>
            <w:r>
              <w:t>Prometheus (scrape)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Prometheus</w:t>
            </w:r>
          </w:p>
        </w:tc>
        <w:tc>
          <w:tcPr>
            <w:tcW w:type="dxa" w:w="2160"/>
          </w:tcPr>
          <w:p>
            <w:r>
              <w:t xml:space="preserve">Collecte + TSDB, </w:t>
            </w:r>
            <w:r>
              <w:rPr>
                <w:rFonts w:ascii="Consolas" w:hAnsi="Consolas"/>
                <w:sz w:val="19"/>
              </w:rPr>
              <w:t>docker_sd</w:t>
            </w:r>
          </w:p>
        </w:tc>
        <w:tc>
          <w:tcPr>
            <w:tcW w:type="dxa" w:w="2160"/>
          </w:tcPr>
          <w:p>
            <w:r>
              <w:t xml:space="preserve">Réseaux </w:t>
            </w:r>
            <w:r>
              <w:rPr>
                <w:rFonts w:ascii="Consolas" w:hAnsi="Consolas"/>
                <w:sz w:val="19"/>
              </w:rPr>
              <w:t>proxy</w:t>
            </w:r>
            <w:r>
              <w:t>+</w:t>
            </w:r>
            <w:r>
              <w:rPr>
                <w:rFonts w:ascii="Consolas" w:hAnsi="Consolas"/>
                <w:sz w:val="19"/>
              </w:rPr>
              <w:t>monitoring</w:t>
            </w:r>
            <w:r>
              <w:t xml:space="preserve"> ; </w:t>
            </w:r>
            <w:r>
              <w:rPr>
                <w:rFonts w:ascii="Consolas" w:hAnsi="Consolas"/>
                <w:sz w:val="19"/>
              </w:rPr>
              <w:t>docker.sock</w:t>
            </w:r>
            <w:r>
              <w:t xml:space="preserve"> ro</w:t>
            </w:r>
          </w:p>
        </w:tc>
        <w:tc>
          <w:tcPr>
            <w:tcW w:type="dxa" w:w="2160"/>
          </w:tcPr>
          <w:p>
            <w:r>
              <w:t>Grafana, alerting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Loki</w:t>
            </w:r>
          </w:p>
        </w:tc>
        <w:tc>
          <w:tcPr>
            <w:tcW w:type="dxa" w:w="2160"/>
          </w:tcPr>
          <w:p>
            <w:r>
              <w:t>Agrégation/stockage des logs</w:t>
            </w:r>
          </w:p>
        </w:tc>
        <w:tc>
          <w:tcPr>
            <w:tcW w:type="dxa" w:w="2160"/>
          </w:tcPr>
          <w:p>
            <w:r>
              <w:t xml:space="preserve">Réseau </w:t>
            </w:r>
            <w:r>
              <w:rPr>
                <w:rFonts w:ascii="Consolas" w:hAnsi="Consolas"/>
                <w:sz w:val="19"/>
              </w:rPr>
              <w:t>monitoring</w:t>
            </w:r>
          </w:p>
        </w:tc>
        <w:tc>
          <w:tcPr>
            <w:tcW w:type="dxa" w:w="2160"/>
          </w:tcPr>
          <w:p>
            <w:r>
              <w:t>Alloy (push) ; Grafana (lecture)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Alloy</w:t>
            </w:r>
          </w:p>
        </w:tc>
        <w:tc>
          <w:tcPr>
            <w:tcW w:type="dxa" w:w="2160"/>
          </w:tcPr>
          <w:p>
            <w:r>
              <w:t>Collecteur de logs → Loki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docker.sock</w:t>
            </w:r>
            <w:r>
              <w:t xml:space="preserve"> ro ; </w:t>
            </w:r>
            <w:r>
              <w:rPr>
                <w:rFonts w:ascii="Consolas" w:hAnsi="Consolas"/>
                <w:sz w:val="19"/>
              </w:rPr>
              <w:t>/var/log</w:t>
            </w:r>
            <w:r>
              <w:t xml:space="preserve"> ; </w:t>
            </w:r>
            <w:r>
              <w:rPr>
                <w:rFonts w:ascii="Consolas" w:hAnsi="Consolas"/>
                <w:sz w:val="19"/>
              </w:rPr>
              <w:t>/opt/traefik/logs</w:t>
            </w:r>
          </w:p>
        </w:tc>
        <w:tc>
          <w:tcPr>
            <w:tcW w:type="dxa" w:w="2160"/>
          </w:tcPr>
          <w:p>
            <w:r>
              <w:t>Loki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Grafana</w:t>
            </w:r>
          </w:p>
        </w:tc>
        <w:tc>
          <w:tcPr>
            <w:tcW w:type="dxa" w:w="2160"/>
          </w:tcPr>
          <w:p>
            <w:r>
              <w:t>Console + alerting (datasources, dashboards, contact points)</w:t>
            </w:r>
          </w:p>
        </w:tc>
        <w:tc>
          <w:tcPr>
            <w:tcW w:type="dxa" w:w="2160"/>
          </w:tcPr>
          <w:p>
            <w:r>
              <w:t xml:space="preserve">Réseaux </w:t>
            </w:r>
            <w:r>
              <w:rPr>
                <w:rFonts w:ascii="Consolas" w:hAnsi="Consolas"/>
                <w:sz w:val="19"/>
              </w:rPr>
              <w:t>proxy</w:t>
            </w:r>
            <w:r>
              <w:t>+</w:t>
            </w:r>
            <w:r>
              <w:rPr>
                <w:rFonts w:ascii="Consolas" w:hAnsi="Consolas"/>
                <w:sz w:val="19"/>
              </w:rPr>
              <w:t>monitoring</w:t>
            </w:r>
          </w:p>
        </w:tc>
        <w:tc>
          <w:tcPr>
            <w:tcW w:type="dxa" w:w="2160"/>
          </w:tcPr>
          <w:p>
            <w:r>
              <w:t>Prometheus + Loki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SonarQube</w:t>
            </w:r>
          </w:p>
        </w:tc>
        <w:tc>
          <w:tcPr>
            <w:tcW w:type="dxa" w:w="2160"/>
          </w:tcPr>
          <w:p>
            <w:r>
              <w:t>Qualité du code (prod)</w:t>
            </w:r>
          </w:p>
        </w:tc>
        <w:tc>
          <w:tcPr>
            <w:tcW w:type="dxa" w:w="2160"/>
          </w:tcPr>
          <w:p>
            <w:r>
              <w:t xml:space="preserve">Réseau </w:t>
            </w:r>
            <w:r>
              <w:rPr>
                <w:rFonts w:ascii="Consolas" w:hAnsi="Consolas"/>
                <w:sz w:val="19"/>
              </w:rPr>
              <w:t>proxy</w:t>
            </w:r>
            <w:r>
              <w:t>+</w:t>
            </w:r>
            <w:r>
              <w:rPr>
                <w:rFonts w:ascii="Consolas" w:hAnsi="Consolas"/>
                <w:sz w:val="19"/>
              </w:rPr>
              <w:t>sonar-net</w:t>
            </w:r>
          </w:p>
        </w:tc>
        <w:tc>
          <w:tcPr>
            <w:tcW w:type="dxa" w:w="2160"/>
          </w:tcPr>
          <w:p>
            <w:r>
              <w:t>sonar-db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sonar-db</w:t>
            </w:r>
          </w:p>
        </w:tc>
        <w:tc>
          <w:tcPr>
            <w:tcW w:type="dxa" w:w="2160"/>
          </w:tcPr>
          <w:p>
            <w:r>
              <w:t>Base PostgreSQL de SonarQube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sonar-net</w:t>
            </w:r>
          </w:p>
        </w:tc>
        <w:tc>
          <w:tcPr>
            <w:tcW w:type="dxa" w:w="2160"/>
          </w:tcPr>
          <w:p>
            <w:r>
              <w:t>SonarQube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daemon Docker</w:t>
            </w:r>
          </w:p>
        </w:tc>
        <w:tc>
          <w:tcPr>
            <w:tcW w:type="dxa" w:w="2160"/>
          </w:tcPr>
          <w:p>
            <w:r>
              <w:t>Métriques 9323 + socket (docker_sd/Alloy/runners)</w:t>
            </w:r>
          </w:p>
        </w:tc>
        <w:tc>
          <w:tcPr>
            <w:tcW w:type="dxa" w:w="2160"/>
          </w:tcPr>
          <w:p>
            <w:r>
              <w:t>UFW (autorisation réseaux internes)</w:t>
            </w:r>
          </w:p>
        </w:tc>
        <w:tc>
          <w:tcPr>
            <w:tcW w:type="dxa" w:w="2160"/>
          </w:tcPr>
          <w:p>
            <w:r>
              <w:t>Prometheus, Alloy, runners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Trivy</w:t>
            </w:r>
          </w:p>
        </w:tc>
        <w:tc>
          <w:tcPr>
            <w:tcW w:type="dxa" w:w="2160"/>
          </w:tcPr>
          <w:p>
            <w:r>
              <w:t>Scan de vulnérabilités des images de conteneurs (timer quotidien)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/opt/trivy</w:t>
            </w:r>
            <w:r>
              <w:t xml:space="preserve"> ; </w:t>
            </w:r>
            <w:r>
              <w:rPr>
                <w:rFonts w:ascii="Consolas" w:hAnsi="Consolas"/>
                <w:sz w:val="19"/>
              </w:rPr>
              <w:t>docker.sock</w:t>
            </w:r>
            <w:r>
              <w:t xml:space="preserve"> ro (conteneur éphémère)</w:t>
            </w:r>
          </w:p>
        </w:tc>
        <w:tc>
          <w:tcPr>
            <w:tcW w:type="dxa" w:w="2160"/>
          </w:tcPr>
          <w:p>
            <w:r>
              <w:t>Rapports JSONL → Alloy → Loki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todo_back</w:t>
            </w:r>
          </w:p>
        </w:tc>
        <w:tc>
          <w:tcPr>
            <w:tcW w:type="dxa" w:w="2160"/>
          </w:tcPr>
          <w:p>
            <w:r>
              <w:t>API FastAPI + migrations Alembic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proxy</w:t>
            </w:r>
            <w:r>
              <w:t>+</w:t>
            </w:r>
            <w:r>
              <w:rPr>
                <w:rFonts w:ascii="Consolas" w:hAnsi="Consolas"/>
                <w:sz w:val="19"/>
              </w:rPr>
              <w:t>back</w:t>
            </w:r>
          </w:p>
        </w:tc>
        <w:tc>
          <w:tcPr>
            <w:tcW w:type="dxa" w:w="2160"/>
          </w:tcPr>
          <w:p>
            <w:r>
              <w:t>todo_back_postgres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todo_back_postgres</w:t>
            </w:r>
          </w:p>
        </w:tc>
        <w:tc>
          <w:tcPr>
            <w:tcW w:type="dxa" w:w="2160"/>
          </w:tcPr>
          <w:p>
            <w:r>
              <w:t>Base PostgreSQL de l'application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back</w:t>
            </w:r>
          </w:p>
        </w:tc>
        <w:tc>
          <w:tcPr>
            <w:tcW w:type="dxa" w:w="2160"/>
          </w:tcPr>
          <w:p>
            <w:r>
              <w:t>todo_back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todo_front</w:t>
            </w:r>
          </w:p>
        </w:tc>
        <w:tc>
          <w:tcPr>
            <w:tcW w:type="dxa" w:w="2160"/>
          </w:tcPr>
          <w:p>
            <w:r>
              <w:t>Front Next.js (standalone)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proxy</w:t>
            </w:r>
          </w:p>
        </w:tc>
        <w:tc>
          <w:tcPr>
            <w:tcW w:type="dxa" w:w="2160"/>
          </w:tcPr>
          <w:p>
            <w:r>
              <w:t xml:space="preserve">todo_back (via Traefik </w:t>
            </w:r>
            <w:r>
              <w:rPr>
                <w:rFonts w:ascii="Consolas" w:hAnsi="Consolas"/>
                <w:sz w:val="19"/>
              </w:rPr>
              <w:t>/api</w:t>
            </w:r>
            <w:r>
              <w:t>)</w:t>
            </w:r>
          </w:p>
        </w:tc>
      </w:tr>
    </w:tbl>
    <w:p>
      <w:pPr>
        <w:spacing w:after="80"/>
      </w:pPr>
    </w:p>
    <w:p>
      <w:pPr>
        <w:pStyle w:val="Heading2"/>
      </w:pPr>
      <w:r>
        <w:t>2.5 Réseaux Docker (subnets fixes)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Réseau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Subnet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proxy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172.30.0.0/24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172.30.0.1</w:t>
            </w:r>
          </w:p>
        </w:tc>
        <w:tc>
          <w:tcPr>
            <w:tcW w:type="dxa" w:w="2160"/>
          </w:tcPr>
          <w:p>
            <w:r>
              <w:t>Traefik + services exposés (web)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monitoring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172.30.1.0/24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172.30.1.1</w:t>
            </w:r>
          </w:p>
        </w:tc>
        <w:tc>
          <w:tcPr>
            <w:tcW w:type="dxa" w:w="2160"/>
          </w:tcPr>
          <w:p>
            <w:r>
              <w:t>Collecteurs et sources de métriques (intranet)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back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172.30.10.0/24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172.30.10.1</w:t>
            </w:r>
          </w:p>
        </w:tc>
        <w:tc>
          <w:tcPr>
            <w:tcW w:type="dxa" w:w="2160"/>
          </w:tcPr>
          <w:p>
            <w:r>
              <w:t>Données / API privées des apps (jamais exposé)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sonar-net</w:t>
            </w:r>
          </w:p>
        </w:tc>
        <w:tc>
          <w:tcPr>
            <w:tcW w:type="dxa" w:w="2160"/>
          </w:tcPr>
          <w:p>
            <w:r>
              <w:t>bridge privé (auto)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SonarQube ↔ sonar-db</w:t>
            </w:r>
          </w:p>
        </w:tc>
      </w:tr>
    </w:tbl>
    <w:p>
      <w:pPr>
        <w:spacing w:after="80"/>
      </w:pPr>
    </w:p>
    <w:p>
      <w:pPr>
        <w:ind w:left="360" w:right="144"/>
      </w:pPr>
      <w:r>
        <w:rPr>
          <w:b/>
        </w:rPr>
        <w:t>Pourquoi des subnets fixes ?</w:t>
      </w:r>
      <w:r>
        <w:t xml:space="preserve"> Les règles </w:t>
      </w:r>
      <w:r>
        <w:rPr>
          <w:b/>
        </w:rPr>
        <w:t>UFW</w:t>
      </w:r>
      <w:r>
        <w:t xml:space="preserve"> de la VM autorisent le daemon Docker (9323) depuis exactement les subnets </w:t>
      </w:r>
      <w:r>
        <w:rPr>
          <w:rFonts w:ascii="Consolas" w:hAnsi="Consolas"/>
          <w:sz w:val="19"/>
        </w:rPr>
        <w:t>proxy</w:t>
      </w:r>
      <w:r>
        <w:t xml:space="preserve"> et </w:t>
      </w:r>
      <w:r>
        <w:rPr>
          <w:rFonts w:ascii="Consolas" w:hAnsi="Consolas"/>
          <w:sz w:val="19"/>
        </w:rPr>
        <w:t>monitoring</w:t>
      </w:r>
      <w:r>
        <w:t>. Sans subnets épinglés, ces règles seraient fragiles après recréation des réseaux.</w:t>
      </w:r>
    </w:p>
    <w:p>
      <w:pPr>
        <w:pStyle w:val="Heading2"/>
      </w:pPr>
      <w:r>
        <w:t>2.6 Réseaux et flux externes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→ Destination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Chiffré</w:t>
            </w:r>
          </w:p>
        </w:tc>
      </w:tr>
      <w:tr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</w:tr>
      <w:tr>
        <w:tc>
          <w:tcPr>
            <w:tcW w:type="dxa" w:w="1728"/>
          </w:tcPr>
          <w:p>
            <w:r>
              <w:t>HTTP</w:t>
            </w:r>
          </w:p>
        </w:tc>
        <w:tc>
          <w:tcPr>
            <w:tcW w:type="dxa" w:w="1728"/>
          </w:tcPr>
          <w:p>
            <w:r>
              <w:t>Internet → Traefik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non (redirigé 301 vers HTTPS)</w:t>
            </w:r>
          </w:p>
        </w:tc>
      </w:tr>
      <w:tr>
        <w:tc>
          <w:tcPr>
            <w:tcW w:type="dxa" w:w="1728"/>
          </w:tcPr>
          <w:p>
            <w:r>
              <w:t>HTTPS</w:t>
            </w:r>
          </w:p>
        </w:tc>
        <w:tc>
          <w:tcPr>
            <w:tcW w:type="dxa" w:w="1728"/>
          </w:tcPr>
          <w:p>
            <w:r>
              <w:t>Internet → Traefik</w:t>
            </w:r>
          </w:p>
        </w:tc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oui (Let's Encrypt / selfsigned)</w:t>
            </w:r>
          </w:p>
        </w:tc>
      </w:tr>
      <w:tr>
        <w:tc>
          <w:tcPr>
            <w:tcW w:type="dxa" w:w="1728"/>
          </w:tcPr>
          <w:p>
            <w:r>
              <w:t>HTTPS (ACME challenge HTTP-01)</w:t>
            </w:r>
          </w:p>
        </w:tc>
        <w:tc>
          <w:tcPr>
            <w:tcW w:type="dxa" w:w="1728"/>
          </w:tcPr>
          <w:p>
            <w:r>
              <w:t>Let's Encrypt → Traefik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SSH</w:t>
            </w:r>
          </w:p>
        </w:tc>
        <w:tc>
          <w:tcPr>
            <w:tcW w:type="dxa" w:w="1728"/>
          </w:tcPr>
          <w:p>
            <w:r>
              <w:t>Admin → serveur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oui (clé)</w:t>
            </w:r>
          </w:p>
        </w:tc>
      </w:tr>
      <w:tr>
        <w:tc>
          <w:tcPr>
            <w:tcW w:type="dxa" w:w="1728"/>
          </w:tcPr>
          <w:p>
            <w:r>
              <w:t>Métriques daemon Docker</w:t>
            </w:r>
          </w:p>
        </w:tc>
        <w:tc>
          <w:tcPr>
            <w:tcW w:type="dxa" w:w="1728"/>
          </w:tcPr>
          <w:p>
            <w:r>
              <w:t>réseaux internes → hôte</w:t>
            </w:r>
          </w:p>
        </w:tc>
        <w:tc>
          <w:tcPr>
            <w:tcW w:type="dxa" w:w="1728"/>
          </w:tcPr>
          <w:p>
            <w:r>
              <w:t>9323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non (interne)</w:t>
            </w:r>
          </w:p>
        </w:tc>
      </w:tr>
      <w:tr>
        <w:tc>
          <w:tcPr>
            <w:tcW w:type="dxa" w:w="1728"/>
          </w:tcPr>
          <w:p>
            <w:r>
              <w:t>Scopus Prometheus (internes)</w:t>
            </w:r>
          </w:p>
        </w:tc>
        <w:tc>
          <w:tcPr>
            <w:tcW w:type="dxa" w:w="1728"/>
          </w:tcPr>
          <w:p>
            <w:r>
              <w:t>Prometheus → cibles</w:t>
            </w:r>
          </w:p>
        </w:tc>
        <w:tc>
          <w:tcPr>
            <w:tcW w:type="dxa" w:w="1728"/>
          </w:tcPr>
          <w:p>
            <w:r>
              <w:t>9100/8080/8082/9090/3000/3100/12345</w:t>
            </w:r>
          </w:p>
        </w:tc>
        <w:tc>
          <w:tcPr>
            <w:tcW w:type="dxa" w:w="1728"/>
          </w:tcPr>
          <w:p>
            <w:r>
              <w:t>HTTP (interne)</w:t>
            </w:r>
          </w:p>
        </w:tc>
        <w:tc>
          <w:tcPr>
            <w:tcW w:type="dxa" w:w="1728"/>
          </w:tcPr>
          <w:p>
            <w:r>
              <w:t>non (interne)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⚠️ Tous les flux internes (entre conteneurs) ne sont </w:t>
      </w:r>
      <w:r>
        <w:rPr>
          <w:b/>
        </w:rPr>
        <w:t>pas</w:t>
      </w:r>
      <w:r>
        <w:t xml:space="preserve"> chiffrés. C'est un choix assumé : ils restent confinés aux réseaux Docker privés, jamais routés par Traefik. Pour aller plus loin en prod, voir chapitre 9.5.</w:t>
      </w:r>
    </w:p>
    <w:p>
      <w:r>
        <w:br w:type="page"/>
      </w:r>
    </w:p>
    <w:p>
      <w:pPr>
        <w:pStyle w:val="Heading1"/>
      </w:pPr>
      <w:r>
        <w:t>3. Prérequis et hypothèses</w:t>
      </w:r>
    </w:p>
    <w:p>
      <w:pPr>
        <w:pStyle w:val="Heading2"/>
      </w:pPr>
      <w:r>
        <w:t>3.1 Prérequis matériel et 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 minimale constatée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Recommandé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 vCPU</w:t>
            </w:r>
          </w:p>
        </w:tc>
        <w:tc>
          <w:tcPr>
            <w:tcW w:type="dxa" w:w="2880"/>
          </w:tcPr>
          <w:p>
            <w:r>
              <w:t>4 vCPU (SonarQube activé)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4 Go</w:t>
            </w:r>
          </w:p>
        </w:tc>
        <w:tc>
          <w:tcPr>
            <w:tcW w:type="dxa" w:w="2880"/>
          </w:tcPr>
          <w:p>
            <w:r>
              <w:t>8 Go</w:t>
            </w:r>
          </w:p>
        </w:tc>
      </w:tr>
      <w:tr>
        <w:tc>
          <w:tcPr>
            <w:tcW w:type="dxa" w:w="2880"/>
          </w:tcPr>
          <w:p>
            <w:r>
              <w:t>Disque</w:t>
            </w:r>
          </w:p>
        </w:tc>
        <w:tc>
          <w:tcPr>
            <w:tcW w:type="dxa" w:w="2880"/>
          </w:tcPr>
          <w:p>
            <w:r>
              <w:t>20 Go (SSD)</w:t>
            </w:r>
          </w:p>
        </w:tc>
        <w:tc>
          <w:tcPr>
            <w:tcW w:type="dxa" w:w="2880"/>
          </w:tcPr>
          <w:p>
            <w:r>
              <w:t>40 Go+ (images Docker, TSDB Prometheus, logs Loki, volumes Postgres)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Ubuntu 22.04</w:t>
            </w:r>
          </w:p>
        </w:tc>
        <w:tc>
          <w:tcPr>
            <w:tcW w:type="dxa" w:w="2880"/>
          </w:tcPr>
          <w:p>
            <w:r>
              <w:t>Ubuntu 22.04/24.04 x86_64</w:t>
            </w:r>
          </w:p>
        </w:tc>
      </w:tr>
      <w:tr>
        <w:tc>
          <w:tcPr>
            <w:tcW w:type="dxa" w:w="2880"/>
          </w:tcPr>
          <w:p>
            <w:r>
              <w:t>Réseau</w:t>
            </w:r>
          </w:p>
        </w:tc>
        <w:tc>
          <w:tcPr>
            <w:tcW w:type="dxa" w:w="2880"/>
          </w:tcPr>
          <w:p>
            <w:r>
              <w:t>1 IP publique</w:t>
            </w:r>
          </w:p>
        </w:tc>
        <w:tc>
          <w:tcPr>
            <w:tcW w:type="dxa" w:w="2880"/>
          </w:tcPr>
          <w:p>
            <w:r>
              <w:t>IP publique stable (ou EIP / domaine cinématique via DuckDNS)</w:t>
            </w:r>
          </w:p>
        </w:tc>
      </w:tr>
    </w:tbl>
    <w:p>
      <w:pPr>
        <w:spacing w:after="80"/>
      </w:pPr>
    </w:p>
    <w:p>
      <w:pPr>
        <w:pStyle w:val="Heading2"/>
      </w:pPr>
      <w:r>
        <w:t>3.2 Prérequis du poste administrateur (contrôleur)</w:t>
      </w:r>
    </w:p>
    <w:p>
      <w:r>
        <w:t xml:space="preserve">Outils requis </w:t>
      </w:r>
      <w:r>
        <w:rPr>
          <w:b/>
        </w:rPr>
        <w:t>sur le poste depuis lequel on déploie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terraform</w:t>
      </w:r>
      <w:r>
        <w:t xml:space="preserve"> ≥ 1.9 (mode AWS uniquement)</w:t>
      </w:r>
    </w:p>
    <w:p>
      <w:pPr>
        <w:pStyle w:val="ListBullet"/>
      </w:pPr>
      <w:r>
        <w:rPr>
          <w:rFonts w:ascii="Consolas" w:hAnsi="Consolas"/>
          <w:sz w:val="19"/>
        </w:rPr>
        <w:t>ansible</w:t>
      </w:r>
      <w:r>
        <w:t xml:space="preserve"> ≥ 2.14 + collections (voir 3.3)</w:t>
      </w:r>
    </w:p>
    <w:p>
      <w:pPr>
        <w:pStyle w:val="ListBullet"/>
      </w:pPr>
      <w:r>
        <w:rPr>
          <w:rFonts w:ascii="Consolas" w:hAnsi="Consolas"/>
          <w:sz w:val="19"/>
        </w:rPr>
        <w:t>docker</w:t>
      </w:r>
      <w:r>
        <w:t xml:space="preserve"> + plugin </w:t>
      </w:r>
      <w:r>
        <w:rPr>
          <w:rFonts w:ascii="Consolas" w:hAnsi="Consolas"/>
          <w:sz w:val="19"/>
        </w:rPr>
        <w:t>docker compose</w:t>
      </w:r>
      <w:r>
        <w:t xml:space="preserve"> (pour lancer des conteneurs éphémères de</w:t>
      </w:r>
    </w:p>
    <w:p>
      <w:r>
        <w:t xml:space="preserve">  test/curl, cf. playbook </w:t>
      </w:r>
      <w:r>
        <w:rPr>
          <w:rFonts w:ascii="Consolas" w:hAnsi="Consolas"/>
          <w:sz w:val="19"/>
        </w:rPr>
        <w:t>verify.yml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curl</w:t>
      </w:r>
      <w:r>
        <w:t xml:space="preserve">, </w:t>
      </w:r>
      <w:r>
        <w:rPr>
          <w:rFonts w:ascii="Consolas" w:hAnsi="Consolas"/>
          <w:sz w:val="19"/>
        </w:rPr>
        <w:t>git</w:t>
      </w:r>
      <w:r>
        <w:t xml:space="preserve">, </w:t>
      </w:r>
      <w:r>
        <w:rPr>
          <w:rFonts w:ascii="Consolas" w:hAnsi="Consolas"/>
          <w:sz w:val="19"/>
        </w:rPr>
        <w:t>make</w:t>
      </w:r>
    </w:p>
    <w:p>
      <w:pPr>
        <w:pStyle w:val="ListBullet"/>
      </w:pPr>
      <w:r>
        <w:t xml:space="preserve">Clé SSH privée pour l'instance (fichier </w:t>
      </w:r>
      <w:r>
        <w:rPr>
          <w:rFonts w:ascii="Consolas" w:hAnsi="Consolas"/>
          <w:sz w:val="19"/>
        </w:rPr>
        <w:t>.pem</w:t>
      </w:r>
      <w:r>
        <w:t xml:space="preserve"> en mode AWS ; clé locale en</w:t>
      </w:r>
    </w:p>
    <w:p>
      <w:r>
        <w:t xml:space="preserve">  mode VPS)</w:t>
      </w:r>
    </w:p>
    <w:p>
      <w:pPr>
        <w:pStyle w:val="ListBullet"/>
      </w:pPr>
      <w:r>
        <w:t xml:space="preserve">(optionnel) </w:t>
      </w:r>
      <w:r>
        <w:rPr>
          <w:rFonts w:ascii="Consolas" w:hAnsi="Consolas"/>
          <w:sz w:val="19"/>
        </w:rPr>
        <w:t>ansible-vault</w:t>
      </w:r>
      <w:r>
        <w:t xml:space="preserve"> — fourni avec Ansible</w:t>
      </w:r>
    </w:p>
    <w:p>
      <w:pPr>
        <w:ind w:left="360" w:right="144"/>
      </w:pPr>
      <w:r>
        <w:t xml:space="preserve">ℹ️ Sur Windows, l'environnement de référence utilise </w:t>
      </w:r>
      <w:r>
        <w:rPr>
          <w:b/>
        </w:rPr>
        <w:t>PowerShell + OpenSSH</w:t>
      </w:r>
      <w:r>
        <w:t xml:space="preserve"> (</w:t>
      </w:r>
      <w:r>
        <w:rPr>
          <w:rFonts w:ascii="Consolas" w:hAnsi="Consolas"/>
          <w:sz w:val="19"/>
        </w:rPr>
        <w:t>ssh -i …</w:t>
      </w:r>
      <w:r>
        <w:t xml:space="preserve">). Le code Ansible/Terraform est exécuté depuis la même machine ; les commandes </w:t>
      </w:r>
      <w:r>
        <w:rPr>
          <w:rFonts w:ascii="Consolas" w:hAnsi="Consolas"/>
          <w:sz w:val="19"/>
        </w:rPr>
        <w:t>make</w:t>
      </w:r>
      <w:r>
        <w:t xml:space="preserve"> décrites supposent un shell POSIX (WSL, Git Bash ou tout serveur Linux dédié).</w:t>
      </w:r>
    </w:p>
    <w:p>
      <w:pPr>
        <w:pStyle w:val="Heading2"/>
      </w:pPr>
      <w:r>
        <w:t>3.3 Collections Ansible requises</w:t>
      </w:r>
    </w:p>
    <w:p>
      <w:r>
        <w:t xml:space="preserve">Fichier : </w:t>
      </w:r>
      <w:r>
        <w:rPr>
          <w:rFonts w:ascii="Consolas" w:hAnsi="Consolas"/>
          <w:sz w:val="19"/>
        </w:rPr>
        <w:t>ansible/requirements.yml</w:t>
      </w:r>
    </w:p>
    <w:p>
      <w:pPr>
        <w:pStyle w:val="CodeBlock"/>
      </w:pPr>
      <w:r>
        <w:t>collections:</w:t>
      </w:r>
    </w:p>
    <w:p>
      <w:pPr>
        <w:pStyle w:val="CodeBlock"/>
      </w:pPr>
      <w:r>
        <w:t xml:space="preserve">  - name: community.docker</w:t>
      </w:r>
    </w:p>
    <w:p>
      <w:pPr>
        <w:pStyle w:val="CodeBlock"/>
      </w:pPr>
      <w:r>
        <w:t xml:space="preserve">    version: "&gt;=3.4.0"</w:t>
      </w:r>
    </w:p>
    <w:p>
      <w:pPr>
        <w:pStyle w:val="CodeBlock"/>
      </w:pPr>
      <w:r>
        <w:t xml:space="preserve">  - name: community.general</w:t>
      </w:r>
    </w:p>
    <w:p>
      <w:pPr>
        <w:pStyle w:val="CodeBlock"/>
      </w:pPr>
      <w:r>
        <w:t xml:space="preserve">    version: "&gt;=8.0.0"</w:t>
      </w:r>
    </w:p>
    <w:p>
      <w:r>
        <w:t>Installation :</w:t>
      </w:r>
    </w:p>
    <w:p>
      <w:pPr>
        <w:pStyle w:val="CodeBlock"/>
      </w:pPr>
      <w:r>
        <w:t># poste admin</w:t>
      </w:r>
    </w:p>
    <w:p>
      <w:pPr>
        <w:pStyle w:val="CodeBlock"/>
      </w:pPr>
      <w:r>
        <w:t>ansible-galaxy collection install -r ansible/requirements.yml</w:t>
      </w:r>
    </w:p>
    <w:p>
      <w:pPr>
        <w:pStyle w:val="Heading2"/>
      </w:pPr>
      <w:r>
        <w:t>3.4 Hypothèses de fonctionnement</w:t>
      </w:r>
    </w:p>
    <w:p>
      <w:pPr>
        <w:pStyle w:val="ListBullet"/>
      </w:pPr>
      <w:r>
        <w:t xml:space="preserve">Le serveur (VPS ou EC2) est </w:t>
      </w:r>
      <w:r>
        <w:rPr>
          <w:b/>
        </w:rPr>
        <w:t>nouveau ou vierge</w:t>
      </w:r>
      <w:r>
        <w:t xml:space="preserve"> (Ubuntu minimal) ; on</w:t>
      </w:r>
    </w:p>
    <w:p>
      <w:r>
        <w:t xml:space="preserve">  applique le chapitre 6 (durcissement) avant tout déploiement.</w:t>
      </w:r>
    </w:p>
    <w:p>
      <w:pPr>
        <w:pStyle w:val="ListBullet"/>
      </w:pPr>
      <w:r>
        <w:t xml:space="preserve">Le contrôleur (poste admin) possède une </w:t>
      </w:r>
      <w:r>
        <w:rPr>
          <w:b/>
        </w:rPr>
        <w:t>clé SSH</w:t>
      </w:r>
      <w:r>
        <w:t xml:space="preserve"> autorisée sur le compte</w:t>
      </w:r>
    </w:p>
    <w:p>
      <w:r>
        <w:t xml:space="preserve">  </w:t>
      </w:r>
      <w:r>
        <w:rPr>
          <w:rFonts w:ascii="Consolas" w:hAnsi="Consolas"/>
          <w:sz w:val="19"/>
        </w:rPr>
        <w:t>ansible_user</w:t>
      </w:r>
      <w:r>
        <w:t xml:space="preserve"> (par défaut </w:t>
      </w:r>
      <w:r>
        <w:rPr>
          <w:rFonts w:ascii="Consolas" w:hAnsi="Consolas"/>
          <w:sz w:val="19"/>
        </w:rPr>
        <w:t>ubuntu</w:t>
      </w:r>
      <w:r>
        <w:t xml:space="preserve">, voir </w:t>
      </w:r>
      <w:r>
        <w:rPr>
          <w:rFonts w:ascii="Consolas" w:hAnsi="Consolas"/>
          <w:sz w:val="19"/>
        </w:rPr>
        <w:t>group_vars/all.yml</w:t>
      </w:r>
      <w:r>
        <w:t>).</w:t>
      </w:r>
    </w:p>
    <w:p>
      <w:pPr>
        <w:pStyle w:val="ListBullet"/>
      </w:pPr>
      <w:r>
        <w:t xml:space="preserve">En mode AWS : la </w:t>
      </w:r>
      <w:r>
        <w:rPr>
          <w:b/>
        </w:rPr>
        <w:t>key pair</w:t>
      </w:r>
      <w:r>
        <w:t xml:space="preserve"> </w:t>
      </w:r>
      <w:r>
        <w:rPr>
          <w:rFonts w:ascii="Consolas" w:hAnsi="Consolas"/>
          <w:sz w:val="19"/>
        </w:rPr>
        <w:t>ssh_key_name</w:t>
      </w:r>
      <w:r>
        <w:t xml:space="preserve"> existe déjà</w:t>
      </w:r>
    </w:p>
    <w:p>
      <w:r>
        <w:t xml:space="preserve">  (</w:t>
      </w:r>
      <w:r>
        <w:rPr>
          <w:rFonts w:ascii="Consolas" w:hAnsi="Consolas"/>
          <w:sz w:val="19"/>
        </w:rPr>
        <w:t>aws ec2 create-key-pair --key-name monitoring-key</w:t>
      </w:r>
      <w:r>
        <w:t>).</w:t>
      </w:r>
    </w:p>
    <w:p>
      <w:pPr>
        <w:pStyle w:val="ListBullet"/>
      </w:pPr>
      <w:r>
        <w:t xml:space="preserve">Les hostnames sont </w:t>
      </w:r>
      <w:r>
        <w:rPr>
          <w:b/>
        </w:rPr>
        <w:t>nip.io</w:t>
      </w:r>
      <w:r>
        <w:t xml:space="preserve"> par défaut (aucune configuration DNS) ; un vrai</w:t>
      </w:r>
    </w:p>
    <w:p>
      <w:r>
        <w:t xml:space="preserve">  domaine ou DuckDNS est optionnel (chapitre 9).</w:t>
      </w:r>
    </w:p>
    <w:p>
      <w:pPr>
        <w:pStyle w:val="ListBullet"/>
      </w:pPr>
      <w:r>
        <w:t>En production, l'IP admin (</w:t>
      </w:r>
      <w:r>
        <w:rPr>
          <w:rFonts w:ascii="Consolas" w:hAnsi="Consolas"/>
          <w:sz w:val="19"/>
        </w:rPr>
        <w:t>admin_cidr</w:t>
      </w:r>
      <w:r>
        <w:t xml:space="preserve">) doit être </w:t>
      </w:r>
      <w:r>
        <w:rPr>
          <w:b/>
        </w:rPr>
        <w:t>restreinte</w:t>
      </w:r>
      <w:r>
        <w:t xml:space="preserve"> (jamais</w:t>
      </w:r>
    </w:p>
    <w:p>
      <w:r>
        <w:t xml:space="preserve">  </w:t>
      </w:r>
      <w:r>
        <w:rPr>
          <w:rFonts w:ascii="Consolas" w:hAnsi="Consolas"/>
          <w:sz w:val="19"/>
        </w:rPr>
        <w:t>0.0.0.0/0</w:t>
      </w:r>
      <w:r>
        <w:t>).</w:t>
      </w:r>
    </w:p>
    <w:p>
      <w:pPr>
        <w:pStyle w:val="ListBullet"/>
      </w:pPr>
      <w:r>
        <w:t>Docker Hub est le registre d'images applicatives (login optionnel pour les</w:t>
      </w:r>
    </w:p>
    <w:p>
      <w:r>
        <w:t xml:space="preserve">  limites de pull, via vault </w:t>
      </w:r>
      <w:r>
        <w:rPr>
          <w:rFonts w:ascii="Consolas" w:hAnsi="Consolas"/>
          <w:sz w:val="19"/>
        </w:rPr>
        <w:t>docker_hub_*</w:t>
      </w:r>
      <w:r>
        <w:t>).</w:t>
      </w:r>
    </w:p>
    <w:p>
      <w:r>
        <w:br w:type="page"/>
      </w:r>
    </w:p>
    <w:p>
      <w:pPr>
        <w:pStyle w:val="Heading1"/>
      </w:pPr>
      <w:r>
        <w:t>4. Arborescence du projet</w:t>
      </w:r>
    </w:p>
    <w:p>
      <w:pPr>
        <w:ind w:left="360" w:right="144"/>
      </w:pPr>
      <w:r>
        <w:t xml:space="preserve">Arbre complet des fichiers du dépôt </w:t>
      </w:r>
      <w:r>
        <w:rPr>
          <w:rFonts w:ascii="Consolas" w:hAnsi="Consolas"/>
          <w:sz w:val="19"/>
        </w:rPr>
        <w:t>infra-deploie</w:t>
      </w:r>
      <w:r>
        <w:t xml:space="preserve"> (les fichiers générés / secrets ne sont pas représentés : </w:t>
      </w:r>
      <w:r>
        <w:rPr>
          <w:rFonts w:ascii="Consolas" w:hAnsi="Consolas"/>
          <w:sz w:val="19"/>
        </w:rPr>
        <w:t>*.tfvars</w:t>
      </w:r>
      <w:r>
        <w:t xml:space="preserve">, </w:t>
      </w:r>
      <w:r>
        <w:rPr>
          <w:rFonts w:ascii="Consolas" w:hAnsi="Consolas"/>
          <w:sz w:val="19"/>
        </w:rPr>
        <w:t>hosts.ini</w:t>
      </w:r>
      <w:r>
        <w:t xml:space="preserve"> réels, </w:t>
      </w:r>
      <w:r>
        <w:rPr>
          <w:rFonts w:ascii="Consolas" w:hAnsi="Consolas"/>
          <w:sz w:val="19"/>
        </w:rPr>
        <w:t>vault.yml</w:t>
      </w:r>
      <w:r>
        <w:t xml:space="preserve">, </w:t>
      </w:r>
      <w:r>
        <w:rPr>
          <w:rFonts w:ascii="Consolas" w:hAnsi="Consolas"/>
          <w:sz w:val="19"/>
        </w:rPr>
        <w:t>*.pem</w:t>
      </w:r>
      <w:r>
        <w:t xml:space="preserve">, </w:t>
      </w:r>
      <w:r>
        <w:rPr>
          <w:rFonts w:ascii="Consolas" w:hAnsi="Consolas"/>
          <w:sz w:val="19"/>
        </w:rPr>
        <w:t>*.key</w:t>
      </w:r>
      <w:r>
        <w:t xml:space="preserve">, </w:t>
      </w:r>
      <w:r>
        <w:rPr>
          <w:rFonts w:ascii="Consolas" w:hAnsi="Consolas"/>
          <w:sz w:val="19"/>
        </w:rPr>
        <w:t>.terraform/</w:t>
      </w:r>
      <w:r>
        <w:t>).</w:t>
      </w:r>
    </w:p>
    <w:p>
      <w:pPr>
        <w:pStyle w:val="CodeBlock"/>
      </w:pPr>
      <w:r>
        <w:t>infra-deploie/</w:t>
      </w:r>
    </w:p>
    <w:p>
      <w:pPr>
        <w:pStyle w:val="CodeBlock"/>
      </w:pPr>
      <w:r>
        <w:t>├── .gitignore                          # exclusions (secrets, tfvars, state, vault)</w:t>
      </w:r>
    </w:p>
    <w:p>
      <w:pPr>
        <w:pStyle w:val="CodeBlock"/>
      </w:pPr>
      <w:r>
        <w:t>├── Makefile                            # orchestration (preflight/plan/apply/inventory/configure/deploy/verify/destroy/ssh/urls)</w:t>
      </w:r>
    </w:p>
    <w:p>
      <w:pPr>
        <w:pStyle w:val="CodeBlock"/>
      </w:pPr>
      <w:r>
        <w:t>├── README.md                           # guide rapide du dépôt</w:t>
      </w:r>
    </w:p>
    <w:p>
      <w:pPr>
        <w:pStyle w:val="CodeBlock"/>
      </w:pPr>
      <w:r>
        <w:t>├── ansible/</w:t>
      </w:r>
    </w:p>
    <w:p>
      <w:pPr>
        <w:pStyle w:val="CodeBlock"/>
      </w:pPr>
      <w:r>
        <w:t>│   ├── ansible.cfg                     # config Ansible (roles_path, inventaire par défaut, pipelining)</w:t>
      </w:r>
    </w:p>
    <w:p>
      <w:pPr>
        <w:pStyle w:val="CodeBlock"/>
      </w:pPr>
      <w:r>
        <w:t>│   ├── requirements.yml                # collections community.docker + community.general</w:t>
      </w:r>
    </w:p>
    <w:p>
      <w:pPr>
        <w:pStyle w:val="CodeBlock"/>
      </w:pPr>
      <w:r>
        <w:t>│   ├── group_vars/</w:t>
      </w:r>
    </w:p>
    <w:p>
      <w:pPr>
        <w:pStyle w:val="CodeBlock"/>
      </w:pPr>
      <w:r>
        <w:t>│   │   ├── all.yml                     # variables communes (réseaux, images, alertes, alerting, admin)</w:t>
      </w:r>
    </w:p>
    <w:p>
      <w:pPr>
        <w:pStyle w:val="CodeBlock"/>
      </w:pPr>
      <w:r>
        <w:t>│   │   ├── dev.yml                     # spécificités DEV (staging ACME, rétention courte, sonar off)</w:t>
      </w:r>
    </w:p>
    <w:p>
      <w:pPr>
        <w:pStyle w:val="CodeBlock"/>
      </w:pPr>
      <w:r>
        <w:t>│   │   ├── prod.yml                    # spécificités PROD (ACME réel, rétention longue, sonar on)</w:t>
      </w:r>
    </w:p>
    <w:p>
      <w:pPr>
        <w:pStyle w:val="CodeBlock"/>
      </w:pPr>
      <w:r>
        <w:t>│   │   └── vault.yml.example           # gabarit des secrets chiffrés (chapitre 8)</w:t>
      </w:r>
    </w:p>
    <w:p>
      <w:pPr>
        <w:pStyle w:val="CodeBlock"/>
      </w:pPr>
      <w:r>
        <w:t>│   ├── inventories/</w:t>
      </w:r>
    </w:p>
    <w:p>
      <w:pPr>
        <w:pStyle w:val="CodeBlock"/>
      </w:pPr>
      <w:r>
        <w:t>│   │   ├── dev/hosts.ini.example       # gabarit inventaire DEV (IP à renseigner)</w:t>
      </w:r>
    </w:p>
    <w:p>
      <w:pPr>
        <w:pStyle w:val="CodeBlock"/>
      </w:pPr>
      <w:r>
        <w:t>│   │   └── prod/hosts.ini.example      # gabarit inventaire PROD</w:t>
      </w:r>
    </w:p>
    <w:p>
      <w:pPr>
        <w:pStyle w:val="CodeBlock"/>
      </w:pPr>
      <w:r>
        <w:t>│   ├── playbooks/</w:t>
      </w:r>
    </w:p>
    <w:p>
      <w:pPr>
        <w:pStyle w:val="CodeBlock"/>
      </w:pPr>
      <w:r>
        <w:t>│   │   ├── site.yml                    # provisionnement pile monitoring (rôles commun→grafana→sonar)</w:t>
      </w:r>
    </w:p>
    <w:p>
      <w:pPr>
        <w:pStyle w:val="CodeBlock"/>
      </w:pPr>
      <w:r>
        <w:t>│   │   ├── app-deploy.yml              # préparation hôte CI/CD (app_deploy)</w:t>
      </w:r>
    </w:p>
    <w:p>
      <w:pPr>
        <w:pStyle w:val="CodeBlock"/>
      </w:pPr>
      <w:r>
        <w:t>│   │   └── verify.yml                  # contrôles post-déploiement (idempotent)</w:t>
      </w:r>
    </w:p>
    <w:p>
      <w:pPr>
        <w:pStyle w:val="CodeBlock"/>
      </w:pPr>
      <w:r>
        <w:t>│   └── roles/</w:t>
      </w:r>
    </w:p>
    <w:p>
      <w:pPr>
        <w:pStyle w:val="CodeBlock"/>
      </w:pPr>
      <w:r>
        <w:t>│       ├── common/                     # durcissement : UFW, fail2ban, unattended-upgrades, DuckDNS, timezone</w:t>
      </w:r>
    </w:p>
    <w:p>
      <w:pPr>
        <w:pStyle w:val="CodeBlock"/>
      </w:pPr>
      <w:r>
        <w:t>│       ├── docker/                     # install Docker + daemon.json + réseaux proxy/monitoring</w:t>
      </w:r>
    </w:p>
    <w:p>
      <w:pPr>
        <w:pStyle w:val="CodeBlock"/>
      </w:pPr>
      <w:r>
        <w:t>│       ├── traefik/                    # reverse-proxy TLS + whoami (routes/middlewares/acme)</w:t>
      </w:r>
    </w:p>
    <w:p>
      <w:pPr>
        <w:pStyle w:val="CodeBlock"/>
      </w:pPr>
      <w:r>
        <w:t>│       ├── node_exporter/              # métriques hôte</w:t>
      </w:r>
    </w:p>
    <w:p>
      <w:pPr>
        <w:pStyle w:val="CodeBlock"/>
      </w:pPr>
      <w:r>
        <w:t>│       ├── cadvisor/                   # métriques conteneurs</w:t>
      </w:r>
    </w:p>
    <w:p>
      <w:pPr>
        <w:pStyle w:val="CodeBlock"/>
      </w:pPr>
      <w:r>
        <w:t>│       ├── prometheus/                 # collecte + docker_sd + rétention</w:t>
      </w:r>
    </w:p>
    <w:p>
      <w:pPr>
        <w:pStyle w:val="CodeBlock"/>
      </w:pPr>
      <w:r>
        <w:t>│       ├── loki/                       # stockage logs</w:t>
      </w:r>
    </w:p>
    <w:p>
      <w:pPr>
        <w:pStyle w:val="CodeBlock"/>
      </w:pPr>
      <w:r>
        <w:t>│       ├── alloy/                      # collecte logs → Loki</w:t>
      </w:r>
    </w:p>
    <w:p>
      <w:pPr>
        <w:pStyle w:val="CodeBlock"/>
      </w:pPr>
      <w:r>
        <w:t>│       ├── grafana/                    # datasources, dashboards, alerting (templates+JSON)</w:t>
      </w:r>
    </w:p>
    <w:p>
      <w:pPr>
        <w:pStyle w:val="CodeBlock"/>
      </w:pPr>
      <w:r>
        <w:t>│       │   └── files/dashboards/       # overview, infrastructure, docker, traefik, logs (JSON)</w:t>
      </w:r>
    </w:p>
    <w:p>
      <w:pPr>
        <w:pStyle w:val="CodeBlock"/>
      </w:pPr>
      <w:r>
        <w:t>│       ├── sonarqube/                  # SonarQube + PostgreSQL (prod)</w:t>
      </w:r>
    </w:p>
    <w:p>
      <w:pPr>
        <w:pStyle w:val="CodeBlock"/>
      </w:pPr>
      <w:r>
        <w:t>│       └── app_deploy/                 # CI/CD : /opt/apps, clé restreinte, deploy.sh, start-apps, réseau back</w:t>
      </w:r>
    </w:p>
    <w:p>
      <w:pPr>
        <w:pStyle w:val="CodeBlock"/>
      </w:pPr>
      <w:r>
        <w:t>├── scripts/</w:t>
      </w:r>
    </w:p>
    <w:p>
      <w:pPr>
        <w:pStyle w:val="CodeBlock"/>
      </w:pPr>
      <w:r>
        <w:t>│   └── gen-bcrypt-hash.sh              # génération des hash bcrypt basic-auth Traefik</w:t>
      </w:r>
    </w:p>
    <w:p>
      <w:pPr>
        <w:pStyle w:val="CodeBlock"/>
      </w:pPr>
      <w:r>
        <w:t>└── terraform/</w:t>
      </w:r>
    </w:p>
    <w:p>
      <w:pPr>
        <w:pStyle w:val="CodeBlock"/>
      </w:pPr>
      <w:r>
        <w:t xml:space="preserve">    ├── backend.tf                      # backend S3 + DynamoDB (état partagé, par workspace)</w:t>
      </w:r>
    </w:p>
    <w:p>
      <w:pPr>
        <w:pStyle w:val="CodeBlock"/>
      </w:pPr>
      <w:r>
        <w:t xml:space="preserve">    ├── versions.tf                     # terraform ≥1.9, provider aws ~&gt; 5.0</w:t>
      </w:r>
    </w:p>
    <w:p>
      <w:pPr>
        <w:pStyle w:val="CodeBlock"/>
      </w:pPr>
      <w:r>
        <w:t xml:space="preserve">    ├── providers.tf                    # région + default_tags</w:t>
      </w:r>
    </w:p>
    <w:p>
      <w:pPr>
        <w:pStyle w:val="CodeBlock"/>
      </w:pPr>
      <w:r>
        <w:t xml:space="preserve">    ├── variables.tf                    # catalogue des variables (env, instance, CIDR, disque…)</w:t>
      </w:r>
    </w:p>
    <w:p>
      <w:pPr>
        <w:pStyle w:val="CodeBlock"/>
      </w:pPr>
      <w:r>
        <w:t xml:space="preserve">    ├── main.tf                         # routage des modules (network/security/ec2) + data AMI</w:t>
      </w:r>
    </w:p>
    <w:p>
      <w:pPr>
        <w:pStyle w:val="CodeBlock"/>
      </w:pPr>
      <w:r>
        <w:t xml:space="preserve">    ├── outputs.tf                      # public_ip, private_ip, ansible_inventory, …</w:t>
      </w:r>
    </w:p>
    <w:p>
      <w:pPr>
        <w:pStyle w:val="CodeBlock"/>
      </w:pPr>
      <w:r>
        <w:t xml:space="preserve">    ├── dev.tfvars.example              # gabarit tfvars DEV</w:t>
      </w:r>
    </w:p>
    <w:p>
      <w:pPr>
        <w:pStyle w:val="CodeBlock"/>
      </w:pPr>
      <w:r>
        <w:t xml:space="preserve">    ├── prod.tfvars.example             # gabarit tfvars PROD</w:t>
      </w:r>
    </w:p>
    <w:p>
      <w:pPr>
        <w:pStyle w:val="CodeBlock"/>
      </w:pPr>
      <w:r>
        <w:t xml:space="preserve">    ├── .terraform.lock.hcl             # verrouillage des versions des providers</w:t>
      </w:r>
    </w:p>
    <w:p>
      <w:pPr>
        <w:pStyle w:val="CodeBlock"/>
      </w:pPr>
      <w:r>
        <w:t xml:space="preserve">    └── modules/</w:t>
      </w:r>
    </w:p>
    <w:p>
      <w:pPr>
        <w:pStyle w:val="CodeBlock"/>
      </w:pPr>
      <w:r>
        <w:t xml:space="preserve">        ├── network/                    # VPC + subnet public + IGW + route table</w:t>
      </w:r>
    </w:p>
    <w:p>
      <w:pPr>
        <w:pStyle w:val="CodeBlock"/>
      </w:pPr>
      <w:r>
        <w:t xml:space="preserve">        ├── security/                   # security group (22 admin, 80/443 ouvert)</w:t>
      </w:r>
    </w:p>
    <w:p>
      <w:pPr>
        <w:pStyle w:val="CodeBlock"/>
      </w:pPr>
      <w:r>
        <w:t xml:space="preserve">        └── ec2/                        # instance + EIP + IAM SSM + user-data</w:t>
      </w:r>
    </w:p>
    <w:p>
      <w:pPr>
        <w:pStyle w:val="CodeBlock"/>
      </w:pPr>
      <w:r>
        <w:t xml:space="preserve">            └── user_data.tpl           # script de boot (install Python3 minimal)</w:t>
      </w:r>
    </w:p>
    <w:p>
      <w:pPr>
        <w:ind w:left="360" w:right="144"/>
      </w:pPr>
      <w:r>
        <w:t xml:space="preserve">Les composants </w:t>
      </w:r>
      <w:r>
        <w:rPr>
          <w:b/>
        </w:rPr>
        <w:t>applicatifs</w:t>
      </w:r>
      <w:r>
        <w:t xml:space="preserve"> (hors de ce dépôt, mais intégrés à l'infrastructure de référence) sont détaillés au chapitre 5.8 :  ``</w:t>
      </w:r>
      <w:r>
        <w:rPr>
          <w:rFonts w:ascii="Consolas" w:hAnsi="Consolas"/>
          <w:sz w:val="19"/>
        </w:rPr>
        <w:t xml:space="preserve"> todo_back/ ├── .github/workflows/ci.yml           # pipeline CI/CD du back ├── deploy/docker-compose.yml          # compose de prod (déposé par le CD) └── entrypoint.sh                      # migrations Alembic + uvicorn (ROOT_PATH) todo_front/ ├── .github/workflows/ci.yml           # pipeline CI/CD du front └── deploy/docker-compose.yml          # compose de prod (déposé par le CD) </w:t>
      </w:r>
      <w:r>
        <w:rPr>
          <w:rFonts w:ascii="Consolas" w:hAnsi="Consolas"/>
          <w:sz w:val="19"/>
        </w:rPr>
      </w:r>
    </w:p>
    <w:p>
      <w:r>
        <w:br w:type="page"/>
      </w:r>
    </w:p>
    <w:p>
      <w:pPr>
        <w:pStyle w:val="Heading1"/>
      </w:pPr>
      <w:r>
        <w:t>5. Documentation détaillée des fichiers et du code</w:t>
      </w:r>
    </w:p>
    <w:p>
      <w:pPr>
        <w:ind w:left="360" w:right="144"/>
      </w:pPr>
      <w:r>
        <w:t xml:space="preserve">Chaque fichier est analysé dans l'ordre : </w:t>
      </w:r>
      <w:r>
        <w:rPr>
          <w:b/>
        </w:rPr>
        <w:t>objectif, contenu bloc par bloc, variables/paramètres, dépendances, risques et éléments à personnaliser</w:t>
      </w:r>
      <w:r>
        <w:t>.</w:t>
      </w:r>
    </w:p>
    <w:p>
      <w:pPr>
        <w:pStyle w:val="Heading2"/>
      </w:pPr>
      <w:r>
        <w:t>5.1 Terraform — racine</w:t>
      </w:r>
    </w:p>
    <w:p>
      <w:pPr>
        <w:pStyle w:val="Heading3"/>
      </w:pPr>
      <w:r>
        <w:t xml:space="preserve">5.1.1 </w:t>
      </w:r>
      <w:r>
        <w:rPr>
          <w:rFonts w:ascii="Consolas" w:hAnsi="Consolas"/>
          <w:sz w:val="19"/>
        </w:rPr>
        <w:t>terraform/versions.tf</w:t>
      </w:r>
    </w:p>
    <w:p>
      <w:r>
        <w:rPr>
          <w:b/>
        </w:rPr>
        <w:t>Objectif</w:t>
      </w:r>
      <w:r>
        <w:t xml:space="preserve"> : verrouille la version de Terraform et du provider AWS.</w:t>
      </w:r>
    </w:p>
    <w:p>
      <w:pPr>
        <w:pStyle w:val="CodeBlock"/>
      </w:pPr>
      <w:r>
        <w:t>terraform {</w:t>
      </w:r>
    </w:p>
    <w:p>
      <w:pPr>
        <w:pStyle w:val="CodeBlock"/>
      </w:pPr>
      <w:r>
        <w:t xml:space="preserve">  required_version = "&gt;= 1.9.0"</w:t>
      </w:r>
    </w:p>
    <w:p>
      <w:pPr>
        <w:pStyle w:val="CodeBlock"/>
      </w:pPr>
      <w:r>
        <w:t xml:space="preserve">  required_providers {</w:t>
      </w:r>
    </w:p>
    <w:p>
      <w:pPr>
        <w:pStyle w:val="CodeBlock"/>
      </w:pPr>
      <w:r>
        <w:t xml:space="preserve">    aws = {</w:t>
      </w:r>
    </w:p>
    <w:p>
      <w:pPr>
        <w:pStyle w:val="CodeBlock"/>
      </w:pPr>
      <w:r>
        <w:t xml:space="preserve">      source  = "hashicorp/aws"</w:t>
      </w:r>
    </w:p>
    <w:p>
      <w:pPr>
        <w:pStyle w:val="CodeBlock"/>
      </w:pPr>
      <w:r>
        <w:t xml:space="preserve">      version = "~&gt; 5.0"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ListBullet"/>
      </w:pPr>
      <w:r>
        <w:rPr>
          <w:rFonts w:ascii="Consolas" w:hAnsi="Consolas"/>
          <w:sz w:val="19"/>
        </w:rPr>
        <w:t>required_version</w:t>
      </w:r>
      <w:r>
        <w:t xml:space="preserve"> : impose une version récente (les fonctionnalités</w:t>
      </w:r>
    </w:p>
    <w:p>
      <w:r>
        <w:t xml:space="preserve">  </w:t>
      </w:r>
      <w:r>
        <w:rPr>
          <w:rFonts w:ascii="Consolas" w:hAnsi="Consolas"/>
          <w:sz w:val="19"/>
        </w:rPr>
        <w:t>-chdir</w:t>
      </w:r>
      <w:r>
        <w:t xml:space="preserve">, workspaces et </w:t>
      </w:r>
      <w:r>
        <w:rPr>
          <w:rFonts w:ascii="Consolas" w:hAnsi="Consolas"/>
          <w:sz w:val="19"/>
        </w:rPr>
        <w:t>-var-file</w:t>
      </w:r>
      <w:r>
        <w:t xml:space="preserve"> utilisées par le Makefile nécessitent</w:t>
      </w:r>
    </w:p>
    <w:p>
      <w:r>
        <w:t xml:space="preserve">  ≥ 1.9).</w:t>
      </w:r>
    </w:p>
    <w:p>
      <w:pPr>
        <w:pStyle w:val="ListBullet"/>
      </w:pPr>
      <w:r>
        <w:rPr>
          <w:rFonts w:ascii="Consolas" w:hAnsi="Consolas"/>
          <w:sz w:val="19"/>
        </w:rPr>
        <w:t>required_providers</w:t>
      </w:r>
      <w:r>
        <w:t xml:space="preserve"> : émet un binaire </w:t>
      </w:r>
      <w:r>
        <w:rPr>
          <w:rFonts w:ascii="Consolas" w:hAnsi="Consolas"/>
          <w:sz w:val="19"/>
        </w:rPr>
        <w:t>aws</w:t>
      </w:r>
      <w:r>
        <w:t xml:space="preserve"> compatible (famille 5.x, lock</w:t>
      </w:r>
    </w:p>
    <w:p>
      <w:r>
        <w:t xml:space="preserve">  fichier </w:t>
      </w:r>
      <w:r>
        <w:rPr>
          <w:rFonts w:ascii="Consolas" w:hAnsi="Consolas"/>
          <w:sz w:val="19"/>
        </w:rPr>
        <w:t>.terraform.lock.hcl</w:t>
      </w:r>
      <w:r>
        <w:t>).</w:t>
      </w:r>
    </w:p>
    <w:p>
      <w:pPr>
        <w:pStyle w:val="ListBullet"/>
      </w:pPr>
      <w:r>
        <w:rPr>
          <w:b/>
        </w:rPr>
        <w:t>Risques</w:t>
      </w:r>
      <w:r>
        <w:t xml:space="preserve"> : un provider plus ancien peut manquer d'attributs récents ;</w:t>
      </w:r>
    </w:p>
    <w:p>
      <w:r>
        <w:t xml:space="preserve">  un changement majeur (</w:t>
      </w:r>
      <w:r>
        <w:rPr>
          <w:rFonts w:ascii="Consolas" w:hAnsi="Consolas"/>
          <w:sz w:val="19"/>
        </w:rPr>
        <w:t>aws ~&gt; 6.0</w:t>
      </w:r>
      <w:r>
        <w:t>) exigerait de relire la doc des</w:t>
      </w:r>
    </w:p>
    <w:p>
      <w:r>
        <w:t xml:space="preserve">  ressources.</w:t>
      </w:r>
    </w:p>
    <w:p>
      <w:pPr>
        <w:pStyle w:val="ListBullet"/>
      </w:pPr>
      <w:r>
        <w:rPr>
          <w:b/>
        </w:rPr>
        <w:t>À personnaliser</w:t>
      </w:r>
      <w:r>
        <w:t xml:space="preserve"> : rien (mais mettre à jour </w:t>
      </w:r>
      <w:r>
        <w:rPr>
          <w:rFonts w:ascii="Consolas" w:hAnsi="Consolas"/>
          <w:sz w:val="19"/>
        </w:rPr>
        <w:t>version</w:t>
      </w:r>
      <w:r>
        <w:t xml:space="preserve"> lors des montées</w:t>
      </w:r>
    </w:p>
    <w:p>
      <w:r>
        <w:t xml:space="preserve">  de version voulues).</w:t>
      </w:r>
    </w:p>
    <w:p>
      <w:pPr>
        <w:pStyle w:val="Heading3"/>
      </w:pPr>
      <w:r>
        <w:t xml:space="preserve">5.1.2 </w:t>
      </w:r>
      <w:r>
        <w:rPr>
          <w:rFonts w:ascii="Consolas" w:hAnsi="Consolas"/>
          <w:sz w:val="19"/>
        </w:rPr>
        <w:t>terraform/providers.tf</w:t>
      </w:r>
    </w:p>
    <w:p>
      <w:pPr>
        <w:pStyle w:val="CodeBlock"/>
      </w:pPr>
      <w:r>
        <w:t>provider "aws" {</w:t>
      </w:r>
    </w:p>
    <w:p>
      <w:pPr>
        <w:pStyle w:val="CodeBlock"/>
      </w:pPr>
      <w:r>
        <w:t xml:space="preserve">  region = var.aws_region</w:t>
      </w:r>
    </w:p>
    <w:p>
      <w:pPr>
        <w:pStyle w:val="CodeBlock"/>
      </w:pPr>
      <w:r>
        <w:t xml:space="preserve">  default_tags {</w:t>
      </w:r>
    </w:p>
    <w:p>
      <w:pPr>
        <w:pStyle w:val="CodeBlock"/>
      </w:pPr>
      <w:r>
        <w:t xml:space="preserve">    tags = {</w:t>
      </w:r>
    </w:p>
    <w:p>
      <w:pPr>
        <w:pStyle w:val="CodeBlock"/>
      </w:pPr>
      <w:r>
        <w:t xml:space="preserve">      Project     = var.project_name</w:t>
      </w:r>
    </w:p>
    <w:p>
      <w:pPr>
        <w:pStyle w:val="CodeBlock"/>
      </w:pPr>
      <w:r>
        <w:t xml:space="preserve">      Environment = var.environment</w:t>
      </w:r>
    </w:p>
    <w:p>
      <w:pPr>
        <w:pStyle w:val="CodeBlock"/>
      </w:pPr>
      <w:r>
        <w:t xml:space="preserve">      ManagedBy   = "terraform"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ListBullet"/>
      </w:pPr>
      <w:r>
        <w:rPr>
          <w:rFonts w:ascii="Consolas" w:hAnsi="Consolas"/>
          <w:sz w:val="19"/>
        </w:rPr>
        <w:t>region</w:t>
      </w:r>
      <w:r>
        <w:t xml:space="preserve"> : par défaut </w:t>
      </w:r>
      <w:r>
        <w:rPr>
          <w:rFonts w:ascii="Consolas" w:hAnsi="Consolas"/>
          <w:sz w:val="19"/>
        </w:rPr>
        <w:t>eu-west-3</w:t>
      </w:r>
      <w:r>
        <w:t xml:space="preserve"> (voir </w:t>
      </w:r>
      <w:r>
        <w:rPr>
          <w:rFonts w:ascii="Consolas" w:hAnsi="Consolas"/>
          <w:sz w:val="19"/>
        </w:rPr>
        <w:t>variables.tf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default_tags</w:t>
      </w:r>
      <w:r>
        <w:t xml:space="preserve"> : tagge </w:t>
      </w:r>
      <w:r>
        <w:rPr>
          <w:b/>
        </w:rPr>
        <w:t>toutes</w:t>
      </w:r>
      <w:r>
        <w:t xml:space="preserve"> les ressources créées — indispensable pour</w:t>
      </w:r>
    </w:p>
    <w:p>
      <w:r>
        <w:t xml:space="preserve">  identifier/côtoyer les coûts.</w:t>
      </w:r>
    </w:p>
    <w:p>
      <w:pPr>
        <w:pStyle w:val="ListBullet"/>
      </w:pPr>
      <w:r>
        <w:rPr>
          <w:b/>
        </w:rPr>
        <w:t>Dépendances</w:t>
      </w:r>
      <w:r>
        <w:t xml:space="preserve"> : variable </w:t>
      </w:r>
      <w:r>
        <w:rPr>
          <w:rFonts w:ascii="Consolas" w:hAnsi="Consolas"/>
          <w:sz w:val="19"/>
        </w:rPr>
        <w:t>aws_region</w:t>
      </w:r>
      <w:r>
        <w:t xml:space="preserve">, </w:t>
      </w:r>
      <w:r>
        <w:rPr>
          <w:rFonts w:ascii="Consolas" w:hAnsi="Consolas"/>
          <w:sz w:val="19"/>
        </w:rPr>
        <w:t>project_name</w:t>
      </w:r>
      <w:r>
        <w:t xml:space="preserve">, </w:t>
      </w:r>
      <w:r>
        <w:rPr>
          <w:rFonts w:ascii="Consolas" w:hAnsi="Consolas"/>
          <w:sz w:val="19"/>
        </w:rPr>
        <w:t>environment</w:t>
      </w:r>
      <w:r>
        <w:t>.</w:t>
      </w:r>
    </w:p>
    <w:p>
      <w:pPr>
        <w:pStyle w:val="ListBullet"/>
      </w:pPr>
      <w:r>
        <w:rPr>
          <w:b/>
        </w:rPr>
        <w:t>Éléments à personnaliser</w:t>
      </w:r>
      <w:r>
        <w:t xml:space="preserve"> : région AWS.</w:t>
      </w:r>
    </w:p>
    <w:p>
      <w:pPr>
        <w:pStyle w:val="Heading3"/>
      </w:pPr>
      <w:r>
        <w:t xml:space="preserve">5.1.3 </w:t>
      </w:r>
      <w:r>
        <w:rPr>
          <w:rFonts w:ascii="Consolas" w:hAnsi="Consolas"/>
          <w:sz w:val="19"/>
        </w:rPr>
        <w:t>terraform/backend.tf</w:t>
      </w:r>
    </w:p>
    <w:p>
      <w:r>
        <w:rPr>
          <w:b/>
        </w:rPr>
        <w:t>Objectif</w:t>
      </w:r>
      <w:r>
        <w:t xml:space="preserve"> : stockage de l'état Terraform dans S3 (partagé, chiffré) +</w:t>
      </w:r>
    </w:p>
    <w:p>
      <w:r>
        <w:t>verrouillage dynamoDB.</w:t>
      </w:r>
    </w:p>
    <w:p>
      <w:pPr>
        <w:pStyle w:val="CodeBlock"/>
      </w:pPr>
      <w:r>
        <w:t>terraform {</w:t>
      </w:r>
    </w:p>
    <w:p>
      <w:pPr>
        <w:pStyle w:val="CodeBlock"/>
      </w:pPr>
      <w:r>
        <w:t xml:space="preserve">  backend "s3" {</w:t>
      </w:r>
    </w:p>
    <w:p>
      <w:pPr>
        <w:pStyle w:val="CodeBlock"/>
      </w:pPr>
      <w:r>
        <w:t xml:space="preserve">    bucket         = "infra-deploie-tfstate-examen"</w:t>
      </w:r>
    </w:p>
    <w:p>
      <w:pPr>
        <w:pStyle w:val="CodeBlock"/>
      </w:pPr>
      <w:r>
        <w:t xml:space="preserve">    key            = "monitoring/${workspace}/terraform.tfstate"</w:t>
      </w:r>
    </w:p>
    <w:p>
      <w:pPr>
        <w:pStyle w:val="CodeBlock"/>
      </w:pPr>
      <w:r>
        <w:t xml:space="preserve">    region         = "eu-west-3"</w:t>
      </w:r>
    </w:p>
    <w:p>
      <w:pPr>
        <w:pStyle w:val="CodeBlock"/>
      </w:pPr>
      <w:r>
        <w:t xml:space="preserve">    encrypt        = true</w:t>
      </w:r>
    </w:p>
    <w:p>
      <w:pPr>
        <w:pStyle w:val="CodeBlock"/>
      </w:pPr>
      <w:r>
        <w:t xml:space="preserve">    dynamodb_table = "terraform-lock"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ListBullet"/>
      </w:pPr>
      <w:r>
        <w:t xml:space="preserve">Un </w:t>
      </w:r>
      <w:r>
        <w:rPr>
          <w:b/>
        </w:rPr>
        <w:t>workspace</w:t>
      </w:r>
      <w:r>
        <w:t xml:space="preserve"> = un environnement (</w:t>
      </w:r>
      <w:r>
        <w:rPr>
          <w:rFonts w:ascii="Consolas" w:hAnsi="Consolas"/>
          <w:sz w:val="19"/>
        </w:rPr>
        <w:t>dev</w:t>
      </w:r>
      <w:r>
        <w:t>/</w:t>
      </w:r>
      <w:r>
        <w:rPr>
          <w:rFonts w:ascii="Consolas" w:hAnsi="Consolas"/>
          <w:sz w:val="19"/>
        </w:rPr>
        <w:t>prod</w:t>
      </w:r>
      <w:r>
        <w:t>) → deux clés d'état</w:t>
      </w:r>
    </w:p>
    <w:p>
      <w:r>
        <w:t xml:space="preserve">  distinctes dans le même bucket.</w:t>
      </w:r>
    </w:p>
    <w:p>
      <w:pPr>
        <w:pStyle w:val="ListBullet"/>
      </w:pPr>
      <w:r>
        <w:rPr>
          <w:rFonts w:ascii="Consolas" w:hAnsi="Consolas"/>
          <w:sz w:val="19"/>
        </w:rPr>
        <w:t>encrypt = true</w:t>
      </w:r>
      <w:r>
        <w:t xml:space="preserve"> : chiffrement côté serveur de l'objet S3.</w:t>
      </w:r>
    </w:p>
    <w:p>
      <w:pPr>
        <w:pStyle w:val="ListBullet"/>
      </w:pPr>
      <w:r>
        <w:rPr>
          <w:rFonts w:ascii="Consolas" w:hAnsi="Consolas"/>
          <w:sz w:val="19"/>
        </w:rPr>
        <w:t>dynamodb_table</w:t>
      </w:r>
      <w:r>
        <w:t xml:space="preserve"> : verrouillage pessimiste anti-concurrence entre </w:t>
      </w:r>
      <w:r>
        <w:rPr>
          <w:rFonts w:ascii="Consolas" w:hAnsi="Consolas"/>
          <w:sz w:val="19"/>
        </w:rPr>
        <w:t>apply</w:t>
      </w:r>
    </w:p>
    <w:p>
      <w:r>
        <w:t xml:space="preserve">  simultanés.</w:t>
      </w:r>
    </w:p>
    <w:p>
      <w:pPr>
        <w:pStyle w:val="ListBullet"/>
      </w:pPr>
      <w:r>
        <w:rPr>
          <w:b/>
        </w:rPr>
        <w:t>Bootstrap initial</w:t>
      </w:r>
      <w:r>
        <w:t xml:space="preserve"> (une seule fois) :</w:t>
      </w:r>
    </w:p>
    <w:p>
      <w:pPr>
        <w:pStyle w:val="CodeBlock"/>
      </w:pPr>
      <w:r>
        <w:t xml:space="preserve">  # poste admin</w:t>
      </w:r>
    </w:p>
    <w:p>
      <w:pPr>
        <w:pStyle w:val="CodeBlock"/>
      </w:pPr>
      <w:r>
        <w:t xml:space="preserve">  aws s3api create-bucket --bucket infra-deploie-tfstate-examen \</w:t>
      </w:r>
    </w:p>
    <w:p>
      <w:pPr>
        <w:pStyle w:val="CodeBlock"/>
      </w:pPr>
      <w:r>
        <w:t xml:space="preserve">      --region eu-west-3 --create-bucket-configuration LocationConstraint=eu-west-3</w:t>
      </w:r>
    </w:p>
    <w:p>
      <w:pPr>
        <w:pStyle w:val="CodeBlock"/>
      </w:pPr>
      <w:r>
        <w:t xml:space="preserve">  aws s3api put-bucket-versioning --bucket infra-deploie-tfstate-examen \</w:t>
      </w:r>
    </w:p>
    <w:p>
      <w:pPr>
        <w:pStyle w:val="CodeBlock"/>
      </w:pPr>
      <w:r>
        <w:t xml:space="preserve">      --versioning-configuration Status=Enabled</w:t>
      </w:r>
    </w:p>
    <w:p>
      <w:pPr>
        <w:pStyle w:val="CodeBlock"/>
      </w:pPr>
      <w:r>
        <w:t xml:space="preserve">  aws dynamodb create-table --table-name terraform-lock \</w:t>
      </w:r>
    </w:p>
    <w:p>
      <w:pPr>
        <w:pStyle w:val="CodeBlock"/>
      </w:pPr>
      <w:r>
        <w:t xml:space="preserve">      --attribute-definitions AttributeName=LockID,AttributeType=S \</w:t>
      </w:r>
    </w:p>
    <w:p>
      <w:pPr>
        <w:pStyle w:val="CodeBlock"/>
      </w:pPr>
      <w:r>
        <w:t xml:space="preserve">      --key-schema AttributeName=LockID,KeyType=HASH \</w:t>
      </w:r>
    </w:p>
    <w:p>
      <w:pPr>
        <w:pStyle w:val="CodeBlock"/>
      </w:pPr>
      <w:r>
        <w:t xml:space="preserve">      --billing-mode PAY_PER_REQUEST</w:t>
      </w:r>
    </w:p>
    <w:p>
      <w:pPr>
        <w:pStyle w:val="ListBullet"/>
      </w:pPr>
      <w:r>
        <w:rPr>
          <w:b/>
        </w:rPr>
        <w:t>Risques</w:t>
      </w:r>
      <w:r>
        <w:t xml:space="preserve"> : perdre le bucket = perdre l'état → </w:t>
      </w:r>
      <w:r>
        <w:rPr>
          <w:b/>
        </w:rPr>
        <w:t>activer le versioning</w:t>
      </w:r>
    </w:p>
    <w:p>
      <w:r>
        <w:t xml:space="preserve">  (fait ci-dessus) et mettre en place une sauvegarde (chapitre 14).</w:t>
      </w:r>
    </w:p>
    <w:p>
      <w:pPr>
        <w:pStyle w:val="ListBullet"/>
      </w:pPr>
      <w:r>
        <w:rPr>
          <w:b/>
        </w:rPr>
        <w:t>Variable locale (dépannage)</w:t>
      </w:r>
      <w:r>
        <w:t xml:space="preserve"> : commenter le bloc S3 et utiliser</w:t>
      </w:r>
    </w:p>
    <w:p>
      <w:r>
        <w:t xml:space="preserve">  </w:t>
      </w:r>
      <w:r>
        <w:rPr>
          <w:rFonts w:ascii="Consolas" w:hAnsi="Consolas"/>
          <w:sz w:val="19"/>
        </w:rPr>
        <w:t>backend "local" { path = "terraform.tfstate" }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Avertissement</w:t>
      </w:r>
      <w:r>
        <w:t xml:space="preserve"> : ne jamais oublier de re-synchroniser le local et le</w:t>
      </w:r>
    </w:p>
    <w:p>
      <w:r>
        <w:t xml:space="preserve">  distant en cas de bascule backend local ⇄ S3.</w:t>
      </w:r>
    </w:p>
    <w:p>
      <w:pPr>
        <w:pStyle w:val="Heading3"/>
      </w:pPr>
      <w:r>
        <w:t xml:space="preserve">5.1.4 </w:t>
      </w:r>
      <w:r>
        <w:rPr>
          <w:rFonts w:ascii="Consolas" w:hAnsi="Consolas"/>
          <w:sz w:val="19"/>
        </w:rPr>
        <w:t>terraform/variables.tf</w:t>
      </w:r>
    </w:p>
    <w:p>
      <w:r>
        <w:t>Catalogue des variables avec validations. Principales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Défaut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À personnaliser</w:t>
            </w:r>
          </w:p>
        </w:tc>
      </w:tr>
      <w:tr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  <w:tc>
          <w:tcPr>
            <w:tcW w:type="dxa" w:w="1728"/>
          </w:tcPr>
          <w:p>
            <w:r>
              <w:t>---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aws_region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eu-west-3</w:t>
            </w:r>
          </w:p>
        </w:tc>
        <w:tc>
          <w:tcPr>
            <w:tcW w:type="dxa" w:w="1728"/>
          </w:tcPr>
          <w:p>
            <w:r>
              <w:t>Région AWS</w:t>
            </w:r>
          </w:p>
        </w:tc>
        <w:tc>
          <w:tcPr>
            <w:tcW w:type="dxa" w:w="1728"/>
          </w:tcPr>
          <w:p>
            <w:r>
              <w:t>Oui (selon emplacement)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environment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dev</w:t>
            </w:r>
            <w:r>
              <w:t xml:space="preserve"> ou </w:t>
            </w:r>
            <w:r>
              <w:rPr>
                <w:rFonts w:ascii="Consolas" w:hAnsi="Consolas"/>
                <w:sz w:val="19"/>
              </w:rPr>
              <w:t>prod</w:t>
            </w:r>
            <w:r>
              <w:t xml:space="preserve"> (obligatoire, validé)</w:t>
            </w:r>
          </w:p>
        </w:tc>
        <w:tc>
          <w:tcPr>
            <w:tcW w:type="dxa" w:w="1728"/>
          </w:tcPr>
          <w:p>
            <w:r>
              <w:t>Obligatoire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project_name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infra-deploie</w:t>
            </w:r>
          </w:p>
        </w:tc>
        <w:tc>
          <w:tcPr>
            <w:tcW w:type="dxa" w:w="1728"/>
          </w:tcPr>
          <w:p>
            <w:r>
              <w:t>Préfixe de nommage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instance_type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Type EC2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ssh_key_name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Key pair EC2 existante</w:t>
            </w:r>
          </w:p>
        </w:tc>
        <w:tc>
          <w:tcPr>
            <w:tcW w:type="dxa" w:w="1728"/>
          </w:tcPr>
          <w:p>
            <w:r>
              <w:t>Obligatoire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ami_id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""</w:t>
            </w:r>
          </w:p>
        </w:tc>
        <w:tc>
          <w:tcPr>
            <w:tcW w:type="dxa" w:w="1728"/>
          </w:tcPr>
          <w:p>
            <w:r>
              <w:t>AMI Ubuntu 22.04 (sinon data source Canonical)</w:t>
            </w:r>
          </w:p>
        </w:tc>
        <w:tc>
          <w:tcPr>
            <w:tcW w:type="dxa" w:w="1728"/>
          </w:tcPr>
          <w:p>
            <w:r>
              <w:t>Optionnel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vpc_cidr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subnet_cidr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Plan d'adressage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availability_zone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eu-west-3a</w:t>
            </w:r>
          </w:p>
        </w:tc>
        <w:tc>
          <w:tcPr>
            <w:tcW w:type="dxa" w:w="1728"/>
          </w:tcPr>
          <w:p>
            <w:r>
              <w:t>AZ du subnet public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admin_cidr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CIDR admin : SSH + allowlist interfaces protégées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Oui (sécurité)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root_volume_size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t>Taille disque (Go)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root_volume_type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gp3</w:t>
            </w:r>
          </w:p>
        </w:tc>
        <w:tc>
          <w:tcPr>
            <w:tcW w:type="dxa" w:w="1728"/>
          </w:tcPr>
          <w:p>
            <w:r>
              <w:t>Type disque</w:t>
            </w:r>
          </w:p>
        </w:tc>
        <w:tc>
          <w:tcPr>
            <w:tcW w:type="dxa" w:w="1728"/>
          </w:tcPr>
          <w:p>
            <w:r>
              <w:t>Optionnel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extra_tags</w:t>
            </w:r>
          </w:p>
        </w:tc>
        <w:tc>
          <w:tcPr>
            <w:tcW w:type="dxa" w:w="1728"/>
          </w:tcPr>
          <w:p>
            <w:r>
              <w:t>map(string)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{}</w:t>
            </w:r>
          </w:p>
        </w:tc>
        <w:tc>
          <w:tcPr>
            <w:tcW w:type="dxa" w:w="1728"/>
          </w:tcPr>
          <w:p>
            <w:r>
              <w:t>Tags additionnels</w:t>
            </w:r>
          </w:p>
        </w:tc>
        <w:tc>
          <w:tcPr>
            <w:tcW w:type="dxa" w:w="1728"/>
          </w:tcPr>
          <w:p>
            <w:r>
              <w:t>Optionnel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domain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""</w:t>
            </w:r>
          </w:p>
        </w:tc>
        <w:tc>
          <w:tcPr>
            <w:tcW w:type="dxa" w:w="1728"/>
          </w:tcPr>
          <w:p>
            <w:r>
              <w:t>Domaine réel (optionnel)</w:t>
            </w:r>
          </w:p>
        </w:tc>
        <w:tc>
          <w:tcPr>
            <w:tcW w:type="dxa" w:w="1728"/>
          </w:tcPr>
          <w:p>
            <w:r>
              <w:t>Optionnel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ansible_user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ubuntu</w:t>
            </w:r>
          </w:p>
        </w:tc>
        <w:tc>
          <w:tcPr>
            <w:tcW w:type="dxa" w:w="1728"/>
          </w:tcPr>
          <w:p>
            <w:r>
              <w:t>Utilisateur Ansible</w:t>
            </w:r>
          </w:p>
        </w:tc>
        <w:tc>
          <w:tcPr>
            <w:tcW w:type="dxa" w:w="1728"/>
          </w:tcPr>
          <w:p>
            <w:r>
              <w:t>Selon OS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⚠️ </w:t>
      </w:r>
      <w:r>
        <w:rPr>
          <w:rFonts w:ascii="Consolas" w:hAnsi="Consolas"/>
          <w:sz w:val="19"/>
        </w:rPr>
        <w:t>admin_cidr</w:t>
      </w:r>
      <w:r>
        <w:t xml:space="preserve"> doit être </w:t>
      </w:r>
      <w:r>
        <w:rPr>
          <w:b/>
        </w:rPr>
        <w:t>IP /32 de l'admin</w:t>
      </w:r>
      <w:r>
        <w:t xml:space="preserve"> en prod, jamais </w:t>
      </w:r>
      <w:r>
        <w:rPr>
          <w:rFonts w:ascii="Consolas" w:hAnsi="Consolas"/>
          <w:sz w:val="19"/>
        </w:rPr>
        <w:t>0.0.0.0/0</w:t>
      </w:r>
      <w:r>
        <w:t>.</w:t>
      </w:r>
    </w:p>
    <w:p>
      <w:pPr>
        <w:pStyle w:val="Heading3"/>
      </w:pPr>
      <w:r>
        <w:t xml:space="preserve">5.1.5 </w:t>
      </w:r>
      <w:r>
        <w:rPr>
          <w:rFonts w:ascii="Consolas" w:hAnsi="Consolas"/>
          <w:sz w:val="19"/>
        </w:rPr>
        <w:t>terraform/main.tf</w:t>
      </w:r>
    </w:p>
    <w:p>
      <w:r>
        <w:t>Relie les modules et résout l'AMI :</w:t>
      </w:r>
    </w:p>
    <w:p>
      <w:pPr>
        <w:pStyle w:val="CodeBlock"/>
      </w:pPr>
      <w:r>
        <w:t>locals {</w:t>
      </w:r>
    </w:p>
    <w:p>
      <w:pPr>
        <w:pStyle w:val="CodeBlock"/>
      </w:pPr>
      <w:r>
        <w:t xml:space="preserve">  server_name = "${var.environment}-server"</w:t>
      </w:r>
    </w:p>
    <w:p>
      <w:pPr>
        <w:pStyle w:val="CodeBlock"/>
      </w:pPr>
      <w:r>
        <w:t xml:space="preserve">  ami_id      = var.ami_id != "" ? var.ami_id : data.aws_ami.ubuntu[0].id</w:t>
      </w:r>
    </w:p>
    <w:p>
      <w:pPr>
        <w:pStyle w:val="CodeBlock"/>
      </w:pPr>
      <w:r>
        <w:t>}</w:t>
      </w:r>
    </w:p>
    <w:p>
      <w:pPr>
        <w:pStyle w:val="ListBullet"/>
      </w:pPr>
      <w:r>
        <w:rPr>
          <w:rFonts w:ascii="Consolas" w:hAnsi="Consolas"/>
          <w:sz w:val="19"/>
        </w:rPr>
        <w:t>data "aws_ami" "ubuntu"</w:t>
      </w:r>
      <w:r>
        <w:t xml:space="preserve"> : recherche la dernière AMI Ubuntu 22.04 officielle</w:t>
      </w:r>
    </w:p>
    <w:p>
      <w:r>
        <w:t xml:space="preserve">  Canonical (</w:t>
      </w:r>
      <w:r>
        <w:rPr>
          <w:rFonts w:ascii="Consolas" w:hAnsi="Consolas"/>
          <w:sz w:val="19"/>
        </w:rPr>
        <w:t>owners = ["099720109477"]</w:t>
      </w:r>
      <w:r>
        <w:t>).</w:t>
      </w:r>
    </w:p>
    <w:p>
      <w:r>
        <w:t>Modules appelés (ordre logique : réseau → sécurité → instance) :</w:t>
      </w:r>
    </w:p>
    <w:p>
      <w:pPr>
        <w:pStyle w:val="ListBullet"/>
      </w:pPr>
      <w:r>
        <w:rPr>
          <w:rFonts w:ascii="Consolas" w:hAnsi="Consolas"/>
          <w:sz w:val="19"/>
        </w:rPr>
        <w:t>module "network"</w:t>
      </w:r>
      <w:r>
        <w:t xml:space="preserve"> (VPC, subnet, IGW, route).</w:t>
      </w:r>
    </w:p>
    <w:p>
      <w:pPr>
        <w:pStyle w:val="ListBullet"/>
      </w:pPr>
      <w:r>
        <w:rPr>
          <w:rFonts w:ascii="Consolas" w:hAnsi="Consolas"/>
          <w:sz w:val="19"/>
        </w:rPr>
        <w:t>module "security"</w:t>
      </w:r>
      <w:r>
        <w:t xml:space="preserve"> (SG : 22 restreint, 80/443 ouvert).</w:t>
      </w:r>
    </w:p>
    <w:p>
      <w:pPr>
        <w:pStyle w:val="ListBullet"/>
      </w:pPr>
      <w:r>
        <w:rPr>
          <w:rFonts w:ascii="Consolas" w:hAnsi="Consolas"/>
          <w:sz w:val="19"/>
        </w:rPr>
        <w:t>module "ec2"</w:t>
      </w:r>
      <w:r>
        <w:t xml:space="preserve"> (instance + EIP + IAM SSM + user-data).</w:t>
      </w:r>
    </w:p>
    <w:p>
      <w:r>
        <w:rPr>
          <w:b/>
        </w:rPr>
        <w:t>Dépendances</w:t>
      </w:r>
      <w:r>
        <w:t xml:space="preserve"> : chaque module reçoit les sorties du précédent</w:t>
      </w:r>
    </w:p>
    <w:p>
      <w:r>
        <w:t>(</w:t>
      </w:r>
      <w:r>
        <w:rPr>
          <w:rFonts w:ascii="Consolas" w:hAnsi="Consolas"/>
          <w:sz w:val="19"/>
        </w:rPr>
        <w:t>vpc_id</w:t>
      </w:r>
      <w:r>
        <w:t xml:space="preserve">, </w:t>
      </w:r>
      <w:r>
        <w:rPr>
          <w:rFonts w:ascii="Consolas" w:hAnsi="Consolas"/>
          <w:sz w:val="19"/>
        </w:rPr>
        <w:t>subnet_id</w:t>
      </w:r>
      <w:r>
        <w:t xml:space="preserve">, </w:t>
      </w:r>
      <w:r>
        <w:rPr>
          <w:rFonts w:ascii="Consolas" w:hAnsi="Consolas"/>
          <w:sz w:val="19"/>
        </w:rPr>
        <w:t>security_group_id</w:t>
      </w:r>
      <w:r>
        <w:t>).</w:t>
      </w:r>
    </w:p>
    <w:p>
      <w:pPr>
        <w:pStyle w:val="Heading3"/>
      </w:pPr>
      <w:r>
        <w:t xml:space="preserve">5.1.6 </w:t>
      </w:r>
      <w:r>
        <w:rPr>
          <w:rFonts w:ascii="Consolas" w:hAnsi="Consolas"/>
          <w:sz w:val="19"/>
        </w:rPr>
        <w:t>terraform/outputs.tf</w:t>
      </w:r>
    </w:p>
    <w:p>
      <w:r>
        <w:t>Sorties consommées par le Makefile et les workflows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public_ip</w:t>
            </w:r>
          </w:p>
        </w:tc>
        <w:tc>
          <w:tcPr>
            <w:tcW w:type="dxa" w:w="2880"/>
          </w:tcPr>
          <w:p>
            <w:r>
              <w:t>EIP</w:t>
            </w:r>
          </w:p>
        </w:tc>
        <w:tc>
          <w:tcPr>
            <w:tcW w:type="dxa" w:w="2880"/>
          </w:tcPr>
          <w:p>
            <w:r>
              <w:t xml:space="preserve">URLs nip.io, </w:t>
            </w:r>
            <w:r>
              <w:rPr>
                <w:rFonts w:ascii="Consolas" w:hAnsi="Consolas"/>
                <w:sz w:val="19"/>
              </w:rPr>
              <w:t>make ssh/urls</w:t>
            </w:r>
            <w:r>
              <w:t>, inventaire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private_ip</w:t>
            </w:r>
          </w:p>
        </w:tc>
        <w:tc>
          <w:tcPr>
            <w:tcW w:type="dxa" w:w="2880"/>
          </w:tcPr>
          <w:p>
            <w:r>
              <w:t>IP privée</w:t>
            </w:r>
          </w:p>
        </w:tc>
        <w:tc>
          <w:tcPr>
            <w:tcW w:type="dxa" w:w="2880"/>
          </w:tcPr>
          <w:p>
            <w:r>
              <w:t>injectée dans templates Ansible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instance_id</w:t>
            </w:r>
          </w:p>
        </w:tc>
        <w:tc>
          <w:tcPr>
            <w:tcW w:type="dxa" w:w="2880"/>
          </w:tcPr>
          <w:p>
            <w:r>
              <w:t>id EC2</w:t>
            </w:r>
          </w:p>
        </w:tc>
        <w:tc>
          <w:tcPr>
            <w:tcW w:type="dxa" w:w="2880"/>
          </w:tcPr>
          <w:p>
            <w:r>
              <w:t>opérations AWS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server_name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dev-server</w:t>
            </w:r>
            <w:r>
              <w:t>/</w:t>
            </w:r>
            <w:r>
              <w:rPr>
                <w:rFonts w:ascii="Consolas" w:hAnsi="Consolas"/>
                <w:sz w:val="19"/>
              </w:rPr>
              <w:t>prod-server</w:t>
            </w:r>
          </w:p>
        </w:tc>
        <w:tc>
          <w:tcPr>
            <w:tcW w:type="dxa" w:w="2880"/>
          </w:tcPr>
          <w:p>
            <w:r>
              <w:t xml:space="preserve">label Prometheus </w:t>
            </w:r>
            <w:r>
              <w:rPr>
                <w:rFonts w:ascii="Consolas" w:hAnsi="Consolas"/>
                <w:sz w:val="19"/>
              </w:rPr>
              <w:t>server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security_group_id</w:t>
            </w:r>
          </w:p>
        </w:tc>
        <w:tc>
          <w:tcPr>
            <w:tcW w:type="dxa" w:w="2880"/>
          </w:tcPr>
          <w:p>
            <w:r>
              <w:t>id SG</w:t>
            </w:r>
          </w:p>
        </w:tc>
        <w:tc>
          <w:tcPr>
            <w:tcW w:type="dxa" w:w="2880"/>
          </w:tcPr>
          <w:p>
            <w:r>
              <w:t>debugging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ansible_inventory</w:t>
            </w:r>
          </w:p>
        </w:tc>
        <w:tc>
          <w:tcPr>
            <w:tcW w:type="dxa" w:w="2880"/>
          </w:tcPr>
          <w:p>
            <w:r>
              <w:t>texte INI</w:t>
            </w:r>
          </w:p>
        </w:tc>
        <w:tc>
          <w:tcPr>
            <w:tcW w:type="dxa" w:w="2880"/>
          </w:tcPr>
          <w:p>
            <w:r>
              <w:t xml:space="preserve">écrit tel quel dans </w:t>
            </w:r>
            <w:r>
              <w:rPr>
                <w:rFonts w:ascii="Consolas" w:hAnsi="Consolas"/>
                <w:sz w:val="19"/>
              </w:rPr>
              <w:t>hosts.ini</w:t>
            </w:r>
            <w:r>
              <w:t xml:space="preserve"> par </w:t>
            </w:r>
            <w:r>
              <w:rPr>
                <w:rFonts w:ascii="Consolas" w:hAnsi="Consolas"/>
                <w:sz w:val="19"/>
              </w:rPr>
              <w:t>make inventory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L'output </w:t>
      </w:r>
      <w:r>
        <w:rPr>
          <w:rFonts w:ascii="Consolas" w:hAnsi="Consolas"/>
          <w:sz w:val="19"/>
        </w:rPr>
        <w:t>ansible_inventory</w:t>
      </w:r>
      <w:r>
        <w:t xml:space="preserve"> inclut </w:t>
      </w:r>
      <w:r>
        <w:rPr>
          <w:rFonts w:ascii="Consolas" w:hAnsi="Consolas"/>
          <w:sz w:val="19"/>
        </w:rPr>
        <w:t>[all:vars] ansible_user</w:t>
      </w:r>
      <w:r>
        <w:t xml:space="preserve">. C'est ce que </w:t>
      </w:r>
      <w:r>
        <w:rPr>
          <w:rFonts w:ascii="Consolas" w:hAnsi="Consolas"/>
          <w:sz w:val="19"/>
        </w:rPr>
        <w:t>make inventory</w:t>
      </w:r>
      <w:r>
        <w:t xml:space="preserve"> recopie dans </w:t>
      </w:r>
      <w:r>
        <w:rPr>
          <w:rFonts w:ascii="Consolas" w:hAnsi="Consolas"/>
          <w:sz w:val="19"/>
        </w:rPr>
        <w:t>ansible/inventories/&lt;env&gt;/hosts.ini</w:t>
      </w:r>
      <w:r>
        <w:t>.</w:t>
      </w:r>
    </w:p>
    <w:p>
      <w:pPr>
        <w:pStyle w:val="Heading3"/>
      </w:pPr>
      <w:r>
        <w:t xml:space="preserve">5.1.7 </w:t>
      </w:r>
      <w:r>
        <w:rPr>
          <w:rFonts w:ascii="Consolas" w:hAnsi="Consolas"/>
          <w:sz w:val="19"/>
        </w:rPr>
        <w:t>terraform/dev.tfvars.example</w:t>
      </w:r>
      <w:r>
        <w:t xml:space="preserve"> / </w:t>
      </w:r>
      <w:r>
        <w:rPr>
          <w:rFonts w:ascii="Consolas" w:hAnsi="Consolas"/>
          <w:sz w:val="19"/>
        </w:rPr>
        <w:t>prod.tfvars.example</w:t>
      </w:r>
    </w:p>
    <w:p>
      <w:r>
        <w:t>Gabarits de variables par environnement :</w:t>
      </w:r>
    </w:p>
    <w:p>
      <w:pPr>
        <w:pStyle w:val="CodeBlock"/>
      </w:pPr>
      <w:r>
        <w:t>environment      = "dev"</w:t>
      </w:r>
    </w:p>
    <w:p>
      <w:pPr>
        <w:pStyle w:val="CodeBlock"/>
      </w:pPr>
      <w:r>
        <w:t>instance_type    = "t3.small"          # éligible Free Tier</w:t>
      </w:r>
    </w:p>
    <w:p>
      <w:pPr>
        <w:pStyle w:val="CodeBlock"/>
      </w:pPr>
      <w:r>
        <w:t>ssh_key_name     = "monitoring-key"</w:t>
      </w:r>
    </w:p>
    <w:p>
      <w:pPr>
        <w:pStyle w:val="CodeBlock"/>
      </w:pPr>
      <w:r>
        <w:t>admin_cidr       = "1.2.3.4/32"        # { ma_ip } — remplacer</w:t>
      </w:r>
    </w:p>
    <w:p>
      <w:pPr>
        <w:pStyle w:val="CodeBlock"/>
      </w:pPr>
      <w:r>
        <w:t>vpc_cidr         = "10.0.0.0/16"</w:t>
      </w:r>
    </w:p>
    <w:p>
      <w:pPr>
        <w:pStyle w:val="CodeBlock"/>
      </w:pPr>
      <w:r>
        <w:t>subnet_cidr      = "10.0.1.0/24"</w:t>
      </w:r>
    </w:p>
    <w:p>
      <w:pPr>
        <w:pStyle w:val="CodeBlock"/>
      </w:pPr>
      <w:r>
        <w:t>root_volume_size = 20</w:t>
      </w:r>
    </w:p>
    <w:p>
      <w:pPr>
        <w:pStyle w:val="ListBullet"/>
      </w:pPr>
      <w:r>
        <w:t xml:space="preserve">Copier en </w:t>
      </w:r>
      <w:r>
        <w:rPr>
          <w:rFonts w:ascii="Consolas" w:hAnsi="Consolas"/>
          <w:sz w:val="19"/>
        </w:rPr>
        <w:t>dev.tfvars</w:t>
      </w:r>
      <w:r>
        <w:t xml:space="preserve"> / </w:t>
      </w:r>
      <w:r>
        <w:rPr>
          <w:rFonts w:ascii="Consolas" w:hAnsi="Consolas"/>
          <w:sz w:val="19"/>
        </w:rPr>
        <w:t>prod.tfvars</w:t>
      </w:r>
      <w:r>
        <w:t xml:space="preserve"> puis adapter.</w:t>
      </w:r>
    </w:p>
    <w:p>
      <w:pPr>
        <w:pStyle w:val="ListBullet"/>
      </w:pPr>
      <w:r>
        <w:t xml:space="preserve">⚠️ </w:t>
      </w:r>
      <w:r>
        <w:rPr>
          <w:rFonts w:ascii="Consolas" w:hAnsi="Consolas"/>
          <w:sz w:val="19"/>
        </w:rPr>
        <w:t>*.tfvars</w:t>
      </w:r>
      <w:r>
        <w:t xml:space="preserve"> sont </w:t>
      </w:r>
      <w:r>
        <w:rPr>
          <w:b/>
        </w:rPr>
        <w:t>ignorés par git</w:t>
      </w:r>
      <w:r>
        <w:t xml:space="preserve"> (</w:t>
      </w:r>
      <w:r>
        <w:rPr>
          <w:rFonts w:ascii="Consolas" w:hAnsi="Consolas"/>
          <w:sz w:val="19"/>
        </w:rPr>
        <w:t>.gitignore</w:t>
      </w:r>
      <w:r>
        <w:t>) : ne jamais committer.</w:t>
      </w:r>
    </w:p>
    <w:p>
      <w:pPr>
        <w:pStyle w:val="Heading2"/>
      </w:pPr>
      <w:r>
        <w:t>5.2 Terraform — modules</w:t>
      </w:r>
    </w:p>
    <w:p>
      <w:pPr>
        <w:pStyle w:val="Heading3"/>
      </w:pPr>
      <w:r>
        <w:t xml:space="preserve">5.2.1 </w:t>
      </w:r>
      <w:r>
        <w:rPr>
          <w:rFonts w:ascii="Consolas" w:hAnsi="Consolas"/>
          <w:sz w:val="19"/>
        </w:rPr>
        <w:t>terraform/modules/network/</w:t>
      </w:r>
    </w:p>
    <w:p>
      <w:r>
        <w:rPr>
          <w:b/>
        </w:rPr>
        <w:t>Objectif</w:t>
      </w:r>
      <w:r>
        <w:t xml:space="preserve"> : VPC + subnet public + Internet Gateway + table de routage.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aws_vpc.this</w:t>
            </w:r>
          </w:p>
        </w:tc>
        <w:tc>
          <w:tcPr>
            <w:tcW w:type="dxa" w:w="4320"/>
          </w:tcPr>
          <w:p>
            <w:r>
              <w:t>VPC avec DNS support + hostnames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aws_subnet.public</w:t>
            </w:r>
          </w:p>
        </w:tc>
        <w:tc>
          <w:tcPr>
            <w:tcW w:type="dxa" w:w="4320"/>
          </w:tcPr>
          <w:p>
            <w:r>
              <w:t>Subnet public (IP publique attribuée au lancement)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aws_internet_gateway.this</w:t>
            </w:r>
          </w:p>
        </w:tc>
        <w:tc>
          <w:tcPr>
            <w:tcW w:type="dxa" w:w="4320"/>
          </w:tcPr>
          <w:p>
            <w:r>
              <w:t>Accès internet sortant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aws_route_table.public</w:t>
            </w:r>
            <w:r>
              <w:t xml:space="preserve"> + association</w:t>
            </w:r>
          </w:p>
        </w:tc>
        <w:tc>
          <w:tcPr>
            <w:tcW w:type="dxa" w:w="4320"/>
          </w:tcPr>
          <w:p>
            <w:r>
              <w:t xml:space="preserve">Route </w:t>
            </w:r>
            <w:r>
              <w:rPr>
                <w:rFonts w:ascii="Consolas" w:hAnsi="Consolas"/>
                <w:sz w:val="19"/>
              </w:rPr>
              <w:t>0.0.0.0/0</w:t>
            </w:r>
            <w:r>
              <w:t xml:space="preserve"> → IGW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Variables : </w:t>
      </w:r>
      <w:r>
        <w:rPr>
          <w:rFonts w:ascii="Consolas" w:hAnsi="Consolas"/>
          <w:sz w:val="19"/>
        </w:rPr>
        <w:t>project_name</w:t>
      </w:r>
      <w:r>
        <w:t xml:space="preserve">, </w:t>
      </w:r>
      <w:r>
        <w:rPr>
          <w:rFonts w:ascii="Consolas" w:hAnsi="Consolas"/>
          <w:sz w:val="19"/>
        </w:rPr>
        <w:t>environment</w:t>
      </w:r>
      <w:r>
        <w:t xml:space="preserve">, </w:t>
      </w:r>
      <w:r>
        <w:rPr>
          <w:rFonts w:ascii="Consolas" w:hAnsi="Consolas"/>
          <w:sz w:val="19"/>
        </w:rPr>
        <w:t>vpc_cidr</w:t>
      </w:r>
      <w:r>
        <w:t xml:space="preserve">, </w:t>
      </w:r>
      <w:r>
        <w:rPr>
          <w:rFonts w:ascii="Consolas" w:hAnsi="Consolas"/>
          <w:sz w:val="19"/>
        </w:rPr>
        <w:t>subnet_cidr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availability_zone</w:t>
      </w:r>
      <w:r>
        <w:t xml:space="preserve">, </w:t>
      </w:r>
      <w:r>
        <w:rPr>
          <w:rFonts w:ascii="Consolas" w:hAnsi="Consolas"/>
          <w:sz w:val="19"/>
        </w:rPr>
        <w:t>extra_tags</w:t>
      </w:r>
      <w:r>
        <w:t>.</w:t>
      </w:r>
    </w:p>
    <w:p>
      <w:pPr>
        <w:pStyle w:val="ListBullet"/>
      </w:pPr>
      <w:r>
        <w:t xml:space="preserve">Sorties : </w:t>
      </w:r>
      <w:r>
        <w:rPr>
          <w:rFonts w:ascii="Consolas" w:hAnsi="Consolas"/>
          <w:sz w:val="19"/>
        </w:rPr>
        <w:t>vpc_id</w:t>
      </w:r>
      <w:r>
        <w:t xml:space="preserve">, </w:t>
      </w:r>
      <w:r>
        <w:rPr>
          <w:rFonts w:ascii="Consolas" w:hAnsi="Consolas"/>
          <w:sz w:val="19"/>
        </w:rPr>
        <w:t>subnet_id</w:t>
      </w:r>
      <w:r>
        <w:t>.</w:t>
      </w:r>
    </w:p>
    <w:p>
      <w:pPr>
        <w:pStyle w:val="ListBullet"/>
      </w:pPr>
      <w:r>
        <w:rPr>
          <w:b/>
        </w:rPr>
        <w:t>Personnalisation</w:t>
      </w:r>
      <w:r>
        <w:t xml:space="preserve"> : </w:t>
      </w:r>
      <w:r>
        <w:rPr>
          <w:rFonts w:ascii="Consolas" w:hAnsi="Consolas"/>
          <w:sz w:val="19"/>
        </w:rPr>
        <w:t>vpc_cidr</w:t>
      </w:r>
      <w:r>
        <w:t>/</w:t>
      </w:r>
      <w:r>
        <w:rPr>
          <w:rFonts w:ascii="Consolas" w:hAnsi="Consolas"/>
          <w:sz w:val="19"/>
        </w:rPr>
        <w:t>subnet_cidr</w:t>
      </w:r>
      <w:r>
        <w:t xml:space="preserve"> (plan d'adressage),</w:t>
      </w:r>
    </w:p>
    <w:p>
      <w:r>
        <w:t xml:space="preserve">  </w:t>
      </w:r>
      <w:r>
        <w:rPr>
          <w:rFonts w:ascii="Consolas" w:hAnsi="Consolas"/>
          <w:sz w:val="19"/>
        </w:rPr>
        <w:t>availability_zone</w:t>
      </w:r>
      <w:r>
        <w:t>.</w:t>
      </w:r>
    </w:p>
    <w:p>
      <w:pPr>
        <w:pStyle w:val="Heading3"/>
      </w:pPr>
      <w:r>
        <w:t xml:space="preserve">5.2.2 </w:t>
      </w:r>
      <w:r>
        <w:rPr>
          <w:rFonts w:ascii="Consolas" w:hAnsi="Consolas"/>
          <w:sz w:val="19"/>
        </w:rPr>
        <w:t>terraform/modules/security/</w:t>
      </w:r>
    </w:p>
    <w:p>
      <w:r>
        <w:rPr>
          <w:b/>
        </w:rPr>
        <w:t>Objectif</w:t>
      </w:r>
      <w:r>
        <w:t xml:space="preserve"> : security group.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Ingress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SSH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admin_cidr</w:t>
            </w:r>
            <w:r>
              <w:t xml:space="preserve"> (</w:t>
            </w:r>
            <w:r>
              <w:rPr>
                <w:b/>
              </w:rPr>
              <w:t>IP admin</w:t>
            </w:r>
            <w:r>
              <w:t xml:space="preserve"> — jamais 0.0.0.0/0)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0.0.0.0/0</w:t>
            </w:r>
            <w:r>
              <w:t xml:space="preserve"> (redirection + ACME HTTP-01)</w:t>
            </w:r>
          </w:p>
        </w:tc>
      </w:tr>
      <w:tr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0.0.0.0/0</w:t>
            </w:r>
            <w:r>
              <w:t xml:space="preserve"> (Traefik)</w:t>
            </w:r>
          </w:p>
        </w:tc>
      </w:tr>
      <w:tr>
        <w:tc>
          <w:tcPr>
            <w:tcW w:type="dxa" w:w="2880"/>
          </w:tcPr>
          <w:p>
            <w:r>
              <w:t>Egress</w:t>
            </w:r>
          </w:p>
        </w:tc>
        <w:tc>
          <w:tcPr>
            <w:tcW w:type="dxa" w:w="2880"/>
          </w:tcPr>
          <w:p>
            <w:r>
              <w:t>tout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0.0.0.0/0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⚠️ Ce contrôle est </w:t>
      </w:r>
      <w:r>
        <w:rPr>
          <w:b/>
        </w:rPr>
        <w:t>doublé</w:t>
      </w:r>
      <w:r>
        <w:t xml:space="preserve"> par UFW dans le rôle </w:t>
      </w:r>
      <w:r>
        <w:rPr>
          <w:rFonts w:ascii="Consolas" w:hAnsi="Consolas"/>
          <w:sz w:val="19"/>
        </w:rPr>
        <w:t>common</w:t>
      </w:r>
      <w:r>
        <w:t xml:space="preserve"> : l'un comme</w:t>
      </w:r>
    </w:p>
    <w:p>
      <w:r>
        <w:t xml:space="preserve">  l'autre peuvent bloquer l'accès. Toute modification réseau doit être testée</w:t>
      </w:r>
    </w:p>
    <w:p>
      <w:r>
        <w:t xml:space="preserve">  sur les deux niveaux (chapitre 9).</w:t>
      </w:r>
    </w:p>
    <w:p>
      <w:pPr>
        <w:pStyle w:val="Heading3"/>
      </w:pPr>
      <w:r>
        <w:t xml:space="preserve">5.2.3 </w:t>
      </w:r>
      <w:r>
        <w:rPr>
          <w:rFonts w:ascii="Consolas" w:hAnsi="Consolas"/>
          <w:sz w:val="19"/>
        </w:rPr>
        <w:t>terraform/modules/ec2/</w:t>
      </w:r>
    </w:p>
    <w:p>
      <w:r>
        <w:rPr>
          <w:b/>
        </w:rPr>
        <w:t>Objectif</w:t>
      </w:r>
      <w:r>
        <w:t xml:space="preserve"> : instance + EIP + profil IAM SSM + user-data.</w:t>
      </w:r>
    </w:p>
    <w:p>
      <w:pPr>
        <w:pStyle w:val="ListBullet"/>
      </w:pPr>
      <w:r>
        <w:rPr>
          <w:b/>
        </w:rPr>
        <w:t>IAM</w:t>
      </w:r>
      <w:r>
        <w:t xml:space="preserve"> : rôle + policy </w:t>
      </w:r>
      <w:r>
        <w:rPr>
          <w:rFonts w:ascii="Consolas" w:hAnsi="Consolas"/>
          <w:sz w:val="19"/>
        </w:rPr>
        <w:t>AmazonSSMManagedInstanceCore</w:t>
      </w:r>
      <w:r>
        <w:t xml:space="preserve"> + instance profile →</w:t>
      </w:r>
    </w:p>
    <w:p>
      <w:r>
        <w:t xml:space="preserve">  permet </w:t>
      </w:r>
      <w:r>
        <w:rPr>
          <w:b/>
        </w:rPr>
        <w:t>SSM Session Manager</w:t>
      </w:r>
      <w:r>
        <w:t xml:space="preserve"> (accès console AWS sans SSH ouvert).</w:t>
      </w:r>
    </w:p>
    <w:p>
      <w:pPr>
        <w:pStyle w:val="ListBullet"/>
      </w:pPr>
      <w:r>
        <w:rPr>
          <w:b/>
        </w:rPr>
        <w:t>Instance</w:t>
      </w:r>
      <w:r>
        <w:t xml:space="preserve"> :</w:t>
      </w:r>
    </w:p>
    <w:p>
      <w:pPr>
        <w:pStyle w:val="ListBullet2"/>
      </w:pPr>
      <w:r>
        <w:rPr>
          <w:rFonts w:ascii="Consolas" w:hAnsi="Consolas"/>
          <w:sz w:val="19"/>
        </w:rPr>
        <w:t>key_name</w:t>
      </w:r>
      <w:r>
        <w:t xml:space="preserve"> : key pair admin ;</w:t>
      </w:r>
    </w:p>
    <w:p>
      <w:pPr>
        <w:pStyle w:val="ListBullet2"/>
      </w:pPr>
      <w:r>
        <w:rPr>
          <w:rFonts w:ascii="Consolas" w:hAnsi="Consolas"/>
          <w:sz w:val="19"/>
        </w:rPr>
        <w:t>user_data</w:t>
      </w:r>
      <w:r>
        <w:t xml:space="preserve"> : via </w:t>
      </w:r>
      <w:r>
        <w:rPr>
          <w:rFonts w:ascii="Consolas" w:hAnsi="Consolas"/>
          <w:sz w:val="19"/>
        </w:rPr>
        <w:t>user_data.tpl</w:t>
      </w:r>
      <w:r>
        <w:t xml:space="preserve"> (voir plus bas) ;</w:t>
      </w:r>
    </w:p>
    <w:p>
      <w:pPr>
        <w:pStyle w:val="ListBullet2"/>
      </w:pPr>
      <w:r>
        <w:t xml:space="preserve">disque racine </w:t>
      </w:r>
      <w:r>
        <w:rPr>
          <w:b/>
        </w:rPr>
        <w:t>chiffré</w:t>
      </w:r>
      <w:r>
        <w:t xml:space="preserve"> (</w:t>
      </w:r>
      <w:r>
        <w:rPr>
          <w:rFonts w:ascii="Consolas" w:hAnsi="Consolas"/>
          <w:sz w:val="19"/>
        </w:rPr>
        <w:t>encrypted = true</w:t>
      </w:r>
      <w:r>
        <w:t>), type/size paramétrés ;</w:t>
      </w:r>
    </w:p>
    <w:p>
      <w:pPr>
        <w:pStyle w:val="ListBullet2"/>
      </w:pPr>
      <w:r>
        <w:rPr>
          <w:rFonts w:ascii="Consolas" w:hAnsi="Consolas"/>
          <w:sz w:val="19"/>
        </w:rPr>
        <w:t>lifecycle { ignore_changes = [ami] }</w:t>
      </w:r>
      <w:r>
        <w:t xml:space="preserve"> : le remplacement de l'AMI ne</w:t>
      </w:r>
    </w:p>
    <w:p>
      <w:r>
        <w:t xml:space="preserve">    recrée pas l'infra (patching éphémère). ⚠️ Ce choix signifie que les mises</w:t>
      </w:r>
    </w:p>
    <w:p>
      <w:r>
        <w:t xml:space="preserve">    à jour système se font </w:t>
      </w:r>
      <w:r>
        <w:rPr>
          <w:b/>
        </w:rPr>
        <w:t>dans la VM</w:t>
      </w:r>
      <w:r>
        <w:t xml:space="preserve"> (unattended-upgrades), pas par</w:t>
      </w:r>
    </w:p>
    <w:p>
      <w:r>
        <w:t xml:space="preserve">    pourvoir.</w:t>
      </w:r>
    </w:p>
    <w:p>
      <w:pPr>
        <w:pStyle w:val="ListBullet"/>
      </w:pPr>
      <w:r>
        <w:rPr>
          <w:b/>
        </w:rPr>
        <w:t>EIP</w:t>
      </w:r>
      <w:r>
        <w:t xml:space="preserve"> : IP publique stable (les hostnames nip.io et le CI s'y réfèrent).</w:t>
      </w:r>
    </w:p>
    <w:p>
      <w:r>
        <w:rPr>
          <w:b/>
        </w:rPr>
        <w:t>`user_data.tpl`</w:t>
      </w:r>
      <w:r>
        <w:t xml:space="preserve"> (script de boot, minimal par conception) :</w:t>
      </w:r>
    </w:p>
    <w:p>
      <w:pPr>
        <w:pStyle w:val="CodeBlock"/>
      </w:pPr>
      <w:r>
        <w:t>apt-get update -y</w:t>
      </w:r>
    </w:p>
    <w:p>
      <w:pPr>
        <w:pStyle w:val="CodeBlock"/>
      </w:pPr>
      <w:r>
        <w:t>apt-get install -y python3 python3-apt python3-venv</w:t>
      </w:r>
    </w:p>
    <w:p>
      <w:pPr>
        <w:pStyle w:val="CodeBlock"/>
      </w:pPr>
      <w:r>
        <w:t># crée l'utilisateur ansible si différent de "ubuntu"</w:t>
      </w:r>
    </w:p>
    <w:p>
      <w:pPr>
        <w:pStyle w:val="CodeBlock"/>
      </w:pPr>
      <w:r>
        <w:t>echo "user-data OK: python3 installé" &gt; /var/log/user-data.log</w:t>
      </w:r>
    </w:p>
    <w:p>
      <w:pPr>
        <w:ind w:left="360" w:right="144"/>
      </w:pPr>
      <w:r>
        <w:t xml:space="preserve">Toute la suite (UFW, Docker, Traefik, monitoring) est posée par </w:t>
      </w:r>
      <w:r>
        <w:rPr>
          <w:b/>
        </w:rPr>
        <w:t>Ansible</w:t>
      </w:r>
      <w:r>
        <w:t xml:space="preserve"> au </w:t>
      </w:r>
      <w:r>
        <w:rPr>
          <w:rFonts w:ascii="Consolas" w:hAnsi="Consolas"/>
          <w:sz w:val="19"/>
        </w:rPr>
        <w:t>make configure</w:t>
      </w:r>
      <w:r>
        <w:t xml:space="preserve">. Le user-data ne doit </w:t>
      </w:r>
      <w:r>
        <w:rPr>
          <w:b/>
        </w:rPr>
        <w:t>pas</w:t>
      </w:r>
      <w:r>
        <w:t xml:space="preserve"> dupliquer ces étapes.</w:t>
      </w:r>
    </w:p>
    <w:p>
      <w:pPr>
        <w:pStyle w:val="Heading2"/>
      </w:pPr>
      <w:r>
        <w:t>5.3 Makefile (orchestration)</w:t>
      </w:r>
    </w:p>
    <w:p>
      <w:r>
        <w:rPr>
          <w:b/>
        </w:rPr>
        <w:t>Objectif</w:t>
      </w:r>
      <w:r>
        <w:t xml:space="preserve"> : enveloppe ergonomique autour de Terraform/Ansible.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Cible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Fonction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help</w:t>
            </w:r>
          </w:p>
        </w:tc>
        <w:tc>
          <w:tcPr>
            <w:tcW w:type="dxa" w:w="4320"/>
          </w:tcPr>
          <w:p>
            <w:r>
              <w:t>Liste les cibles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preflight ENV=dev</w:t>
            </w:r>
          </w:p>
        </w:tc>
        <w:tc>
          <w:tcPr>
            <w:tcW w:type="dxa" w:w="4320"/>
          </w:tcPr>
          <w:p>
            <w:r>
              <w:t xml:space="preserve">Vérifie </w:t>
            </w:r>
            <w:r>
              <w:rPr>
                <w:rFonts w:ascii="Consolas" w:hAnsi="Consolas"/>
                <w:sz w:val="19"/>
              </w:rPr>
              <w:t>terraform</w:t>
            </w:r>
            <w:r>
              <w:t>/</w:t>
            </w:r>
            <w:r>
              <w:rPr>
                <w:rFonts w:ascii="Consolas" w:hAnsi="Consolas"/>
                <w:sz w:val="19"/>
              </w:rPr>
              <w:t>ansible-playbook</w:t>
            </w:r>
            <w:r>
              <w:t>/</w:t>
            </w:r>
            <w:r>
              <w:rPr>
                <w:rFonts w:ascii="Consolas" w:hAnsi="Consolas"/>
                <w:sz w:val="19"/>
              </w:rPr>
              <w:t>docker</w:t>
            </w:r>
            <w:r>
              <w:t>/</w:t>
            </w:r>
            <w:r>
              <w:rPr>
                <w:rFonts w:ascii="Consolas" w:hAnsi="Consolas"/>
                <w:sz w:val="19"/>
              </w:rPr>
              <w:t>curl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plan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apply</w:t>
            </w:r>
          </w:p>
        </w:tc>
        <w:tc>
          <w:tcPr>
            <w:tcW w:type="dxa" w:w="4320"/>
          </w:tcPr>
          <w:p>
            <w:r>
              <w:t xml:space="preserve">Terraform plan/apply (workspace </w:t>
            </w:r>
            <w:r>
              <w:rPr>
                <w:rFonts w:ascii="Consolas" w:hAnsi="Consolas"/>
                <w:sz w:val="19"/>
              </w:rPr>
              <w:t>ENV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-var-file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inventory</w:t>
            </w:r>
          </w:p>
        </w:tc>
        <w:tc>
          <w:tcPr>
            <w:tcW w:type="dxa" w:w="4320"/>
          </w:tcPr>
          <w:p>
            <w:r>
              <w:t xml:space="preserve">Écrit </w:t>
            </w:r>
            <w:r>
              <w:rPr>
                <w:rFonts w:ascii="Consolas" w:hAnsi="Consolas"/>
                <w:sz w:val="19"/>
              </w:rPr>
              <w:t>hosts.ini</w:t>
            </w:r>
            <w:r>
              <w:t xml:space="preserve"> depuis l'output </w:t>
            </w:r>
            <w:r>
              <w:rPr>
                <w:rFonts w:ascii="Consolas" w:hAnsi="Consolas"/>
                <w:sz w:val="19"/>
              </w:rPr>
              <w:t>ansible_inventory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configure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ansible-playbook site.yml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--ask-vault-pass</w:t>
            </w:r>
            <w:r>
              <w:t xml:space="preserve"> par défaut)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deploy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apply → inventory → configure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verify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ansible-playbook verify.yml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destroy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terraform destroy</w:t>
            </w:r>
            <w:r>
              <w:t xml:space="preserve"> (confirmation interactive)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ssh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ssh</w:t>
            </w:r>
            <w:r>
              <w:t xml:space="preserve"> vers l'IP (output Terraform ou inventaire)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 urls</w:t>
            </w:r>
          </w:p>
        </w:tc>
        <w:tc>
          <w:tcPr>
            <w:tcW w:type="dxa" w:w="4320"/>
          </w:tcPr>
          <w:p>
            <w:r>
              <w:t>Affiche les URLs de l'environnement</w:t>
            </w:r>
          </w:p>
        </w:tc>
      </w:tr>
    </w:tbl>
    <w:p>
      <w:pPr>
        <w:spacing w:after="80"/>
      </w:pPr>
    </w:p>
    <w:p>
      <w:r>
        <w:rPr>
          <w:b/>
        </w:rPr>
        <w:t>Variables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ENV ?= dev</w:t>
      </w:r>
      <w:r>
        <w:t xml:space="preserve"> ; </w:t>
      </w:r>
      <w:r>
        <w:rPr>
          <w:rFonts w:ascii="Consolas" w:hAnsi="Consolas"/>
          <w:sz w:val="19"/>
        </w:rPr>
        <w:t>VAULT_ARGS ?= --ask-vault-pass</w:t>
      </w:r>
      <w:r>
        <w:t xml:space="preserve"> (remplaçable :</w:t>
      </w:r>
    </w:p>
    <w:p>
      <w:r>
        <w:t xml:space="preserve">  </w:t>
      </w:r>
      <w:r>
        <w:rPr>
          <w:rFonts w:ascii="Consolas" w:hAnsi="Consolas"/>
          <w:sz w:val="19"/>
        </w:rPr>
        <w:t>make configure ENV=prod VAULT_ARGS="--vault-password-file .vault-pass"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tf-select</w:t>
      </w:r>
      <w:r>
        <w:t xml:space="preserve"> : </w:t>
      </w:r>
      <w:r>
        <w:rPr>
          <w:rFonts w:ascii="Consolas" w:hAnsi="Consolas"/>
          <w:sz w:val="19"/>
        </w:rPr>
        <w:t>terraform workspace select ENV</w:t>
      </w:r>
      <w:r>
        <w:t xml:space="preserve"> (ou </w:t>
      </w:r>
      <w:r>
        <w:rPr>
          <w:rFonts w:ascii="Consolas" w:hAnsi="Consolas"/>
          <w:sz w:val="19"/>
        </w:rPr>
        <w:t>new</w:t>
      </w:r>
      <w:r>
        <w:t>).</w:t>
      </w:r>
    </w:p>
    <w:p>
      <w:r>
        <w:rPr>
          <w:b/>
        </w:rPr>
        <w:t>Détails notables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get-ip</w:t>
      </w:r>
      <w:r>
        <w:t>/</w:t>
      </w:r>
      <w:r>
        <w:rPr>
          <w:rFonts w:ascii="Consolas" w:hAnsi="Consolas"/>
          <w:sz w:val="19"/>
        </w:rPr>
        <w:t>ssh</w:t>
      </w:r>
      <w:r>
        <w:t>/</w:t>
      </w:r>
      <w:r>
        <w:rPr>
          <w:rFonts w:ascii="Consolas" w:hAnsi="Consolas"/>
          <w:sz w:val="19"/>
        </w:rPr>
        <w:t>urls</w:t>
      </w:r>
      <w:r>
        <w:t xml:space="preserve"> préfèrent la sortie Terraform puis l'inventaire</w:t>
      </w:r>
    </w:p>
    <w:p>
      <w:r>
        <w:t xml:space="preserve">  (fallback VPS).</w:t>
      </w:r>
    </w:p>
    <w:p>
      <w:pPr>
        <w:pStyle w:val="ListBullet"/>
      </w:pPr>
      <w:r>
        <w:rPr>
          <w:rFonts w:ascii="Consolas" w:hAnsi="Consolas"/>
          <w:sz w:val="19"/>
        </w:rPr>
        <w:t>destroy</w:t>
      </w:r>
      <w:r>
        <w:t xml:space="preserve"> demande confirmation explicite (</w:t>
      </w:r>
      <w:r>
        <w:rPr>
          <w:rFonts w:ascii="Consolas" w:hAnsi="Consolas"/>
          <w:sz w:val="19"/>
        </w:rPr>
        <w:t>[y/N]</w:t>
      </w:r>
      <w:r>
        <w:t>).</w:t>
      </w:r>
    </w:p>
    <w:p>
      <w:pPr>
        <w:pStyle w:val="ListBullet"/>
      </w:pPr>
      <w:r>
        <w:t xml:space="preserve">⚠️ </w:t>
      </w:r>
      <w:r>
        <w:rPr>
          <w:rFonts w:ascii="Consolas" w:hAnsi="Consolas"/>
          <w:sz w:val="19"/>
        </w:rPr>
        <w:t>ssh</w:t>
      </w:r>
      <w:r>
        <w:t xml:space="preserve"> n'active pas </w:t>
      </w:r>
      <w:r>
        <w:rPr>
          <w:rFonts w:ascii="Consolas" w:hAnsi="Consolas"/>
          <w:sz w:val="19"/>
        </w:rPr>
        <w:t>StrictHostKeyChecking</w:t>
      </w:r>
      <w:r>
        <w:t xml:space="preserve"> (comportement de</w:t>
      </w:r>
    </w:p>
    <w:p>
      <w:r>
        <w:t xml:space="preserve">  </w:t>
      </w:r>
      <w:r>
        <w:rPr>
          <w:rFonts w:ascii="Consolas" w:hAnsi="Consolas"/>
          <w:sz w:val="19"/>
        </w:rPr>
        <w:t>ansible.cfg</w:t>
      </w:r>
      <w:r>
        <w:t>). Vérifier l'empreinte de la clé de l'hôte au premier accès.</w:t>
      </w:r>
    </w:p>
    <w:p>
      <w:pPr>
        <w:pStyle w:val="Heading2"/>
      </w:pPr>
      <w:r>
        <w:t>5.4 Ansible — configuration générale</w:t>
      </w:r>
    </w:p>
    <w:p>
      <w:pPr>
        <w:pStyle w:val="Heading3"/>
      </w:pPr>
      <w:r>
        <w:t xml:space="preserve">5.4.1 </w:t>
      </w:r>
      <w:r>
        <w:rPr>
          <w:rFonts w:ascii="Consolas" w:hAnsi="Consolas"/>
          <w:sz w:val="19"/>
        </w:rPr>
        <w:t>ansible/ansible.cfg</w:t>
      </w:r>
    </w:p>
    <w:p>
      <w:pPr>
        <w:pStyle w:val="CodeBlock"/>
      </w:pPr>
      <w:r>
        <w:t>[defaults]</w:t>
      </w:r>
    </w:p>
    <w:p>
      <w:pPr>
        <w:pStyle w:val="CodeBlock"/>
      </w:pPr>
      <w:r>
        <w:t>roles_path = ./roles</w:t>
      </w:r>
    </w:p>
    <w:p>
      <w:pPr>
        <w:pStyle w:val="CodeBlock"/>
      </w:pPr>
      <w:r>
        <w:t>inventory  = inventories/dev/hosts.ini</w:t>
      </w:r>
    </w:p>
    <w:p>
      <w:pPr>
        <w:pStyle w:val="CodeBlock"/>
      </w:pPr>
      <w:r>
        <w:t>host_key_checking = False</w:t>
      </w:r>
    </w:p>
    <w:p>
      <w:pPr>
        <w:pStyle w:val="CodeBlock"/>
      </w:pPr>
      <w:r>
        <w:t>retry_files_enabled = False</w:t>
      </w:r>
    </w:p>
    <w:p>
      <w:pPr>
        <w:pStyle w:val="CodeBlock"/>
      </w:pPr>
      <w:r>
        <w:t>interpreter_python = /usr/bin/python3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[ssh_connection]</w:t>
      </w:r>
    </w:p>
    <w:p>
      <w:pPr>
        <w:pStyle w:val="CodeBlock"/>
      </w:pPr>
      <w:r>
        <w:t>pipelining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[privilege_escalation]</w:t>
      </w:r>
    </w:p>
    <w:p>
      <w:pPr>
        <w:pStyle w:val="CodeBlock"/>
      </w:pPr>
      <w:r>
        <w:t>timeout = 60</w:t>
      </w:r>
    </w:p>
    <w:p>
      <w:pPr>
        <w:pStyle w:val="ListBullet"/>
      </w:pPr>
      <w:r>
        <w:rPr>
          <w:rFonts w:ascii="Consolas" w:hAnsi="Consolas"/>
          <w:sz w:val="19"/>
        </w:rPr>
        <w:t>roles_path</w:t>
      </w:r>
      <w:r>
        <w:t xml:space="preserve"> : rôles locaux du dépôt.</w:t>
      </w:r>
    </w:p>
    <w:p>
      <w:pPr>
        <w:pStyle w:val="ListBullet"/>
      </w:pPr>
      <w:r>
        <w:rPr>
          <w:rFonts w:ascii="Consolas" w:hAnsi="Consolas"/>
          <w:sz w:val="19"/>
        </w:rPr>
        <w:t>host_key_checking = False</w:t>
      </w:r>
      <w:r>
        <w:t xml:space="preserve"> : évite les prompts sur hôtes éphémères (AWS) —</w:t>
      </w:r>
    </w:p>
    <w:p>
      <w:r>
        <w:t xml:space="preserve">  ⚠️ </w:t>
      </w:r>
      <w:r>
        <w:rPr>
          <w:b/>
        </w:rPr>
        <w:t>à réévaluer</w:t>
      </w:r>
      <w:r>
        <w:t xml:space="preserve"> en prod (risque MITM) ; préférer fixer les empreintes en</w:t>
      </w:r>
    </w:p>
    <w:p>
      <w:r>
        <w:t xml:space="preserve">  </w:t>
      </w:r>
      <w:r>
        <w:rPr>
          <w:rFonts w:ascii="Consolas" w:hAnsi="Consolas"/>
          <w:sz w:val="19"/>
        </w:rPr>
        <w:t>known_hosts</w:t>
      </w:r>
      <w:r>
        <w:t xml:space="preserve"> pour une VM fixe.</w:t>
      </w:r>
    </w:p>
    <w:p>
      <w:pPr>
        <w:pStyle w:val="ListBullet"/>
      </w:pPr>
      <w:r>
        <w:rPr>
          <w:rFonts w:ascii="Consolas" w:hAnsi="Consolas"/>
          <w:sz w:val="19"/>
        </w:rPr>
        <w:t>pipelining = True</w:t>
      </w:r>
      <w:r>
        <w:t xml:space="preserve"> : améliore fortement la performance des tâches.</w:t>
      </w:r>
    </w:p>
    <w:p>
      <w:pPr>
        <w:pStyle w:val="ListBullet"/>
      </w:pPr>
      <w:r>
        <w:rPr>
          <w:rFonts w:ascii="Consolas" w:hAnsi="Consolas"/>
          <w:sz w:val="19"/>
        </w:rPr>
        <w:t>interpreter_python</w:t>
      </w:r>
      <w:r>
        <w:t>: cible Ubuntu (python3).</w:t>
      </w:r>
    </w:p>
    <w:p>
      <w:pPr>
        <w:pStyle w:val="Heading3"/>
      </w:pPr>
      <w:r>
        <w:t xml:space="preserve">5.4.2 </w:t>
      </w:r>
      <w:r>
        <w:rPr>
          <w:rFonts w:ascii="Consolas" w:hAnsi="Consolas"/>
          <w:sz w:val="19"/>
        </w:rPr>
        <w:t>ansible/requirements.yml</w:t>
      </w:r>
    </w:p>
    <w:p>
      <w:r>
        <w:t xml:space="preserve">Déclare les collections </w:t>
      </w:r>
      <w:r>
        <w:rPr>
          <w:rFonts w:ascii="Consolas" w:hAnsi="Consolas"/>
          <w:sz w:val="19"/>
        </w:rPr>
        <w:t>community.docker</w:t>
      </w:r>
      <w:r>
        <w:t xml:space="preserve"> (≥3.4.0) et </w:t>
      </w:r>
      <w:r>
        <w:rPr>
          <w:rFonts w:ascii="Consolas" w:hAnsi="Consolas"/>
          <w:sz w:val="19"/>
        </w:rPr>
        <w:t>community.general</w:t>
      </w:r>
    </w:p>
    <w:p>
      <w:r>
        <w:t xml:space="preserve">(≥8.0.0). Installer avec </w:t>
      </w:r>
      <w:r>
        <w:rPr>
          <w:rFonts w:ascii="Consolas" w:hAnsi="Consolas"/>
          <w:sz w:val="19"/>
        </w:rPr>
        <w:t>ansible-galaxy collection install -r …</w:t>
      </w:r>
      <w:r>
        <w:t>.</w:t>
      </w:r>
    </w:p>
    <w:p>
      <w:pPr>
        <w:pStyle w:val="Heading3"/>
      </w:pPr>
      <w:r>
        <w:t xml:space="preserve">5.4.3 </w:t>
      </w:r>
      <w:r>
        <w:rPr>
          <w:rFonts w:ascii="Consolas" w:hAnsi="Consolas"/>
          <w:sz w:val="19"/>
        </w:rPr>
        <w:t>ansible/group_vars/all.yml</w:t>
      </w:r>
    </w:p>
    <w:p>
      <w:r>
        <w:t xml:space="preserve">Variables </w:t>
      </w:r>
      <w:r>
        <w:rPr>
          <w:b/>
        </w:rPr>
        <w:t>communes</w:t>
      </w:r>
      <w:r>
        <w:t xml:space="preserve"> à tous les environnements. Blocs principaux :</w:t>
      </w:r>
    </w:p>
    <w:p>
      <w:pPr>
        <w:pStyle w:val="ListBullet"/>
      </w:pPr>
      <w:r>
        <w:rPr>
          <w:b/>
        </w:rPr>
        <w:t>Identité / connexion</w:t>
      </w:r>
      <w:r>
        <w:t xml:space="preserve"> :</w:t>
      </w:r>
    </w:p>
    <w:p>
      <w:pPr>
        <w:pStyle w:val="CodeBlock"/>
      </w:pPr>
      <w:r>
        <w:t xml:space="preserve">  environment_name: "{{ group_names[0] }}"</w:t>
      </w:r>
    </w:p>
    <w:p>
      <w:pPr>
        <w:pStyle w:val="CodeBlock"/>
      </w:pPr>
      <w:r>
        <w:t xml:space="preserve">  ansible_user: ubuntu</w:t>
      </w:r>
    </w:p>
    <w:p>
      <w:pPr>
        <w:pStyle w:val="CodeBlock"/>
      </w:pPr>
      <w:r>
        <w:t xml:space="preserve">  ansible_ssh_common_args: "-o StrictHostKeyChecking=no -o UserKnownHostsFile=/dev/null"</w:t>
      </w:r>
    </w:p>
    <w:p>
      <w:pPr>
        <w:pStyle w:val="CodeBlock"/>
      </w:pPr>
      <w:r>
        <w:t xml:space="preserve">  ansible_ssh_private_key_file: "~/.ssh/monitoring-key.pem"</w:t>
      </w:r>
    </w:p>
    <w:p>
      <w:r>
        <w:t xml:space="preserve">  ⚠️ </w:t>
      </w:r>
      <w:r>
        <w:rPr>
          <w:rFonts w:ascii="Consolas" w:hAnsi="Consolas"/>
          <w:sz w:val="19"/>
        </w:rPr>
        <w:t>UserKnownHostsFile=/dev/null</w:t>
      </w:r>
      <w:r>
        <w:t xml:space="preserve"> : même remarque sécurité que ci-dessus.</w:t>
      </w:r>
    </w:p>
    <w:p>
      <w:pPr>
        <w:pStyle w:val="ListBullet"/>
      </w:pPr>
      <w:r>
        <w:rPr>
          <w:b/>
        </w:rPr>
        <w:t>Admin / hostnames</w:t>
      </w:r>
      <w:r>
        <w:t xml:space="preserve"> :</w:t>
      </w:r>
    </w:p>
    <w:p>
      <w:pPr>
        <w:pStyle w:val="CodeBlock"/>
      </w:pPr>
      <w:r>
        <w:t xml:space="preserve">  admin_cidr: ["0.0.0.0/0"]          # ⚠️ À RESTREINDRE EN PROD</w:t>
      </w:r>
    </w:p>
    <w:p>
      <w:pPr>
        <w:pStyle w:val="CodeBlock"/>
      </w:pPr>
      <w:r>
        <w:t xml:space="preserve">  admin_email: admin@example.com      # email ACME</w:t>
      </w:r>
    </w:p>
    <w:p>
      <w:pPr>
        <w:pStyle w:val="CodeBlock"/>
      </w:pPr>
      <w:r>
        <w:t xml:space="preserve">  grafana_host: "grafana.{{ public_ip }}.nip.io"</w:t>
      </w:r>
    </w:p>
    <w:p>
      <w:pPr>
        <w:pStyle w:val="CodeBlock"/>
      </w:pPr>
      <w:r>
        <w:t xml:space="preserve">  prometheus_host: "prometheus.{{ public_ip }}.nip.io"</w:t>
      </w:r>
    </w:p>
    <w:p>
      <w:pPr>
        <w:pStyle w:val="CodeBlock"/>
      </w:pPr>
      <w:r>
        <w:t xml:space="preserve">  traefik_host: "traefik.{{ public_ip }}.nip.io"</w:t>
      </w:r>
    </w:p>
    <w:p>
      <w:pPr>
        <w:pStyle w:val="CodeBlock"/>
      </w:pPr>
      <w:r>
        <w:t xml:space="preserve">  sonar_host: "sonar.{{ public_ip }}.nip.io"</w:t>
      </w:r>
    </w:p>
    <w:p>
      <w:pPr>
        <w:pStyle w:val="CodeBlock"/>
      </w:pPr>
      <w:r>
        <w:t xml:space="preserve">  whoami_host: "whoami.{{ public_ip }}.nip.io"</w:t>
      </w:r>
    </w:p>
    <w:p>
      <w:r>
        <w:t xml:space="preserve">  </w:t>
      </w:r>
      <w:r>
        <w:rPr>
          <w:rFonts w:ascii="Consolas" w:hAnsi="Consolas"/>
          <w:sz w:val="19"/>
        </w:rPr>
        <w:t>public_ip</w:t>
      </w:r>
      <w:r>
        <w:t xml:space="preserve"> est une </w:t>
      </w:r>
      <w:r>
        <w:rPr>
          <w:b/>
        </w:rPr>
        <w:t>variable d'hôte</w:t>
      </w:r>
      <w:r>
        <w:t xml:space="preserve"> de l'inventaire.</w:t>
      </w:r>
    </w:p>
    <w:p>
      <w:pPr>
        <w:pStyle w:val="ListBullet"/>
      </w:pPr>
      <w:r>
        <w:rPr>
          <w:b/>
        </w:rPr>
        <w:t>TLS/ACME</w:t>
      </w:r>
      <w:r>
        <w:t xml:space="preserve"> : </w:t>
      </w:r>
      <w:r>
        <w:rPr>
          <w:rFonts w:ascii="Consolas" w:hAnsi="Consolas"/>
          <w:sz w:val="19"/>
        </w:rPr>
        <w:t>traefik_cert_type</w:t>
      </w:r>
      <w:r>
        <w:t xml:space="preserve">, </w:t>
      </w:r>
      <w:r>
        <w:rPr>
          <w:rFonts w:ascii="Consolas" w:hAnsi="Consolas"/>
          <w:sz w:val="19"/>
        </w:rPr>
        <w:t>acme_is_staging</w:t>
      </w:r>
      <w:r>
        <w:t xml:space="preserve"> (true en dev), emails</w:t>
      </w:r>
    </w:p>
    <w:p>
      <w:r>
        <w:t xml:space="preserve">  et hashes bcrypt (voir vault).</w:t>
      </w:r>
    </w:p>
    <w:p>
      <w:pPr>
        <w:pStyle w:val="ListBullet"/>
      </w:pPr>
      <w:r>
        <w:rPr>
          <w:b/>
        </w:rPr>
        <w:t>Réseaux Docker</w:t>
      </w:r>
      <w:r>
        <w:t xml:space="preserve"> (subnets fixes, cf. 2.5).</w:t>
      </w:r>
    </w:p>
    <w:p>
      <w:pPr>
        <w:pStyle w:val="ListBullet"/>
      </w:pPr>
      <w:r>
        <w:rPr>
          <w:b/>
        </w:rPr>
        <w:t>Images épinglées</w:t>
      </w:r>
      <w:r>
        <w:t xml:space="preserve"> :</w:t>
      </w:r>
    </w:p>
    <w:p>
      <w:pPr>
        <w:pStyle w:val="CodeBlock"/>
      </w:pPr>
      <w:r>
        <w:t xml:space="preserve">  images:</w:t>
      </w:r>
    </w:p>
    <w:p>
      <w:pPr>
        <w:pStyle w:val="CodeBlock"/>
      </w:pPr>
      <w:r>
        <w:t xml:space="preserve">    traefik: "traefik:v3.7.13"</w:t>
      </w:r>
    </w:p>
    <w:p>
      <w:pPr>
        <w:pStyle w:val="CodeBlock"/>
      </w:pPr>
      <w:r>
        <w:t xml:space="preserve">    node_exporter: "prom/node-exporter:v1.8.2"</w:t>
      </w:r>
    </w:p>
    <w:p>
      <w:pPr>
        <w:pStyle w:val="CodeBlock"/>
      </w:pPr>
      <w:r>
        <w:t xml:space="preserve">    cadvisor: "ghcr.io/google/cadvisor:v0.60.5"</w:t>
      </w:r>
    </w:p>
    <w:p>
      <w:pPr>
        <w:pStyle w:val="CodeBlock"/>
      </w:pPr>
      <w:r>
        <w:t xml:space="preserve">    prometheus: "prom/prometheus:v2.54.1"</w:t>
      </w:r>
    </w:p>
    <w:p>
      <w:pPr>
        <w:pStyle w:val="CodeBlock"/>
      </w:pPr>
      <w:r>
        <w:t xml:space="preserve">    loki: "grafana/loki:3.2.2"</w:t>
      </w:r>
    </w:p>
    <w:p>
      <w:pPr>
        <w:pStyle w:val="CodeBlock"/>
      </w:pPr>
      <w:r>
        <w:t xml:space="preserve">    alloy: "grafana/alloy:v1.3.1"</w:t>
      </w:r>
    </w:p>
    <w:p>
      <w:pPr>
        <w:pStyle w:val="CodeBlock"/>
      </w:pPr>
      <w:r>
        <w:t xml:space="preserve">    grafana: "grafana/grafana:11.2.2"</w:t>
      </w:r>
    </w:p>
    <w:p>
      <w:pPr>
        <w:pStyle w:val="CodeBlock"/>
      </w:pPr>
      <w:r>
        <w:t xml:space="preserve">    whoami: "traefik/whoami:v1.10.1"</w:t>
      </w:r>
    </w:p>
    <w:p>
      <w:pPr>
        <w:pStyle w:val="CodeBlock"/>
      </w:pPr>
      <w:r>
        <w:t>sonarqube: "sonarqube:lts-community"</w:t>
      </w:r>
    </w:p>
    <w:p>
      <w:pPr>
        <w:pStyle w:val="CodeBlock"/>
      </w:pPr>
      <w:r>
        <w:t xml:space="preserve">    postgres: "postgres:16-alpine"</w:t>
      </w:r>
    </w:p>
    <w:p>
      <w:pPr>
        <w:pStyle w:val="CodeBlock"/>
      </w:pPr>
      <w:r>
        <w:t xml:space="preserve">    trivy: "aquasec/trivy:0.57.1"</w:t>
      </w:r>
    </w:p>
    <w:p>
      <w:pPr>
        <w:pStyle w:val="ListBullet"/>
      </w:pPr>
      <w:r>
        <w:rPr>
          <w:b/>
        </w:rPr>
        <w:t>Seuils d'alertes</w:t>
      </w:r>
      <w:r>
        <w:t xml:space="preserve"> (subject </w:t>
      </w:r>
      <w:r>
        <w:rPr>
          <w:rFonts w:ascii="Consolas" w:hAnsi="Consolas"/>
          <w:sz w:val="19"/>
        </w:rPr>
        <w:t>alerts:</w:t>
      </w:r>
      <w:r>
        <w:t xml:space="preserve">), </w:t>
      </w:r>
      <w:r>
        <w:rPr>
          <w:b/>
        </w:rPr>
        <w:t>contact points</w:t>
      </w:r>
      <w:r>
        <w:t xml:space="preserve"> (</w:t>
      </w:r>
      <w:r>
        <w:rPr>
          <w:rFonts w:ascii="Consolas" w:hAnsi="Consolas"/>
          <w:sz w:val="19"/>
        </w:rPr>
        <w:t>alerting:</w:t>
      </w:r>
      <w:r>
        <w:t>),</w:t>
      </w:r>
    </w:p>
    <w:p>
      <w:r>
        <w:t xml:space="preserve">  </w:t>
      </w:r>
      <w:r>
        <w:rPr>
          <w:b/>
        </w:rPr>
        <w:t>rétention</w:t>
      </w:r>
      <w:r>
        <w:t xml:space="preserve"> (</w:t>
      </w:r>
      <w:r>
        <w:rPr>
          <w:rFonts w:ascii="Consolas" w:hAnsi="Consolas"/>
          <w:sz w:val="19"/>
        </w:rPr>
        <w:t>monitoring_retention_days</w:t>
      </w:r>
      <w:r>
        <w:t xml:space="preserve">, </w:t>
      </w:r>
      <w:r>
        <w:rPr>
          <w:rFonts w:ascii="Consolas" w:hAnsi="Consolas"/>
          <w:sz w:val="19"/>
        </w:rPr>
        <w:t>loki_retention_hours</w:t>
      </w:r>
      <w:r>
        <w:t>),</w:t>
      </w:r>
    </w:p>
    <w:p>
      <w:r>
        <w:t xml:space="preserve">  </w:t>
      </w:r>
      <w:r>
        <w:rPr>
          <w:b/>
        </w:rPr>
        <w:t>SonarQube</w:t>
      </w:r>
      <w:r>
        <w:t xml:space="preserve"> (off par défaut, chiffres mémoire), </w:t>
      </w:r>
      <w:r>
        <w:rPr>
          <w:b/>
        </w:rPr>
        <w:t>DuckDNS</w:t>
      </w:r>
      <w:r>
        <w:t xml:space="preserve"> (vide = off),</w:t>
      </w:r>
    </w:p>
    <w:p>
      <w:r>
        <w:t xml:space="preserve">  </w:t>
      </w:r>
      <w:r>
        <w:rPr>
          <w:b/>
        </w:rPr>
        <w:t>intervalle de scrape</w:t>
      </w:r>
      <w:r>
        <w:t xml:space="preserve"> (15 s), </w:t>
      </w:r>
      <w:r>
        <w:rPr>
          <w:b/>
        </w:rPr>
        <w:t>dashboards</w:t>
      </w:r>
      <w:r>
        <w:t xml:space="preserve"> provisionnés (dont </w:t>
      </w:r>
      <w:r>
        <w:rPr>
          <w:rFonts w:ascii="Consolas" w:hAnsi="Consolas"/>
          <w:sz w:val="19"/>
        </w:rPr>
        <w:t>trivy</w:t>
      </w:r>
      <w:r>
        <w:t>),</w:t>
      </w:r>
    </w:p>
    <w:p>
      <w:r>
        <w:t xml:space="preserve">  </w:t>
      </w:r>
      <w:r>
        <w:rPr>
          <w:b/>
        </w:rPr>
        <w:t>Trivy</w:t>
      </w:r>
      <w:r>
        <w:t xml:space="preserve"> (</w:t>
      </w:r>
      <w:r>
        <w:rPr>
          <w:rFonts w:ascii="Consolas" w:hAnsi="Consolas"/>
          <w:sz w:val="19"/>
        </w:rPr>
        <w:t>trivy_schedule</w:t>
      </w:r>
      <w:r>
        <w:t xml:space="preserve">, </w:t>
      </w:r>
      <w:r>
        <w:rPr>
          <w:rFonts w:ascii="Consolas" w:hAnsi="Consolas"/>
          <w:sz w:val="19"/>
        </w:rPr>
        <w:t>trivy_severities</w:t>
      </w:r>
      <w:r>
        <w:t xml:space="preserve">, </w:t>
      </w:r>
      <w:r>
        <w:rPr>
          <w:rFonts w:ascii="Consolas" w:hAnsi="Consolas"/>
          <w:sz w:val="19"/>
        </w:rPr>
        <w:t>trivy_ignore_unfixed</w:t>
      </w:r>
      <w:r>
        <w:t>,</w:t>
      </w:r>
    </w:p>
    <w:p>
      <w:r>
        <w:t xml:space="preserve">  répertoires </w:t>
      </w:r>
      <w:r>
        <w:rPr>
          <w:rFonts w:ascii="Consolas" w:hAnsi="Consolas"/>
          <w:sz w:val="19"/>
        </w:rPr>
        <w:t>/opt/trivy</w:t>
      </w:r>
      <w:r>
        <w:t>).</w:t>
      </w:r>
    </w:p>
    <w:p>
      <w:r>
        <w:t xml:space="preserve">  Voir détail au chapitre 10.</w:t>
      </w:r>
    </w:p>
    <w:p>
      <w:pPr>
        <w:pStyle w:val="Heading3"/>
      </w:pPr>
      <w:r>
        <w:t xml:space="preserve">5.4.4 </w:t>
      </w:r>
      <w:r>
        <w:rPr>
          <w:rFonts w:ascii="Consolas" w:hAnsi="Consolas"/>
          <w:sz w:val="19"/>
        </w:rPr>
        <w:t>ansible/group_vars/dev.yml</w:t>
      </w:r>
    </w:p>
    <w:p>
      <w:pPr>
        <w:pStyle w:val="ListBullet"/>
      </w:pPr>
      <w:r>
        <w:rPr>
          <w:rFonts w:ascii="Consolas" w:hAnsi="Consolas"/>
          <w:sz w:val="19"/>
        </w:rPr>
        <w:t>acme_is_staging: true</w:t>
      </w:r>
      <w:r>
        <w:t xml:space="preserve"> (rate-limits Let's Encrypt évités).</w:t>
      </w:r>
    </w:p>
    <w:p>
      <w:pPr>
        <w:pStyle w:val="ListBullet"/>
      </w:pPr>
      <w:r>
        <w:rPr>
          <w:rFonts w:ascii="Consolas" w:hAnsi="Consolas"/>
          <w:sz w:val="19"/>
        </w:rPr>
        <w:t>monitoring_retention_days: 7</w:t>
      </w:r>
      <w:r>
        <w:t xml:space="preserve"> ; </w:t>
      </w:r>
      <w:r>
        <w:rPr>
          <w:rFonts w:ascii="Consolas" w:hAnsi="Consolas"/>
          <w:sz w:val="19"/>
        </w:rPr>
        <w:t>loki_retention_hours: 72</w:t>
      </w:r>
      <w:r>
        <w:t xml:space="preserve"> (3 j).</w:t>
      </w:r>
    </w:p>
    <w:p>
      <w:pPr>
        <w:pStyle w:val="ListBullet"/>
      </w:pPr>
      <w:r>
        <w:rPr>
          <w:rFonts w:ascii="Consolas" w:hAnsi="Consolas"/>
          <w:sz w:val="19"/>
        </w:rPr>
        <w:t>enable_sonarqube: false</w:t>
      </w:r>
      <w:r>
        <w:t xml:space="preserve"> (RAM de l'instance dev trop juste).</w:t>
      </w:r>
    </w:p>
    <w:p>
      <w:pPr>
        <w:pStyle w:val="ListBullet"/>
      </w:pPr>
      <w:r>
        <w:rPr>
          <w:rFonts w:ascii="Consolas" w:hAnsi="Consolas"/>
          <w:sz w:val="19"/>
        </w:rPr>
        <w:t>app_deploy_user: papa</w:t>
      </w:r>
      <w:r>
        <w:t xml:space="preserve"> (utilisateur CD de la VM de référence).</w:t>
      </w:r>
    </w:p>
    <w:p>
      <w:pPr>
        <w:pStyle w:val="Heading3"/>
      </w:pPr>
      <w:r>
        <w:t xml:space="preserve">5.4.5 </w:t>
      </w:r>
      <w:r>
        <w:rPr>
          <w:rFonts w:ascii="Consolas" w:hAnsi="Consolas"/>
          <w:sz w:val="19"/>
        </w:rPr>
        <w:t>ansible/group_vars/prod.yml</w:t>
      </w:r>
    </w:p>
    <w:p>
      <w:pPr>
        <w:pStyle w:val="ListBullet"/>
      </w:pPr>
      <w:r>
        <w:rPr>
          <w:rFonts w:ascii="Consolas" w:hAnsi="Consolas"/>
          <w:sz w:val="19"/>
        </w:rPr>
        <w:t>acme_is_staging: false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monitoring_retention_days: 30</w:t>
      </w:r>
      <w:r>
        <w:t xml:space="preserve"> ; </w:t>
      </w:r>
      <w:r>
        <w:rPr>
          <w:rFonts w:ascii="Consolas" w:hAnsi="Consolas"/>
          <w:sz w:val="19"/>
        </w:rPr>
        <w:t>loki_retention_hours: 336</w:t>
      </w:r>
      <w:r>
        <w:t xml:space="preserve"> (14 j).</w:t>
      </w:r>
    </w:p>
    <w:p>
      <w:pPr>
        <w:pStyle w:val="ListBullet"/>
      </w:pPr>
      <w:r>
        <w:rPr>
          <w:rFonts w:ascii="Consolas" w:hAnsi="Consolas"/>
          <w:sz w:val="19"/>
        </w:rPr>
        <w:t>enable_sonarqube: true</w:t>
      </w:r>
      <w:r>
        <w:t>.</w:t>
      </w:r>
    </w:p>
    <w:p>
      <w:pPr>
        <w:pStyle w:val="Heading3"/>
      </w:pPr>
      <w:r>
        <w:t xml:space="preserve">5.4.6 </w:t>
      </w:r>
      <w:r>
        <w:rPr>
          <w:rFonts w:ascii="Consolas" w:hAnsi="Consolas"/>
          <w:sz w:val="19"/>
        </w:rPr>
        <w:t>ansible/group_vars/vault.yml.example</w:t>
      </w:r>
    </w:p>
    <w:p>
      <w:r>
        <w:t xml:space="preserve">Gabarit des </w:t>
      </w:r>
      <w:r>
        <w:rPr>
          <w:b/>
        </w:rPr>
        <w:t>secrets</w:t>
      </w:r>
      <w:r>
        <w:t xml:space="preserve"> (voir chapitre 8 pour la mise en place)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grafana_admin_user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grafana_admin_password</w:t>
            </w:r>
          </w:p>
        </w:tc>
        <w:tc>
          <w:tcPr>
            <w:tcW w:type="dxa" w:w="4320"/>
          </w:tcPr>
          <w:p>
            <w:r>
              <w:t>Compte admin Grafana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prometheus_basic_auth_user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hash</w:t>
            </w:r>
          </w:p>
        </w:tc>
        <w:tc>
          <w:tcPr>
            <w:tcW w:type="dxa" w:w="4320"/>
          </w:tcPr>
          <w:p>
            <w:r>
              <w:t>basic-auth Prometheus (Traefik)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traefik_dashboard_basic_auth_user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hash</w:t>
            </w:r>
          </w:p>
        </w:tc>
        <w:tc>
          <w:tcPr>
            <w:tcW w:type="dxa" w:w="4320"/>
          </w:tcPr>
          <w:p>
            <w:r>
              <w:t>basic-auth dashboard Traefik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sonarqube_admin_current_password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new_password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db_password</w:t>
            </w:r>
          </w:p>
        </w:tc>
        <w:tc>
          <w:tcPr>
            <w:tcW w:type="dxa" w:w="4320"/>
          </w:tcPr>
          <w:p>
            <w:r>
              <w:t>SonarQube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alerting.email.*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telegram.*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slack.*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discord.*</w:t>
            </w:r>
          </w:p>
        </w:tc>
        <w:tc>
          <w:tcPr>
            <w:tcW w:type="dxa" w:w="4320"/>
          </w:tcPr>
          <w:p>
            <w:r>
              <w:t>Contact points (remplace le bloc de all.yml)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duckdns_token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duckdns_domains</w:t>
            </w:r>
          </w:p>
        </w:tc>
        <w:tc>
          <w:tcPr>
            <w:tcW w:type="dxa" w:w="4320"/>
          </w:tcPr>
          <w:p>
            <w:r>
              <w:t>DuckDNS (optionnel)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⚠️ Le bloc </w:t>
      </w:r>
      <w:r>
        <w:rPr>
          <w:rFonts w:ascii="Consolas" w:hAnsi="Consolas"/>
          <w:sz w:val="19"/>
        </w:rPr>
        <w:t>alerting:</w:t>
      </w:r>
      <w:r>
        <w:t xml:space="preserve"> du vault </w:t>
      </w:r>
      <w:r>
        <w:rPr>
          <w:b/>
        </w:rPr>
        <w:t>remplace</w:t>
      </w:r>
      <w:r>
        <w:t xml:space="preserve"> celui de </w:t>
      </w:r>
      <w:r>
        <w:rPr>
          <w:rFonts w:ascii="Consolas" w:hAnsi="Consolas"/>
          <w:sz w:val="19"/>
        </w:rPr>
        <w:t>all.yml</w:t>
      </w:r>
      <w:r>
        <w:t xml:space="preserve"> (précédence group_vars). Il doit donc contenir </w:t>
      </w:r>
      <w:r>
        <w:rPr>
          <w:b/>
        </w:rPr>
        <w:t>toutes</w:t>
      </w:r>
      <w:r>
        <w:t xml:space="preserve"> les clés </w:t>
      </w:r>
      <w:r>
        <w:rPr>
          <w:rFonts w:ascii="Consolas" w:hAnsi="Consolas"/>
          <w:sz w:val="19"/>
        </w:rPr>
        <w:t>alerting</w:t>
      </w:r>
      <w:r>
        <w:t>.</w:t>
      </w:r>
    </w:p>
    <w:p>
      <w:pPr>
        <w:pStyle w:val="Heading3"/>
      </w:pPr>
      <w:r>
        <w:t>5.4.7 Inventaires dev/prod (</w:t>
      </w:r>
      <w:r>
        <w:rPr>
          <w:rFonts w:ascii="Consolas" w:hAnsi="Consolas"/>
          <w:sz w:val="19"/>
        </w:rPr>
        <w:t>hosts.ini.example</w:t>
      </w:r>
      <w:r>
        <w:t>)</w:t>
      </w:r>
    </w:p>
    <w:p>
      <w:pPr>
        <w:pStyle w:val="CodeBlock"/>
      </w:pPr>
      <w:r>
        <w:t>[dev]</w:t>
      </w:r>
    </w:p>
    <w:p>
      <w:pPr>
        <w:pStyle w:val="CodeBlock"/>
      </w:pPr>
      <w:r>
        <w:t>dev ansible_host=203.0.113.10 public_ip=203.0.113.10 private_ip=203.0.113.10 server_name=dev-server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[all:vars]</w:t>
      </w:r>
    </w:p>
    <w:p>
      <w:pPr>
        <w:pStyle w:val="CodeBlock"/>
      </w:pPr>
      <w:r>
        <w:t>ansible_user=ubuntu</w:t>
      </w:r>
    </w:p>
    <w:p>
      <w:pPr>
        <w:pStyle w:val="ListBullet"/>
      </w:pPr>
      <w:r>
        <w:t xml:space="preserve">Variables d'hôte attendues : </w:t>
      </w:r>
      <w:r>
        <w:rPr>
          <w:rFonts w:ascii="Consolas" w:hAnsi="Consolas"/>
          <w:sz w:val="19"/>
        </w:rPr>
        <w:t>public_ip</w:t>
      </w:r>
      <w:r>
        <w:t xml:space="preserve">, </w:t>
      </w:r>
      <w:r>
        <w:rPr>
          <w:rFonts w:ascii="Consolas" w:hAnsi="Consolas"/>
          <w:sz w:val="19"/>
        </w:rPr>
        <w:t>private_ip</w:t>
      </w:r>
      <w:r>
        <w:t xml:space="preserve">, </w:t>
      </w:r>
      <w:r>
        <w:rPr>
          <w:rFonts w:ascii="Consolas" w:hAnsi="Consolas"/>
          <w:sz w:val="19"/>
        </w:rPr>
        <w:t>server_name</w:t>
      </w:r>
      <w:r>
        <w:t>.</w:t>
      </w:r>
    </w:p>
    <w:p>
      <w:pPr>
        <w:pStyle w:val="ListBullet"/>
      </w:pPr>
      <w:r>
        <w:t xml:space="preserve">En mode VPS : copier en </w:t>
      </w:r>
      <w:r>
        <w:rPr>
          <w:rFonts w:ascii="Consolas" w:hAnsi="Consolas"/>
          <w:sz w:val="19"/>
        </w:rPr>
        <w:t>hosts.ini</w:t>
      </w:r>
      <w:r>
        <w:t xml:space="preserve"> et renseigner les IP.</w:t>
      </w:r>
    </w:p>
    <w:p>
      <w:pPr>
        <w:pStyle w:val="ListBullet"/>
      </w:pPr>
      <w:r>
        <w:rPr>
          <w:rFonts w:ascii="Consolas" w:hAnsi="Consolas"/>
          <w:sz w:val="19"/>
        </w:rPr>
        <w:t>hosts.ini</w:t>
      </w:r>
      <w:r>
        <w:t xml:space="preserve"> réel est </w:t>
      </w:r>
      <w:r>
        <w:rPr>
          <w:b/>
        </w:rPr>
        <w:t>ignoré par git</w:t>
      </w:r>
      <w:r>
        <w:t>.</w:t>
      </w:r>
    </w:p>
    <w:p>
      <w:pPr>
        <w:pStyle w:val="Heading2"/>
      </w:pPr>
      <w:r>
        <w:t>5.5 Ansible — playbooks</w:t>
      </w:r>
    </w:p>
    <w:p>
      <w:pPr>
        <w:pStyle w:val="Heading3"/>
      </w:pPr>
      <w:r>
        <w:t xml:space="preserve">5.5.1 </w:t>
      </w:r>
      <w:r>
        <w:rPr>
          <w:rFonts w:ascii="Consolas" w:hAnsi="Consolas"/>
          <w:sz w:val="19"/>
        </w:rPr>
        <w:t>playbooks/site.yml</w:t>
      </w:r>
    </w:p>
    <w:p>
      <w:r>
        <w:rPr>
          <w:b/>
        </w:rPr>
        <w:t>Provisions la pile complète</w:t>
      </w:r>
      <w:r>
        <w:t xml:space="preserve"> dans l'ordre :</w:t>
      </w:r>
    </w:p>
    <w:p>
      <w:pPr>
        <w:pStyle w:val="CodeBlock"/>
      </w:pPr>
      <w:r>
        <w:t>pre_tasks : include_vars all.yml + vault.yml + &lt;env&gt;.yml puis assert</w:t>
      </w:r>
    </w:p>
    <w:p>
      <w:pPr>
        <w:pStyle w:val="CodeBlock"/>
      </w:pPr>
      <w:r>
        <w:t>roles     : common → docker → traefik → node_exporter → cadvisor →</w:t>
      </w:r>
    </w:p>
    <w:p>
      <w:pPr>
        <w:pStyle w:val="CodeBlock"/>
      </w:pPr>
      <w:r>
        <w:t xml:space="preserve">            prometheus → loki → alloy → grafana → sonarqube (si enable_sonarqube)</w:t>
      </w:r>
    </w:p>
    <w:p>
      <w:pPr>
        <w:pStyle w:val="CodeBlock"/>
      </w:pPr>
      <w:r>
        <w:t>post_tasks: récapitulatif des URLs</w:t>
      </w:r>
    </w:p>
    <w:p>
      <w:pPr>
        <w:pStyle w:val="ListBullet"/>
      </w:pPr>
      <w:r>
        <w:t xml:space="preserve">Déclenchement : </w:t>
      </w:r>
      <w:r>
        <w:rPr>
          <w:rFonts w:ascii="Consolas" w:hAnsi="Consolas"/>
          <w:sz w:val="19"/>
        </w:rPr>
        <w:t>make configure ENV=&lt;env&gt;</w:t>
      </w:r>
      <w:r>
        <w:t xml:space="preserve"> (ou</w:t>
      </w:r>
    </w:p>
    <w:p>
      <w:r>
        <w:t xml:space="preserve">  </w:t>
      </w:r>
      <w:r>
        <w:rPr>
          <w:rFonts w:ascii="Consolas" w:hAnsi="Consolas"/>
          <w:sz w:val="19"/>
        </w:rPr>
        <w:t>ansible-playbook -i inventories/&lt;env&gt;/hosts.ini playbooks/site.yml --ask-vault-pass</w:t>
      </w:r>
      <w:r>
        <w:t>).</w:t>
      </w:r>
    </w:p>
    <w:p>
      <w:pPr>
        <w:pStyle w:val="ListBullet"/>
      </w:pPr>
      <w:r>
        <w:rPr>
          <w:b/>
        </w:rPr>
        <w:t>Idempotence</w:t>
      </w:r>
      <w:r>
        <w:t xml:space="preserve"> : ré-exécutable librement (reconvergure).</w:t>
      </w:r>
    </w:p>
    <w:p>
      <w:pPr>
        <w:pStyle w:val="Heading3"/>
      </w:pPr>
      <w:r>
        <w:t xml:space="preserve">5.5.2 </w:t>
      </w:r>
      <w:r>
        <w:rPr>
          <w:rFonts w:ascii="Consolas" w:hAnsi="Consolas"/>
          <w:sz w:val="19"/>
        </w:rPr>
        <w:t>playbooks/app-deploy.yml</w:t>
      </w:r>
    </w:p>
    <w:p>
      <w:r>
        <w:t xml:space="preserve">Prépare la </w:t>
      </w:r>
      <w:r>
        <w:rPr>
          <w:b/>
        </w:rPr>
        <w:t>VM à recevoir des applications déployées par GitHub Actions</w:t>
      </w:r>
    </w:p>
    <w:p>
      <w:r>
        <w:t xml:space="preserve">(rôle </w:t>
      </w:r>
      <w:r>
        <w:rPr>
          <w:rFonts w:ascii="Consolas" w:hAnsi="Consolas"/>
          <w:sz w:val="19"/>
        </w:rPr>
        <w:t>app_deploy</w:t>
      </w:r>
      <w:r>
        <w:t xml:space="preserve">) : </w:t>
      </w:r>
      <w:r>
        <w:rPr>
          <w:rFonts w:ascii="Consolas" w:hAnsi="Consolas"/>
          <w:sz w:val="19"/>
        </w:rPr>
        <w:t>/opt/apps</w:t>
      </w:r>
      <w:r>
        <w:t>, clé ed25519 CI/CD restreinte + wrapper,</w:t>
      </w:r>
    </w:p>
    <w:p>
      <w:r>
        <w:rPr>
          <w:rFonts w:ascii="Consolas" w:hAnsi="Consolas"/>
          <w:sz w:val="19"/>
        </w:rPr>
        <w:t>deploy.sh</w:t>
      </w:r>
      <w:r>
        <w:t xml:space="preserve">, </w:t>
      </w:r>
      <w:r>
        <w:rPr>
          <w:rFonts w:ascii="Consolas" w:hAnsi="Consolas"/>
          <w:sz w:val="19"/>
        </w:rPr>
        <w:t>start-apps.service</w:t>
      </w:r>
      <w:r>
        <w:t xml:space="preserve">, réseau Docker </w:t>
      </w:r>
      <w:r>
        <w:rPr>
          <w:rFonts w:ascii="Consolas" w:hAnsi="Consolas"/>
          <w:sz w:val="19"/>
        </w:rPr>
        <w:t>back</w:t>
      </w:r>
      <w:r>
        <w:t>.</w:t>
      </w:r>
    </w:p>
    <w:p>
      <w:r>
        <w:t>(Chapitre 11 — note : la VM de référence passe désormais par des **runners</w:t>
      </w:r>
    </w:p>
    <w:p>
      <w:r>
        <w:t>self-hosted** plutôt que par la clé restreinte+wrapper ; les deux mécanismes</w:t>
      </w:r>
    </w:p>
    <w:p>
      <w:r>
        <w:t>sont documentés.)</w:t>
      </w:r>
    </w:p>
    <w:p>
      <w:pPr>
        <w:pStyle w:val="Heading3"/>
      </w:pPr>
      <w:r>
        <w:t xml:space="preserve">5.5.3 </w:t>
      </w:r>
      <w:r>
        <w:rPr>
          <w:rFonts w:ascii="Consolas" w:hAnsi="Consolas"/>
          <w:sz w:val="19"/>
        </w:rPr>
        <w:t>playbooks/verify.yml</w:t>
      </w:r>
    </w:p>
    <w:p>
      <w:r>
        <w:t xml:space="preserve">Contrôles post-déploiement </w:t>
      </w:r>
      <w:r>
        <w:rPr>
          <w:b/>
        </w:rPr>
        <w:t>idempotents</w:t>
      </w:r>
      <w:r>
        <w:t xml:space="preserve">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Vérification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Conteneurs attendus</w:t>
            </w:r>
          </w:p>
        </w:tc>
        <w:tc>
          <w:tcPr>
            <w:tcW w:type="dxa" w:w="4320"/>
          </w:tcPr>
          <w:p>
            <w:r>
              <w:t>traefik, whoami, node-exporter, cadvisor, prometheus, loki, alloy, grafana (+ sonarqube/sonar-db si prod)</w:t>
            </w:r>
          </w:p>
        </w:tc>
      </w:tr>
      <w:tr>
        <w:tc>
          <w:tcPr>
            <w:tcW w:type="dxa" w:w="4320"/>
          </w:tcPr>
          <w:p>
            <w:r>
              <w:t>Ports publiés</w:t>
            </w:r>
          </w:p>
        </w:tc>
        <w:tc>
          <w:tcPr>
            <w:tcW w:type="dxa" w:w="4320"/>
          </w:tcPr>
          <w:p>
            <w:r>
              <w:t xml:space="preserve">seuls </w:t>
            </w:r>
            <w:r>
              <w:rPr>
                <w:rFonts w:ascii="Consolas" w:hAnsi="Consolas"/>
                <w:sz w:val="19"/>
              </w:rPr>
              <w:t>80</w:t>
            </w:r>
            <w:r>
              <w:t>/</w:t>
            </w:r>
            <w:r>
              <w:rPr>
                <w:rFonts w:ascii="Consolas" w:hAnsi="Consolas"/>
                <w:sz w:val="19"/>
              </w:rPr>
              <w:t>443</w:t>
            </w:r>
            <w:r>
              <w:t xml:space="preserve"> (différence vs [80,443] vide)</w:t>
            </w:r>
          </w:p>
        </w:tc>
      </w:tr>
      <w:tr>
        <w:tc>
          <w:tcPr>
            <w:tcW w:type="dxa" w:w="4320"/>
          </w:tcPr>
          <w:p>
            <w:r>
              <w:t>Prometheus healthy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 run curl</w:t>
            </w:r>
            <w:r>
              <w:t xml:space="preserve"> sur le réseau monitoring</w:t>
            </w:r>
          </w:p>
        </w:tc>
      </w:tr>
      <w:tr>
        <w:tc>
          <w:tcPr>
            <w:tcW w:type="dxa" w:w="4320"/>
          </w:tcPr>
          <w:p>
            <w:r>
              <w:t>Prometheus (https) exige auth</w:t>
            </w:r>
          </w:p>
        </w:tc>
        <w:tc>
          <w:tcPr>
            <w:tcW w:type="dxa" w:w="4320"/>
          </w:tcPr>
          <w:p>
            <w:r>
              <w:t xml:space="preserve">code HTTP = </w:t>
            </w:r>
            <w:r>
              <w:rPr>
                <w:rFonts w:ascii="Consolas" w:hAnsi="Consolas"/>
                <w:sz w:val="19"/>
              </w:rPr>
              <w:t>401</w:t>
            </w:r>
            <w:r>
              <w:t xml:space="preserve"> sans credentials</w:t>
            </w:r>
          </w:p>
        </w:tc>
      </w:tr>
      <w:tr>
        <w:tc>
          <w:tcPr>
            <w:tcW w:type="dxa" w:w="4320"/>
          </w:tcPr>
          <w:p>
            <w:r>
              <w:t>Grafana accepte admin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curl -u admin:…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/api/org</w:t>
            </w:r>
          </w:p>
        </w:tc>
      </w:tr>
      <w:tr>
        <w:tc>
          <w:tcPr>
            <w:tcW w:type="dxa" w:w="4320"/>
          </w:tcPr>
          <w:p>
            <w:r>
              <w:t>Loki ready + ingestion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/ready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/loki/api/v1/labels</w:t>
            </w:r>
            <w:r>
              <w:t xml:space="preserve"> non vide</w:t>
            </w:r>
          </w:p>
        </w:tc>
      </w:tr>
      <w:tr>
        <w:tc>
          <w:tcPr>
            <w:tcW w:type="dxa" w:w="4320"/>
          </w:tcPr>
          <w:p>
            <w:r>
              <w:t>SonarQube répond (si prod)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/api/system/status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Utilise de petits conteneurs </w:t>
      </w:r>
      <w:r>
        <w:rPr>
          <w:rFonts w:ascii="Consolas" w:hAnsi="Consolas"/>
          <w:sz w:val="19"/>
        </w:rPr>
        <w:t>curlimages/curl:8.7.1</w:t>
      </w:r>
      <w:r>
        <w:t xml:space="preserve"> jetables sur les</w:t>
      </w:r>
    </w:p>
    <w:p>
      <w:r>
        <w:t xml:space="preserve">  réseaux </w:t>
      </w:r>
      <w:r>
        <w:rPr>
          <w:rFonts w:ascii="Consolas" w:hAnsi="Consolas"/>
          <w:sz w:val="19"/>
        </w:rPr>
        <w:t>monitoring</w:t>
      </w:r>
      <w:r>
        <w:t>/</w:t>
      </w:r>
      <w:r>
        <w:rPr>
          <w:rFonts w:ascii="Consolas" w:hAnsi="Consolas"/>
          <w:sz w:val="19"/>
        </w:rPr>
        <w:t>proxy</w:t>
      </w:r>
      <w:r>
        <w:t xml:space="preserve"> (aucun outil à installer sur l'hôte).</w:t>
      </w:r>
    </w:p>
    <w:p>
      <w:pPr>
        <w:pStyle w:val="Heading2"/>
      </w:pPr>
      <w:r>
        <w:t>5.6 Ansible — rôles (documentation détaillée)</w:t>
      </w:r>
    </w:p>
    <w:p>
      <w:pPr>
        <w:pStyle w:val="Heading3"/>
      </w:pPr>
      <w:r>
        <w:t xml:space="preserve">5.6.1 </w:t>
      </w:r>
      <w:r>
        <w:rPr>
          <w:rFonts w:ascii="Consolas" w:hAnsi="Consolas"/>
          <w:sz w:val="19"/>
        </w:rPr>
        <w:t>roles/common</w:t>
      </w:r>
      <w:r>
        <w:t xml:space="preserve"> — durcissement de base</w:t>
      </w:r>
    </w:p>
    <w:p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19"/>
        </w:rPr>
        <w:t>tasks/main.yml</w:t>
      </w:r>
      <w:r>
        <w:t xml:space="preserve">, </w:t>
      </w:r>
      <w:r>
        <w:rPr>
          <w:rFonts w:ascii="Consolas" w:hAnsi="Consolas"/>
          <w:sz w:val="19"/>
        </w:rPr>
        <w:t>defaults/main.yml</w:t>
      </w:r>
      <w:r>
        <w:t xml:space="preserve">, </w:t>
      </w:r>
      <w:r>
        <w:rPr>
          <w:rFonts w:ascii="Consolas" w:hAnsi="Consolas"/>
          <w:sz w:val="19"/>
        </w:rPr>
        <w:t>handlers/main.yml</w:t>
      </w:r>
      <w:r>
        <w:t>,</w:t>
      </w:r>
    </w:p>
    <w:p>
      <w:r>
        <w:rPr>
          <w:rFonts w:ascii="Consolas" w:hAnsi="Consolas"/>
          <w:sz w:val="19"/>
        </w:rPr>
        <w:t>templates/jail.local.j2</w:t>
      </w:r>
      <w:r>
        <w:t xml:space="preserve">, </w:t>
      </w:r>
      <w:r>
        <w:rPr>
          <w:rFonts w:ascii="Consolas" w:hAnsi="Consolas"/>
          <w:sz w:val="19"/>
        </w:rPr>
        <w:t>templates/duckdns-update.sh.j2</w:t>
      </w:r>
      <w:r>
        <w:t>.</w:t>
      </w:r>
    </w:p>
    <w:p>
      <w:r>
        <w:rPr>
          <w:b/>
        </w:rPr>
        <w:t>Rôle</w:t>
      </w:r>
      <w:r>
        <w:t xml:space="preserve"> : paquets de base, fuseau horaire, </w:t>
      </w:r>
      <w:r>
        <w:rPr>
          <w:b/>
        </w:rPr>
        <w:t>UFW</w:t>
      </w:r>
      <w:r>
        <w:t xml:space="preserve">, </w:t>
      </w:r>
      <w:r>
        <w:rPr>
          <w:b/>
        </w:rPr>
        <w:t>fail2ban</w:t>
      </w:r>
      <w:r>
        <w:t>,</w:t>
      </w:r>
    </w:p>
    <w:p>
      <w:r>
        <w:rPr>
          <w:b/>
        </w:rPr>
        <w:t>unattended-upgrades</w:t>
      </w:r>
      <w:r>
        <w:t xml:space="preserve">, </w:t>
      </w:r>
      <w:r>
        <w:rPr>
          <w:b/>
        </w:rPr>
        <w:t>DuckDNS</w:t>
      </w:r>
      <w:r>
        <w:t xml:space="preserve"> (optionnel).</w:t>
      </w:r>
    </w:p>
    <w:p>
      <w:r>
        <w:rPr>
          <w:b/>
        </w:rPr>
        <w:t>Tâches principales (`tasks/main.yml`)</w:t>
      </w:r>
      <w:r>
        <w:t xml:space="preserve">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Risque / point d'attention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apt update</w:t>
            </w:r>
          </w:p>
        </w:tc>
        <w:tc>
          <w:tcPr>
            <w:tcW w:type="dxa" w:w="2880"/>
          </w:tcPr>
          <w:p>
            <w:r>
              <w:t>Actualise le cache (cache 1 h)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apt : ufw, fail2ban, unattended-upgrades, curl, ca-certificates, gnupg, python3-apt</w:t>
            </w:r>
          </w:p>
        </w:tc>
        <w:tc>
          <w:tcPr>
            <w:tcW w:type="dxa" w:w="2880"/>
          </w:tcPr>
          <w:p>
            <w:r>
              <w:t>Paquets de base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community.general.timezone</w:t>
            </w:r>
          </w:p>
        </w:tc>
        <w:tc>
          <w:tcPr>
            <w:tcW w:type="dxa" w:w="2880"/>
          </w:tcPr>
          <w:p>
            <w:r>
              <w:t>Fuseau (défaut UTC)</w:t>
            </w:r>
          </w:p>
        </w:tc>
        <w:tc>
          <w:tcPr>
            <w:tcW w:type="dxa" w:w="2880"/>
          </w:tcPr>
          <w:p>
            <w:r>
              <w:t>Se fait aussi en prod : attention aux logs datés</w:t>
            </w:r>
          </w:p>
        </w:tc>
      </w:tr>
      <w:tr>
        <w:tc>
          <w:tcPr>
            <w:tcW w:type="dxa" w:w="2880"/>
          </w:tcPr>
          <w:p>
            <w:r>
              <w:t>UFW default deny incoming / allow outgoing</w:t>
            </w:r>
          </w:p>
        </w:tc>
        <w:tc>
          <w:tcPr>
            <w:tcW w:type="dxa" w:w="2880"/>
          </w:tcPr>
          <w:p>
            <w:r>
              <w:t>Politique par défaut</w:t>
            </w:r>
          </w:p>
        </w:tc>
        <w:tc>
          <w:tcPr>
            <w:tcW w:type="dxa" w:w="2880"/>
          </w:tcPr>
          <w:p>
            <w:r>
              <w:t xml:space="preserve">⚠️ appliquée </w:t>
            </w:r>
            <w:r>
              <w:rPr>
                <w:b/>
              </w:rPr>
              <w:t>avant</w:t>
            </w:r>
            <w:r>
              <w:t xml:space="preserve"> l'activation</w:t>
            </w:r>
          </w:p>
        </w:tc>
      </w:tr>
      <w:tr>
        <w:tc>
          <w:tcPr>
            <w:tcW w:type="dxa" w:w="2880"/>
          </w:tcPr>
          <w:p>
            <w:r>
              <w:t xml:space="preserve">UFW allow </w:t>
            </w:r>
            <w:r>
              <w:rPr>
                <w:b/>
              </w:rPr>
              <w:t>22/80/443</w:t>
            </w:r>
          </w:p>
        </w:tc>
        <w:tc>
          <w:tcPr>
            <w:tcW w:type="dxa" w:w="2880"/>
          </w:tcPr>
          <w:p>
            <w:r>
              <w:t>Ports visibles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Ne pas ressaisir un mauvais port SSH</w:t>
            </w:r>
            <w:r>
              <w:t xml:space="preserve"> (risque coupure)</w:t>
            </w:r>
          </w:p>
        </w:tc>
      </w:tr>
      <w:tr>
        <w:tc>
          <w:tcPr>
            <w:tcW w:type="dxa" w:w="2880"/>
          </w:tcPr>
          <w:p>
            <w:r>
              <w:t xml:space="preserve">UFW allow </w:t>
            </w:r>
            <w:r>
              <w:rPr>
                <w:rFonts w:ascii="Consolas" w:hAnsi="Consolas"/>
                <w:sz w:val="19"/>
              </w:rPr>
              <w:t>9323</w:t>
            </w:r>
            <w:r>
              <w:t xml:space="preserve"> depuis subnets Docker</w:t>
            </w:r>
          </w:p>
        </w:tc>
        <w:tc>
          <w:tcPr>
            <w:tcW w:type="dxa" w:w="2880"/>
          </w:tcPr>
          <w:p>
            <w:r>
              <w:t>Métriques daemon Docker</w:t>
            </w:r>
          </w:p>
        </w:tc>
        <w:tc>
          <w:tcPr>
            <w:tcW w:type="dxa" w:w="2880"/>
          </w:tcPr>
          <w:p>
            <w:r>
              <w:t xml:space="preserve">Sans cette règle, le scrape </w:t>
            </w:r>
            <w:r>
              <w:rPr>
                <w:rFonts w:ascii="Consolas" w:hAnsi="Consolas"/>
                <w:sz w:val="19"/>
              </w:rPr>
              <w:t>job: docker</w:t>
            </w:r>
            <w:r>
              <w:t xml:space="preserve"> échoue</w:t>
            </w:r>
          </w:p>
        </w:tc>
      </w:tr>
      <w:tr>
        <w:tc>
          <w:tcPr>
            <w:tcW w:type="dxa" w:w="2880"/>
          </w:tcPr>
          <w:p>
            <w:r>
              <w:t>UFW enable</w:t>
            </w:r>
          </w:p>
        </w:tc>
        <w:tc>
          <w:tcPr>
            <w:tcW w:type="dxa" w:w="2880"/>
          </w:tcPr>
          <w:p>
            <w:r>
              <w:t>Active le pare-feu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DEFAULT_FORWARD_POLICY="ACCEPT"</w:t>
            </w:r>
          </w:p>
        </w:tc>
        <w:tc>
          <w:tcPr>
            <w:tcW w:type="dxa" w:w="2880"/>
          </w:tcPr>
          <w:p>
            <w:r>
              <w:t>Forwarding requis pour Docker</w:t>
            </w:r>
          </w:p>
        </w:tc>
        <w:tc>
          <w:tcPr>
            <w:tcW w:type="dxa" w:w="2880"/>
          </w:tcPr>
          <w:p>
            <w:r>
              <w:t>Sans cela, les conteneurs n'ont pas de connectivité sortante → impossible de joindre Traefik</w:t>
            </w:r>
          </w:p>
        </w:tc>
      </w:tr>
      <w:tr>
        <w:tc>
          <w:tcPr>
            <w:tcW w:type="dxa" w:w="2880"/>
          </w:tcPr>
          <w:p>
            <w:r>
              <w:t xml:space="preserve">fail2ban template </w:t>
            </w:r>
            <w:r>
              <w:rPr>
                <w:rFonts w:ascii="Consolas" w:hAnsi="Consolas"/>
                <w:sz w:val="19"/>
              </w:rPr>
              <w:t>jail.local</w:t>
            </w:r>
          </w:p>
        </w:tc>
        <w:tc>
          <w:tcPr>
            <w:tcW w:type="dxa" w:w="2880"/>
          </w:tcPr>
          <w:p>
            <w:r>
              <w:t>Jail SSH (</w:t>
            </w:r>
            <w:r>
              <w:rPr>
                <w:rFonts w:ascii="Consolas" w:hAnsi="Consolas"/>
                <w:sz w:val="19"/>
              </w:rPr>
              <w:t>maxretry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bantime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findtime</w:t>
            </w:r>
            <w:r>
              <w:t>)</w:t>
            </w:r>
          </w:p>
        </w:tc>
        <w:tc>
          <w:tcPr>
            <w:tcW w:type="dxa" w:w="2880"/>
          </w:tcPr>
          <w:p>
            <w:r>
              <w:t>Voir 5.6.1.1</w:t>
            </w:r>
          </w:p>
        </w:tc>
      </w:tr>
      <w:tr>
        <w:tc>
          <w:tcPr>
            <w:tcW w:type="dxa" w:w="2880"/>
          </w:tcPr>
          <w:p>
            <w:r>
              <w:t>systemd fail2ban</w:t>
            </w:r>
          </w:p>
        </w:tc>
        <w:tc>
          <w:tcPr>
            <w:tcW w:type="dxa" w:w="2880"/>
          </w:tcPr>
          <w:p>
            <w:r>
              <w:t>start + enable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 xml:space="preserve">unattended-upgrades </w:t>
            </w:r>
            <w:r>
              <w:rPr>
                <w:rFonts w:ascii="Consolas" w:hAnsi="Consolas"/>
                <w:sz w:val="19"/>
              </w:rPr>
              <w:t>20auto-upgrades</w:t>
            </w:r>
          </w:p>
        </w:tc>
        <w:tc>
          <w:tcPr>
            <w:tcW w:type="dxa" w:w="2880"/>
          </w:tcPr>
          <w:p>
            <w:r>
              <w:t>Màj packages auto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 xml:space="preserve">DuckDNS script + cron </w:t>
            </w:r>
            <w:r>
              <w:rPr>
                <w:rFonts w:ascii="Consolas" w:hAnsi="Consolas"/>
                <w:sz w:val="19"/>
              </w:rPr>
              <w:t>*/10</w:t>
            </w:r>
          </w:p>
        </w:tc>
        <w:tc>
          <w:tcPr>
            <w:tcW w:type="dxa" w:w="2880"/>
          </w:tcPr>
          <w:p>
            <w:r>
              <w:t>Màj IP des sous-domaines</w:t>
            </w:r>
          </w:p>
        </w:tc>
        <w:tc>
          <w:tcPr>
            <w:tcW w:type="dxa" w:w="2880"/>
          </w:tcPr>
          <w:p>
            <w:r>
              <w:t xml:space="preserve">Seulement si </w:t>
            </w:r>
            <w:r>
              <w:rPr>
                <w:rFonts w:ascii="Consolas" w:hAnsi="Consolas"/>
                <w:sz w:val="19"/>
              </w:rPr>
              <w:t>duckdns_token</w:t>
            </w:r>
            <w:r>
              <w:t>+</w:t>
            </w:r>
            <w:r>
              <w:rPr>
                <w:rFonts w:ascii="Consolas" w:hAnsi="Consolas"/>
                <w:sz w:val="19"/>
              </w:rPr>
              <w:t>duckdns_domains</w:t>
            </w:r>
            <w:r>
              <w:t xml:space="preserve"> renseignés</w:t>
            </w:r>
          </w:p>
        </w:tc>
      </w:tr>
    </w:tbl>
    <w:p>
      <w:pPr>
        <w:spacing w:after="80"/>
      </w:pPr>
    </w:p>
    <w:p>
      <w:r>
        <w:rPr>
          <w:b/>
        </w:rPr>
        <w:t>Config fail2ban (`jail.local.j2`)</w:t>
      </w:r>
      <w:r>
        <w:t xml:space="preserve"> :</w:t>
      </w:r>
    </w:p>
    <w:p>
      <w:pPr>
        <w:pStyle w:val="CodeBlock"/>
      </w:pPr>
      <w:r>
        <w:t>[DEFAULT]</w:t>
      </w:r>
    </w:p>
    <w:p>
      <w:pPr>
        <w:pStyle w:val="CodeBlock"/>
      </w:pPr>
      <w:r>
        <w:t>bantime  = 1h</w:t>
      </w:r>
    </w:p>
    <w:p>
      <w:pPr>
        <w:pStyle w:val="CodeBlock"/>
      </w:pPr>
      <w:r>
        <w:t>findtime = 600</w:t>
      </w:r>
    </w:p>
    <w:p>
      <w:pPr>
        <w:pStyle w:val="CodeBlock"/>
      </w:pPr>
      <w:r>
        <w:t>maxretry = 5</w:t>
      </w:r>
    </w:p>
    <w:p>
      <w:pPr>
        <w:pStyle w:val="CodeBlock"/>
      </w:pPr>
      <w:r>
        <w:t>[sshd]</w:t>
      </w:r>
    </w:p>
    <w:p>
      <w:pPr>
        <w:pStyle w:val="CodeBlock"/>
      </w:pPr>
      <w:r>
        <w:t>enabled  = true</w:t>
      </w:r>
    </w:p>
    <w:p>
      <w:pPr>
        <w:pStyle w:val="CodeBlock"/>
      </w:pPr>
      <w:r>
        <w:t>port     = ssh</w:t>
      </w:r>
    </w:p>
    <w:p>
      <w:r>
        <w:rPr>
          <w:b/>
        </w:rPr>
        <w:t>Variables (`defaults/main.yml`)</w:t>
      </w:r>
      <w:r>
        <w:t xml:space="preserve"> : </w:t>
      </w:r>
      <w:r>
        <w:rPr>
          <w:rFonts w:ascii="Consolas" w:hAnsi="Consolas"/>
          <w:sz w:val="19"/>
        </w:rPr>
        <w:t>timezone</w:t>
      </w:r>
      <w:r>
        <w:t xml:space="preserve">, </w:t>
      </w:r>
      <w:r>
        <w:rPr>
          <w:rFonts w:ascii="Consolas" w:hAnsi="Consolas"/>
          <w:sz w:val="19"/>
        </w:rPr>
        <w:t>fail2ban_maxretry</w:t>
      </w:r>
      <w:r>
        <w:t>,</w:t>
      </w:r>
    </w:p>
    <w:p>
      <w:r>
        <w:rPr>
          <w:rFonts w:ascii="Consolas" w:hAnsi="Consolas"/>
          <w:sz w:val="19"/>
        </w:rPr>
        <w:t>fail2ban_bantime</w:t>
      </w:r>
      <w:r>
        <w:t xml:space="preserve">, </w:t>
      </w:r>
      <w:r>
        <w:rPr>
          <w:rFonts w:ascii="Consolas" w:hAnsi="Consolas"/>
          <w:sz w:val="19"/>
        </w:rPr>
        <w:t>fail2ban_findtime</w:t>
      </w:r>
      <w:r>
        <w:t xml:space="preserve">, </w:t>
      </w:r>
      <w:r>
        <w:rPr>
          <w:rFonts w:ascii="Consolas" w:hAnsi="Consolas"/>
          <w:sz w:val="19"/>
        </w:rPr>
        <w:t>docker_metrics_port</w:t>
      </w:r>
      <w:r>
        <w:t xml:space="preserve"> (9323),</w:t>
      </w:r>
    </w:p>
    <w:p>
      <w:r>
        <w:rPr>
          <w:rFonts w:ascii="Consolas" w:hAnsi="Consolas"/>
          <w:sz w:val="19"/>
        </w:rPr>
        <w:t>docker_metrics_allow_cidrs</w:t>
      </w:r>
      <w:r>
        <w:t xml:space="preserve"> (subnets proxy+monitoring),</w:t>
      </w:r>
    </w:p>
    <w:p>
      <w:r>
        <w:rPr>
          <w:rFonts w:ascii="Consolas" w:hAnsi="Consolas"/>
          <w:sz w:val="19"/>
        </w:rPr>
        <w:t>unattended_upgrades_mail</w:t>
      </w:r>
      <w:r>
        <w:t>.</w:t>
      </w:r>
    </w:p>
    <w:p>
      <w:pPr>
        <w:ind w:left="360" w:right="144"/>
      </w:pPr>
      <w:r>
        <w:t xml:space="preserve">⚠️ Sur la VM de référence, le port SSH est </w:t>
      </w:r>
      <w:r>
        <w:rPr>
          <w:b/>
        </w:rPr>
        <w:t>22 standard</w:t>
      </w:r>
      <w:r>
        <w:t xml:space="preserve"> : </w:t>
      </w:r>
      <w:r>
        <w:rPr>
          <w:rFonts w:ascii="Consolas" w:hAnsi="Consolas"/>
          <w:sz w:val="19"/>
        </w:rPr>
        <w:t>jail.local</w:t>
      </w:r>
      <w:r>
        <w:t xml:space="preserve"> cible </w:t>
      </w:r>
      <w:r>
        <w:rPr>
          <w:rFonts w:ascii="Consolas" w:hAnsi="Consolas"/>
          <w:sz w:val="19"/>
        </w:rPr>
        <w:t>port = ssh</w:t>
      </w:r>
      <w:r>
        <w:t>. Si l'on change le port SSH (recommandé en durcissement), adapter cette valeur.</w:t>
      </w:r>
    </w:p>
    <w:p>
      <w:pPr>
        <w:pStyle w:val="Heading3"/>
      </w:pPr>
      <w:r>
        <w:t xml:space="preserve">5.6.2 </w:t>
      </w:r>
      <w:r>
        <w:rPr>
          <w:rFonts w:ascii="Consolas" w:hAnsi="Consolas"/>
          <w:sz w:val="19"/>
        </w:rPr>
        <w:t>roles/docker</w:t>
      </w:r>
      <w:r>
        <w:t xml:space="preserve"> — moteur + daemon + réseaux</w:t>
      </w:r>
    </w:p>
    <w:p>
      <w:r>
        <w:rPr>
          <w:b/>
        </w:rPr>
        <w:t>Rôle</w:t>
      </w:r>
      <w:r>
        <w:t xml:space="preserve"> : installe Docker CE (dépôt officiel), configure </w:t>
      </w:r>
      <w:r>
        <w:rPr>
          <w:rFonts w:ascii="Consolas" w:hAnsi="Consolas"/>
          <w:sz w:val="19"/>
        </w:rPr>
        <w:t>daemon.json</w:t>
      </w:r>
      <w:r>
        <w:t>,</w:t>
      </w:r>
    </w:p>
    <w:p>
      <w:r>
        <w:t xml:space="preserve">crée les réseaux </w:t>
      </w:r>
      <w:r>
        <w:rPr>
          <w:rFonts w:ascii="Consolas" w:hAnsi="Consolas"/>
          <w:sz w:val="19"/>
        </w:rPr>
        <w:t>proxy</w:t>
      </w:r>
      <w:r>
        <w:t xml:space="preserve"> et </w:t>
      </w:r>
      <w:r>
        <w:rPr>
          <w:rFonts w:ascii="Consolas" w:hAnsi="Consolas"/>
          <w:sz w:val="19"/>
        </w:rPr>
        <w:t>monitoring</w:t>
      </w:r>
      <w:r>
        <w:t>.</w:t>
      </w:r>
    </w:p>
    <w:p>
      <w:r>
        <w:rPr>
          <w:b/>
        </w:rPr>
        <w:t>Étapes</w:t>
      </w:r>
      <w:r>
        <w:t xml:space="preserve"> :</w:t>
      </w:r>
    </w:p>
    <w:p>
      <w:pPr>
        <w:pStyle w:val="ListNumber"/>
      </w:pPr>
      <w:r>
        <w:t xml:space="preserve">Dépendances </w:t>
      </w:r>
      <w:r>
        <w:rPr>
          <w:rFonts w:ascii="Consolas" w:hAnsi="Consolas"/>
          <w:sz w:val="19"/>
        </w:rPr>
        <w:t>apt</w:t>
      </w:r>
      <w:r>
        <w:t xml:space="preserve"> (</w:t>
      </w:r>
      <w:r>
        <w:rPr>
          <w:rFonts w:ascii="Consolas" w:hAnsi="Consolas"/>
          <w:sz w:val="19"/>
        </w:rPr>
        <w:t>ca-certificates</w:t>
      </w:r>
      <w:r>
        <w:t xml:space="preserve">, </w:t>
      </w:r>
      <w:r>
        <w:rPr>
          <w:rFonts w:ascii="Consolas" w:hAnsi="Consolas"/>
          <w:sz w:val="19"/>
        </w:rPr>
        <w:t>curl</w:t>
      </w:r>
      <w:r>
        <w:t xml:space="preserve">, </w:t>
      </w:r>
      <w:r>
        <w:rPr>
          <w:rFonts w:ascii="Consolas" w:hAnsi="Consolas"/>
          <w:sz w:val="19"/>
        </w:rPr>
        <w:t>gnupg</w:t>
      </w:r>
      <w:r>
        <w:t>).</w:t>
      </w:r>
    </w:p>
    <w:p>
      <w:pPr>
        <w:pStyle w:val="ListNumber"/>
      </w:pPr>
      <w:r>
        <w:t xml:space="preserve">Clé GPG officielle </w:t>
      </w:r>
      <w:r>
        <w:rPr>
          <w:rFonts w:ascii="Consolas" w:hAnsi="Consolas"/>
          <w:sz w:val="19"/>
        </w:rPr>
        <w:t>/etc/apt/keyrings/docker.asc</w:t>
      </w:r>
      <w:r>
        <w:t>.</w:t>
      </w:r>
    </w:p>
    <w:p>
      <w:pPr>
        <w:pStyle w:val="ListNumber"/>
      </w:pPr>
      <w:r>
        <w:t xml:space="preserve">Dépôt APT docker (arch détectée </w:t>
      </w:r>
      <w:r>
        <w:rPr>
          <w:rFonts w:ascii="Consolas" w:hAnsi="Consolas"/>
          <w:sz w:val="19"/>
        </w:rPr>
        <w:t>x86_64</w:t>
      </w:r>
      <w:r>
        <w:t>→</w:t>
      </w:r>
      <w:r>
        <w:rPr>
          <w:rFonts w:ascii="Consolas" w:hAnsi="Consolas"/>
          <w:sz w:val="19"/>
        </w:rPr>
        <w:t>amd64</w:t>
      </w:r>
      <w:r>
        <w:t>, release détectée).</w:t>
      </w:r>
    </w:p>
    <w:p>
      <w:pPr>
        <w:pStyle w:val="ListNumber"/>
      </w:pPr>
      <w:r>
        <w:t xml:space="preserve">Paquets : </w:t>
      </w:r>
      <w:r>
        <w:rPr>
          <w:rFonts w:ascii="Consolas" w:hAnsi="Consolas"/>
          <w:sz w:val="19"/>
        </w:rPr>
        <w:t>docker-ce</w:t>
      </w:r>
      <w:r>
        <w:t xml:space="preserve">, </w:t>
      </w:r>
      <w:r>
        <w:rPr>
          <w:rFonts w:ascii="Consolas" w:hAnsi="Consolas"/>
          <w:sz w:val="19"/>
        </w:rPr>
        <w:t>docker-ce-cli</w:t>
      </w:r>
      <w:r>
        <w:t xml:space="preserve">, </w:t>
      </w:r>
      <w:r>
        <w:rPr>
          <w:rFonts w:ascii="Consolas" w:hAnsi="Consolas"/>
          <w:sz w:val="19"/>
        </w:rPr>
        <w:t>containerd.io</w:t>
      </w:r>
      <w:r>
        <w:t>,</w:t>
      </w:r>
    </w:p>
    <w:p>
      <w:r>
        <w:t xml:space="preserve">   </w:t>
      </w:r>
      <w:r>
        <w:rPr>
          <w:rFonts w:ascii="Consolas" w:hAnsi="Consolas"/>
          <w:sz w:val="19"/>
        </w:rPr>
        <w:t>docker-buildx-plugin</w:t>
      </w:r>
      <w:r>
        <w:t xml:space="preserve">, </w:t>
      </w:r>
      <w:r>
        <w:rPr>
          <w:rFonts w:ascii="Consolas" w:hAnsi="Consolas"/>
          <w:sz w:val="19"/>
        </w:rPr>
        <w:t>docker-compose-plugin</w:t>
      </w:r>
      <w:r>
        <w:t xml:space="preserve">, </w:t>
      </w:r>
      <w:r>
        <w:rPr>
          <w:rFonts w:ascii="Consolas" w:hAnsi="Consolas"/>
          <w:sz w:val="19"/>
        </w:rPr>
        <w:t>python3-docker</w:t>
      </w:r>
      <w:r>
        <w:t>.</w:t>
      </w:r>
    </w:p>
    <w:p>
      <w:pPr>
        <w:pStyle w:val="ListNumber"/>
      </w:pPr>
      <w:r>
        <w:t xml:space="preserve">Service </w:t>
      </w:r>
      <w:r>
        <w:rPr>
          <w:rFonts w:ascii="Consolas" w:hAnsi="Consolas"/>
          <w:sz w:val="19"/>
        </w:rPr>
        <w:t>docker</w:t>
      </w:r>
      <w:r>
        <w:t xml:space="preserve"> activé au boot.</w:t>
      </w:r>
    </w:p>
    <w:p>
      <w:pPr>
        <w:pStyle w:val="ListNumber"/>
      </w:pPr>
      <w:r>
        <w:t xml:space="preserve">Utilisateur </w:t>
      </w:r>
      <w:r>
        <w:rPr>
          <w:rFonts w:ascii="Consolas" w:hAnsi="Consolas"/>
          <w:sz w:val="19"/>
        </w:rPr>
        <w:t>ansible_user</w:t>
      </w:r>
      <w:r>
        <w:t xml:space="preserve"> ajouté au groupe </w:t>
      </w:r>
      <w:r>
        <w:rPr>
          <w:rFonts w:ascii="Consolas" w:hAnsi="Consolas"/>
          <w:sz w:val="19"/>
        </w:rPr>
        <w:t>docker</w:t>
      </w:r>
      <w:r>
        <w:t>.</w:t>
      </w:r>
    </w:p>
    <w:p>
      <w:pPr>
        <w:pStyle w:val="ListNumber"/>
      </w:pPr>
      <w:r>
        <w:t xml:space="preserve">GID docker mémorisé (pour </w:t>
      </w:r>
      <w:r>
        <w:rPr>
          <w:rFonts w:ascii="Consolas" w:hAnsi="Consolas"/>
          <w:sz w:val="19"/>
        </w:rPr>
        <w:t>docker_sd</w:t>
      </w:r>
      <w:r>
        <w:t xml:space="preserve"> de Prometheus).</w:t>
      </w:r>
    </w:p>
    <w:p>
      <w:pPr>
        <w:pStyle w:val="ListNumber"/>
      </w:pPr>
      <w:r>
        <w:rPr>
          <w:rFonts w:ascii="Consolas" w:hAnsi="Consolas"/>
          <w:sz w:val="19"/>
        </w:rPr>
        <w:t>daemon.json</w:t>
      </w:r>
      <w:r>
        <w:t xml:space="preserve"> + restart handler.</w:t>
      </w:r>
    </w:p>
    <w:p>
      <w:r>
        <w:rPr>
          <w:b/>
        </w:rPr>
        <w:t>`daemon.json.j2`</w:t>
      </w:r>
      <w:r>
        <w:t xml:space="preserve"> :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"log-driver": "json-file",</w:t>
      </w:r>
    </w:p>
    <w:p>
      <w:pPr>
        <w:pStyle w:val="CodeBlock"/>
      </w:pPr>
      <w:r>
        <w:t xml:space="preserve">  "log-opts": { "max-size": "10m", "max-file": "3" },</w:t>
      </w:r>
    </w:p>
    <w:p>
      <w:pPr>
        <w:pStyle w:val="CodeBlock"/>
      </w:pPr>
      <w:r>
        <w:t xml:space="preserve">  "metrics-addr": "0.0.0.0:9323",</w:t>
      </w:r>
    </w:p>
    <w:p>
      <w:pPr>
        <w:pStyle w:val="CodeBlock"/>
      </w:pPr>
      <w:r>
        <w:t xml:space="preserve">  "live-restore": true</w:t>
      </w:r>
    </w:p>
    <w:p>
      <w:pPr>
        <w:pStyle w:val="CodeBlock"/>
      </w:pPr>
      <w:r>
        <w:t>}</w:t>
      </w:r>
    </w:p>
    <w:p>
      <w:pPr>
        <w:pStyle w:val="ListBullet"/>
      </w:pPr>
      <w:r>
        <w:rPr>
          <w:b/>
        </w:rPr>
        <w:t>Rotation des logs conteneurs</w:t>
      </w:r>
      <w:r>
        <w:t xml:space="preserve"> : 10 Mo / 3 fichiers → évite le disque plein.</w:t>
      </w:r>
    </w:p>
    <w:p>
      <w:pPr>
        <w:pStyle w:val="ListBullet"/>
      </w:pPr>
      <w:r>
        <w:rPr>
          <w:b/>
        </w:rPr>
        <w:t>`metrics-addr`</w:t>
      </w:r>
      <w:r>
        <w:t xml:space="preserve"> : expose les métriques du daemon sur </w:t>
      </w:r>
      <w:r>
        <w:rPr>
          <w:rFonts w:ascii="Consolas" w:hAnsi="Consolas"/>
          <w:sz w:val="19"/>
        </w:rPr>
        <w:t>9323</w:t>
      </w:r>
      <w:r>
        <w:t xml:space="preserve"> (scrapé par</w:t>
      </w:r>
    </w:p>
    <w:p>
      <w:r>
        <w:t xml:space="preserve">  Prometheus, filtré UFW aux subnets internes).</w:t>
      </w:r>
    </w:p>
    <w:p>
      <w:pPr>
        <w:pStyle w:val="ListBullet"/>
      </w:pPr>
      <w:r>
        <w:rPr>
          <w:b/>
        </w:rPr>
        <w:t>`live-restore`</w:t>
      </w:r>
      <w:r>
        <w:t xml:space="preserve"> : les conteneurs restent up lors d'un redémarrage du</w:t>
      </w:r>
    </w:p>
    <w:p>
      <w:r>
        <w:t xml:space="preserve">  démon (bascule de services).</w:t>
      </w:r>
    </w:p>
    <w:p>
      <w:r>
        <w:rPr>
          <w:b/>
        </w:rPr>
        <w:t>Réseaux</w:t>
      </w:r>
      <w:r>
        <w:t xml:space="preserve"> : </w:t>
      </w:r>
      <w:r>
        <w:rPr>
          <w:rFonts w:ascii="Consolas" w:hAnsi="Consolas"/>
          <w:sz w:val="19"/>
        </w:rPr>
        <w:t>proxy</w:t>
      </w:r>
      <w:r>
        <w:t xml:space="preserve"> (br-proxy), </w:t>
      </w:r>
      <w:r>
        <w:rPr>
          <w:rFonts w:ascii="Consolas" w:hAnsi="Consolas"/>
          <w:sz w:val="19"/>
        </w:rPr>
        <w:t>monitoring</w:t>
      </w:r>
      <w:r>
        <w:t xml:space="preserve"> (br-monitoring) en bridge, avec</w:t>
      </w:r>
    </w:p>
    <w:p>
      <w:r>
        <w:t>subnets/gateway épinglés (cf. 2.5).</w:t>
      </w:r>
    </w:p>
    <w:p>
      <w:pPr>
        <w:ind w:left="360" w:right="144"/>
      </w:pPr>
      <w:r>
        <w:t xml:space="preserve">⚠️ Le </w:t>
      </w:r>
      <w:r>
        <w:rPr>
          <w:rFonts w:ascii="Consolas" w:hAnsi="Consolas"/>
          <w:sz w:val="19"/>
        </w:rPr>
        <w:t>daemon.json</w:t>
      </w:r>
      <w:r>
        <w:t xml:space="preserve"> </w:t>
      </w:r>
      <w:r>
        <w:rPr>
          <w:b/>
        </w:rPr>
        <w:t>surcharge</w:t>
      </w:r>
      <w:r>
        <w:t xml:space="preserve"> la configuration Docker standard : après modification, les handlers redémarrent Docker (</w:t>
      </w:r>
      <w:r>
        <w:rPr>
          <w:rFonts w:ascii="Consolas" w:hAnsi="Consolas"/>
          <w:sz w:val="19"/>
        </w:rPr>
        <w:t>systemctl restart docker</w:t>
      </w:r>
      <w:r>
        <w:t xml:space="preserve">), ce qui </w:t>
      </w:r>
      <w:r>
        <w:rPr>
          <w:b/>
        </w:rPr>
        <w:t>redémarre le démon</w:t>
      </w:r>
      <w:r>
        <w:t xml:space="preserve">. </w:t>
      </w:r>
      <w:r>
        <w:rPr>
          <w:rFonts w:ascii="Consolas" w:hAnsi="Consolas"/>
          <w:sz w:val="19"/>
        </w:rPr>
        <w:t>live-restore</w:t>
      </w:r>
      <w:r>
        <w:t xml:space="preserve"> limite l'impact sur les conteneurs au repos.</w:t>
      </w:r>
    </w:p>
    <w:p>
      <w:pPr>
        <w:pStyle w:val="Heading3"/>
      </w:pPr>
      <w:r>
        <w:t xml:space="preserve">5.6.3 </w:t>
      </w:r>
      <w:r>
        <w:rPr>
          <w:rFonts w:ascii="Consolas" w:hAnsi="Consolas"/>
          <w:sz w:val="19"/>
        </w:rPr>
        <w:t>roles/traefik</w:t>
      </w:r>
      <w:r>
        <w:t xml:space="preserve"> — reverse-proxy TLS</w:t>
      </w:r>
    </w:p>
    <w:p>
      <w:r>
        <w:rPr>
          <w:b/>
        </w:rPr>
        <w:t>Rôle</w:t>
      </w:r>
      <w:r>
        <w:t xml:space="preserve"> : Traefik + whoami, config statique, config dynamique, </w:t>
      </w:r>
      <w:r>
        <w:rPr>
          <w:rFonts w:ascii="Consolas" w:hAnsi="Consolas"/>
          <w:sz w:val="19"/>
        </w:rPr>
        <w:t>acme.json</w:t>
      </w:r>
      <w:r>
        <w:t>,</w:t>
      </w:r>
    </w:p>
    <w:p>
      <w:r>
        <w:t>compose.</w:t>
      </w:r>
    </w:p>
    <w:p>
      <w:r>
        <w:rPr>
          <w:b/>
        </w:rPr>
        <w:t>Tâches</w:t>
      </w:r>
      <w:r>
        <w:t xml:space="preserve"> :</w:t>
      </w:r>
    </w:p>
    <w:p>
      <w:pPr>
        <w:pStyle w:val="ListBullet"/>
      </w:pPr>
      <w:r>
        <w:t xml:space="preserve">Répertoires </w:t>
      </w:r>
      <w:r>
        <w:rPr>
          <w:rFonts w:ascii="Consolas" w:hAnsi="Consolas"/>
          <w:sz w:val="19"/>
        </w:rPr>
        <w:t>/opt/traefik</w:t>
      </w:r>
      <w:r>
        <w:t xml:space="preserve">, </w:t>
      </w:r>
      <w:r>
        <w:rPr>
          <w:rFonts w:ascii="Consolas" w:hAnsi="Consolas"/>
          <w:sz w:val="19"/>
        </w:rPr>
        <w:t>/opt/traefik/logs</w:t>
      </w:r>
      <w:r>
        <w:t>.</w:t>
      </w:r>
    </w:p>
    <w:p>
      <w:pPr>
        <w:pStyle w:val="ListBullet"/>
      </w:pPr>
      <w:r>
        <w:t xml:space="preserve">Templates : </w:t>
      </w:r>
      <w:r>
        <w:rPr>
          <w:rFonts w:ascii="Consolas" w:hAnsi="Consolas"/>
          <w:sz w:val="19"/>
        </w:rPr>
        <w:t>traefik.yml</w:t>
      </w:r>
      <w:r>
        <w:t xml:space="preserve"> (statique), </w:t>
      </w:r>
      <w:r>
        <w:rPr>
          <w:rFonts w:ascii="Consolas" w:hAnsi="Consolas"/>
          <w:sz w:val="19"/>
        </w:rPr>
        <w:t>dynamic.yml</w:t>
      </w:r>
      <w:r>
        <w:t xml:space="preserve"> (middlewares), compose.</w:t>
      </w:r>
    </w:p>
    <w:p>
      <w:pPr>
        <w:pStyle w:val="ListBullet"/>
      </w:pPr>
      <w:r>
        <w:rPr>
          <w:rFonts w:ascii="Consolas" w:hAnsi="Consolas"/>
          <w:sz w:val="19"/>
        </w:rPr>
        <w:t>acme.json</w:t>
      </w:r>
      <w:r>
        <w:t xml:space="preserve"> (touch, mode 0600).</w:t>
      </w:r>
    </w:p>
    <w:p>
      <w:pPr>
        <w:pStyle w:val="ListBullet"/>
      </w:pPr>
      <w:r>
        <w:rPr>
          <w:rFonts w:ascii="Consolas" w:hAnsi="Consolas"/>
          <w:sz w:val="19"/>
        </w:rPr>
        <w:t>docker_compose_v2</w:t>
      </w:r>
      <w:r>
        <w:t xml:space="preserve"> (</w:t>
      </w:r>
      <w:r>
        <w:rPr>
          <w:rFonts w:ascii="Consolas" w:hAnsi="Consolas"/>
          <w:sz w:val="19"/>
        </w:rPr>
        <w:t>state: present</w:t>
      </w:r>
      <w:r>
        <w:t xml:space="preserve">, </w:t>
      </w:r>
      <w:r>
        <w:rPr>
          <w:rFonts w:ascii="Consolas" w:hAnsi="Consolas"/>
          <w:sz w:val="19"/>
        </w:rPr>
        <w:t>pull: missing</w:t>
      </w:r>
      <w:r>
        <w:t>).</w:t>
      </w:r>
    </w:p>
    <w:p>
      <w:pPr>
        <w:pStyle w:val="ListBullet"/>
      </w:pPr>
      <w:r>
        <w:t>Attente : port 443 puis routage HTTPS whoami (retries 10 × 5 s).</w:t>
      </w:r>
    </w:p>
    <w:p>
      <w:r>
        <w:rPr>
          <w:b/>
        </w:rPr>
        <w:t>Compose (`docker-compose.yml.j2`)</w:t>
      </w:r>
      <w:r>
        <w:t xml:space="preserve"> — points structurants :</w:t>
      </w:r>
    </w:p>
    <w:p>
      <w:pPr>
        <w:pStyle w:val="CodeBlock"/>
      </w:pPr>
      <w:r>
        <w:t>services:</w:t>
      </w:r>
    </w:p>
    <w:p>
      <w:pPr>
        <w:pStyle w:val="CodeBlock"/>
      </w:pPr>
      <w:r>
        <w:t xml:space="preserve">  traefik:</w:t>
      </w:r>
    </w:p>
    <w:p>
      <w:pPr>
        <w:pStyle w:val="CodeBlock"/>
      </w:pPr>
      <w:r>
        <w:t xml:space="preserve">    ports: ["80:80", "443:443"]          # seul à publier</w:t>
      </w:r>
    </w:p>
    <w:p>
      <w:pPr>
        <w:pStyle w:val="CodeBlock"/>
      </w:pPr>
      <w:r>
        <w:t xml:space="preserve">    volumes:</w:t>
      </w:r>
    </w:p>
    <w:p>
      <w:pPr>
        <w:pStyle w:val="CodeBlock"/>
      </w:pPr>
      <w:r>
        <w:t xml:space="preserve">      - /var/run/docker.sock:/var/run/docker.sock:ro</w:t>
      </w:r>
    </w:p>
    <w:p>
      <w:pPr>
        <w:pStyle w:val="CodeBlock"/>
      </w:pPr>
      <w:r>
        <w:t xml:space="preserve">      - ./traefik.yml:/etc/traefik/traefik.yml:ro</w:t>
      </w:r>
    </w:p>
    <w:p>
      <w:pPr>
        <w:pStyle w:val="CodeBlock"/>
      </w:pPr>
      <w:r>
        <w:t xml:space="preserve">      - ./dynamic.yml:/etc/traefik/dynamic.yml:ro</w:t>
      </w:r>
    </w:p>
    <w:p>
      <w:pPr>
        <w:pStyle w:val="CodeBlock"/>
      </w:pPr>
      <w:r>
        <w:t xml:space="preserve">      - ./acme.json:/etc/traefik/acme.json</w:t>
      </w:r>
    </w:p>
    <w:p>
      <w:pPr>
        <w:pStyle w:val="CodeBlock"/>
      </w:pPr>
      <w:r>
        <w:t xml:space="preserve">      - ./logs:/var/log/traefik</w:t>
      </w:r>
    </w:p>
    <w:p>
      <w:pPr>
        <w:pStyle w:val="CodeBlock"/>
      </w:pPr>
      <w:r>
        <w:t xml:space="preserve">    labels:                               # dashboard exposé via Traefik lui-même</w:t>
      </w:r>
    </w:p>
    <w:p>
      <w:pPr>
        <w:pStyle w:val="CodeBlock"/>
      </w:pPr>
      <w:r>
        <w:t xml:space="preserve">      - "traefik.http.routers.traefik.rule=Host(`{{ traefik_host }}`)"</w:t>
      </w:r>
    </w:p>
    <w:p>
      <w:pPr>
        <w:pStyle w:val="CodeBlock"/>
      </w:pPr>
      <w:r>
        <w:t xml:space="preserve">      - "traefik.http.routers.traefik.service=api@internal"</w:t>
      </w:r>
    </w:p>
    <w:p>
      <w:pPr>
        <w:pStyle w:val="CodeBlock"/>
      </w:pPr>
      <w:r>
        <w:t xml:space="preserve">      - "traefik.http.routers.traefik.middlewares=basic-auth-traefik@file,allowlist-admin@file"</w:t>
      </w:r>
    </w:p>
    <w:p>
      <w:pPr>
        <w:pStyle w:val="CodeBlock"/>
      </w:pPr>
      <w:r>
        <w:t xml:space="preserve">  whoami:</w:t>
      </w:r>
    </w:p>
    <w:p>
      <w:pPr>
        <w:pStyle w:val="CodeBlock"/>
      </w:pPr>
      <w:r>
        <w:t xml:space="preserve">    image: "{{ images.whoami }}"</w:t>
      </w:r>
    </w:p>
    <w:p>
      <w:pPr>
        <w:pStyle w:val="CodeBlock"/>
      </w:pPr>
      <w:r>
        <w:t xml:space="preserve">    expose: ["80"]</w:t>
      </w:r>
    </w:p>
    <w:p>
      <w:pPr>
        <w:pStyle w:val="CodeBlock"/>
      </w:pPr>
      <w:r>
        <w:t xml:space="preserve">    labels:</w:t>
      </w:r>
    </w:p>
    <w:p>
      <w:pPr>
        <w:pStyle w:val="CodeBlock"/>
      </w:pPr>
      <w:r>
        <w:t xml:space="preserve">      - "traefik.http.routers.whoami.rule=Host(`{{ whoami_host }}`)"</w:t>
      </w:r>
    </w:p>
    <w:p>
      <w:pPr>
        <w:pStyle w:val="CodeBlock"/>
      </w:pPr>
      <w:r>
        <w:t xml:space="preserve">      - "traefik.http.services.whoami.loadbalancer.server.port=80"</w:t>
      </w:r>
    </w:p>
    <w:p>
      <w:pPr>
        <w:pStyle w:val="CodeBlock"/>
      </w:pPr>
      <w:r>
        <w:t>networks:</w:t>
      </w:r>
    </w:p>
    <w:p>
      <w:pPr>
        <w:pStyle w:val="CodeBlock"/>
      </w:pPr>
      <w:r>
        <w:t xml:space="preserve">  proxy:     { external: true }</w:t>
      </w:r>
    </w:p>
    <w:p>
      <w:pPr>
        <w:pStyle w:val="CodeBlock"/>
      </w:pPr>
      <w:r>
        <w:t xml:space="preserve">  monitoring:{ external: true }</w:t>
      </w:r>
    </w:p>
    <w:p>
      <w:pPr>
        <w:ind w:left="360" w:right="144"/>
      </w:pPr>
      <w:r>
        <w:t xml:space="preserve">ℹ️ Traefik est sur </w:t>
      </w:r>
      <w:r>
        <w:rPr>
          <w:b/>
        </w:rPr>
        <w:t>deux réseaux</w:t>
      </w:r>
      <w:r>
        <w:t xml:space="preserve"> : </w:t>
      </w:r>
      <w:r>
        <w:rPr>
          <w:rFonts w:ascii="Consolas" w:hAnsi="Consolas"/>
          <w:sz w:val="19"/>
        </w:rPr>
        <w:t>proxy</w:t>
      </w:r>
      <w:r>
        <w:t xml:space="preserve"> (routage) et </w:t>
      </w:r>
      <w:r>
        <w:rPr>
          <w:rFonts w:ascii="Consolas" w:hAnsi="Consolas"/>
          <w:sz w:val="19"/>
        </w:rPr>
        <w:t>monitoring</w:t>
      </w:r>
      <w:r>
        <w:t xml:space="preserve"> (scraping des métriques 8082 par Prometheus).</w:t>
      </w:r>
    </w:p>
    <w:p>
      <w:r>
        <w:rPr>
          <w:b/>
        </w:rPr>
        <w:t>Statique (`traefik.yml.j2`)</w:t>
      </w:r>
      <w:r>
        <w:t xml:space="preserve"> — points :</w:t>
      </w:r>
    </w:p>
    <w:p>
      <w:pPr>
        <w:pStyle w:val="CodeBlock"/>
      </w:pPr>
      <w:r>
        <w:t>api:      { dashboard: true, debug: false }</w:t>
      </w:r>
    </w:p>
    <w:p>
      <w:pPr>
        <w:pStyle w:val="CodeBlock"/>
      </w:pPr>
      <w:r>
        <w:t>ping:     true</w:t>
      </w:r>
    </w:p>
    <w:p>
      <w:pPr>
        <w:pStyle w:val="CodeBlock"/>
      </w:pPr>
      <w:r>
        <w:t>entryPoints:</w:t>
      </w:r>
    </w:p>
    <w:p>
      <w:pPr>
        <w:pStyle w:val="CodeBlock"/>
      </w:pPr>
      <w:r>
        <w:t xml:space="preserve">  web:      { address: ":80", http.redirections.entryPoint → websecure (permanent) }</w:t>
      </w:r>
    </w:p>
    <w:p>
      <w:pPr>
        <w:pStyle w:val="CodeBlock"/>
      </w:pPr>
      <w:r>
        <w:t xml:space="preserve">  websecure:{ address: ":443" }</w:t>
      </w:r>
    </w:p>
    <w:p>
      <w:pPr>
        <w:pStyle w:val="CodeBlock"/>
      </w:pPr>
      <w:r>
        <w:t xml:space="preserve">  traefik:  { address: ":8080" }     # dashboard interne (non publié)</w:t>
      </w:r>
    </w:p>
    <w:p>
      <w:pPr>
        <w:pStyle w:val="CodeBlock"/>
      </w:pPr>
      <w:r>
        <w:t xml:space="preserve">  metrics:  { address: ":8082" }     # métriques Prometheus (non publié)</w:t>
      </w:r>
    </w:p>
    <w:p>
      <w:pPr>
        <w:pStyle w:val="CodeBlock"/>
      </w:pPr>
      <w:r>
        <w:t>metrics:</w:t>
      </w:r>
    </w:p>
    <w:p>
      <w:pPr>
        <w:pStyle w:val="CodeBlock"/>
      </w:pPr>
      <w:r>
        <w:t xml:space="preserve">  prometheus: { entryPoint: metrics, addEntryPointsLabels: true, addServicesLabels: true }</w:t>
      </w:r>
    </w:p>
    <w:p>
      <w:pPr>
        <w:pStyle w:val="CodeBlock"/>
      </w:pPr>
      <w:r>
        <w:t>providers:</w:t>
      </w:r>
    </w:p>
    <w:p>
      <w:pPr>
        <w:pStyle w:val="CodeBlock"/>
      </w:pPr>
      <w:r>
        <w:t xml:space="preserve">  docker: { endpoint: "unix:///var/run/docker.sock", exposedByDefault: false, network: proxy, watch: true }</w:t>
      </w:r>
    </w:p>
    <w:p>
      <w:pPr>
        <w:pStyle w:val="CodeBlock"/>
      </w:pPr>
      <w:r>
        <w:t xml:space="preserve">  file:   { filename: /etc/traefik/dynamic.yml, watch: true }</w:t>
      </w:r>
    </w:p>
    <w:p>
      <w:pPr>
        <w:pStyle w:val="CodeBlock"/>
      </w:pPr>
      <w:r>
        <w:t>accessLog:</w:t>
      </w:r>
    </w:p>
    <w:p>
      <w:pPr>
        <w:pStyle w:val="CodeBlock"/>
      </w:pPr>
      <w:r>
        <w:t xml:space="preserve">  filePath: "/var/log/traefik/access.log"</w:t>
      </w:r>
    </w:p>
    <w:p>
      <w:pPr>
        <w:pStyle w:val="CodeBlock"/>
      </w:pPr>
      <w:r>
        <w:t xml:space="preserve">  format: json</w:t>
      </w:r>
    </w:p>
    <w:p>
      <w:pPr>
        <w:pStyle w:val="CodeBlock"/>
      </w:pPr>
      <w:r>
        <w:t xml:space="preserve">  bufferingSize: 100</w:t>
      </w:r>
    </w:p>
    <w:p>
      <w:pPr>
        <w:pStyle w:val="CodeBlock"/>
      </w:pPr>
      <w:r>
        <w:t>certificatesResolvers:</w:t>
      </w:r>
    </w:p>
    <w:p>
      <w:pPr>
        <w:pStyle w:val="CodeBlock"/>
      </w:pPr>
      <w:r>
        <w:t xml:space="preserve">  letsencrypt:</w:t>
      </w:r>
    </w:p>
    <w:p>
      <w:pPr>
        <w:pStyle w:val="CodeBlock"/>
      </w:pPr>
      <w:r>
        <w:t xml:space="preserve">    acme:</w:t>
      </w:r>
    </w:p>
    <w:p>
      <w:pPr>
        <w:pStyle w:val="CodeBlock"/>
      </w:pPr>
      <w:r>
        <w:t xml:space="preserve">      caServer: "&lt;staging si acme_is_staging&gt;"   # dev</w:t>
      </w:r>
    </w:p>
    <w:p>
      <w:pPr>
        <w:pStyle w:val="CodeBlock"/>
      </w:pPr>
      <w:r>
        <w:t xml:space="preserve">      email: "{{ admin_email }}"</w:t>
      </w:r>
    </w:p>
    <w:p>
      <w:pPr>
        <w:pStyle w:val="CodeBlock"/>
      </w:pPr>
      <w:r>
        <w:t xml:space="preserve">      storage: /etc/traefik/acme.json</w:t>
      </w:r>
    </w:p>
    <w:p>
      <w:pPr>
        <w:pStyle w:val="CodeBlock"/>
      </w:pPr>
      <w:r>
        <w:t xml:space="preserve">      httpChallenge: { entryPoint: web }</w:t>
      </w:r>
    </w:p>
    <w:p>
      <w:pPr>
        <w:pStyle w:val="ListBullet"/>
      </w:pPr>
      <w:r>
        <w:rPr>
          <w:rFonts w:ascii="Consolas" w:hAnsi="Consolas"/>
          <w:sz w:val="19"/>
        </w:rPr>
        <w:t>exposedByDefault: false</w:t>
      </w:r>
      <w:r>
        <w:t xml:space="preserve"> : seuls les conteneurs avec </w:t>
      </w:r>
      <w:r>
        <w:rPr>
          <w:rFonts w:ascii="Consolas" w:hAnsi="Consolas"/>
          <w:sz w:val="19"/>
        </w:rPr>
        <w:t>traefik.enable=true</w:t>
      </w:r>
    </w:p>
    <w:p>
      <w:r>
        <w:t xml:space="preserve">  sont routés.</w:t>
      </w:r>
    </w:p>
    <w:p>
      <w:pPr>
        <w:pStyle w:val="ListBullet"/>
      </w:pPr>
      <w:r>
        <w:t xml:space="preserve">Le mode </w:t>
      </w:r>
      <w:r>
        <w:rPr>
          <w:rFonts w:ascii="Consolas" w:hAnsi="Consolas"/>
          <w:sz w:val="19"/>
        </w:rPr>
        <w:t>selfsigned</w:t>
      </w:r>
      <w:r>
        <w:t xml:space="preserve"> (</w:t>
      </w:r>
      <w:r>
        <w:rPr>
          <w:rFonts w:ascii="Consolas" w:hAnsi="Consolas"/>
          <w:sz w:val="19"/>
        </w:rPr>
        <w:t>traefik_cert_type: selfsigned</w:t>
      </w:r>
      <w:r>
        <w:t>) supprime le résolveur</w:t>
      </w:r>
    </w:p>
    <w:p>
      <w:r>
        <w:t xml:space="preserve">  ACME et sert le certificat auto-généré de Traefik (avertissement navigateur).</w:t>
      </w:r>
    </w:p>
    <w:p>
      <w:pPr>
        <w:pStyle w:val="ListBullet"/>
      </w:pPr>
      <w:r>
        <w:rPr>
          <w:b/>
        </w:rPr>
        <w:t>Access logs JSON</w:t>
      </w:r>
      <w:r>
        <w:t xml:space="preserve"> consommés par Alloy (stage.json).</w:t>
      </w:r>
    </w:p>
    <w:p>
      <w:r>
        <w:rPr>
          <w:b/>
        </w:rPr>
        <w:t>Dynamique (`dynamic.yml.j2`)</w:t>
      </w:r>
      <w:r>
        <w:t xml:space="preserve"> — middlewares partagés :</w:t>
      </w:r>
    </w:p>
    <w:p>
      <w:pPr>
        <w:pStyle w:val="CodeBlock"/>
      </w:pPr>
      <w:r>
        <w:t>http:</w:t>
      </w:r>
    </w:p>
    <w:p>
      <w:pPr>
        <w:pStyle w:val="CodeBlock"/>
      </w:pPr>
      <w:r>
        <w:t xml:space="preserve">  middlewares:</w:t>
      </w:r>
    </w:p>
    <w:p>
      <w:pPr>
        <w:pStyle w:val="CodeBlock"/>
      </w:pPr>
      <w:r>
        <w:t xml:space="preserve">    basic-auth-prom:     basicAuth { users: [ "user:bcrypt-hash" ] }</w:t>
      </w:r>
    </w:p>
    <w:p>
      <w:pPr>
        <w:pStyle w:val="CodeBlock"/>
      </w:pPr>
      <w:r>
        <w:t xml:space="preserve">    basic-auth-traefik:  basicAuth { users: [ "user:bcrypt-hash" ] }</w:t>
      </w:r>
    </w:p>
    <w:p>
      <w:pPr>
        <w:pStyle w:val="CodeBlock"/>
      </w:pPr>
      <w:r>
        <w:t xml:space="preserve">    allowlist-admin:     ipAllowList { sourceRange: {{ admin_cidr }} }</w:t>
      </w:r>
    </w:p>
    <w:p>
      <w:pPr>
        <w:pStyle w:val="CodeBlock"/>
      </w:pPr>
      <w:r>
        <w:t xml:space="preserve">    security-headers:    headers { SAMEORIGIN, nosniff, XSS, referrer, permissionsPolicy }</w:t>
      </w:r>
    </w:p>
    <w:p>
      <w:pPr>
        <w:pStyle w:val="ListBullet"/>
      </w:pPr>
      <w:r>
        <w:rPr>
          <w:b/>
        </w:rPr>
        <w:t>bcrypt</w:t>
      </w:r>
      <w:r>
        <w:t xml:space="preserve"> : hashs précalculés par </w:t>
      </w:r>
      <w:r>
        <w:rPr>
          <w:rFonts w:ascii="Consolas" w:hAnsi="Consolas"/>
          <w:sz w:val="19"/>
        </w:rPr>
        <w:t>scripts/gen-bcrypt-hash.sh</w:t>
      </w:r>
      <w:r>
        <w:t>, stockés dans</w:t>
      </w:r>
    </w:p>
    <w:p>
      <w:r>
        <w:t xml:space="preserve">  le vault (pas de dépendance passlib à l'exécution).</w:t>
      </w:r>
    </w:p>
    <w:p>
      <w:pPr>
        <w:pStyle w:val="ListBullet"/>
      </w:pPr>
      <w:r>
        <w:t xml:space="preserve">⚠️ </w:t>
      </w:r>
      <w:r>
        <w:rPr>
          <w:rFonts w:ascii="Consolas" w:hAnsi="Consolas"/>
          <w:sz w:val="19"/>
        </w:rPr>
        <w:t>admin_cidr</w:t>
      </w:r>
      <w:r>
        <w:t xml:space="preserve"> liste = </w:t>
      </w:r>
      <w:r>
        <w:rPr>
          <w:rFonts w:ascii="Consolas" w:hAnsi="Consolas"/>
          <w:sz w:val="19"/>
        </w:rPr>
        <w:t>[{...}]</w:t>
      </w:r>
      <w:r>
        <w:t xml:space="preserve"> ; si vide, allowlist inactive → protection</w:t>
      </w:r>
    </w:p>
    <w:p>
      <w:r>
        <w:t xml:space="preserve">  uniquement basic-auth.</w:t>
      </w:r>
    </w:p>
    <w:p>
      <w:pPr>
        <w:pStyle w:val="Heading3"/>
      </w:pPr>
      <w:r>
        <w:t xml:space="preserve">5.6.4 </w:t>
      </w:r>
      <w:r>
        <w:rPr>
          <w:rFonts w:ascii="Consolas" w:hAnsi="Consolas"/>
          <w:sz w:val="19"/>
        </w:rPr>
        <w:t>roles/node_exporter</w:t>
      </w:r>
      <w:r>
        <w:t xml:space="preserve"> — métriques hôte</w:t>
      </w:r>
    </w:p>
    <w:p>
      <w:r>
        <w:rPr>
          <w:b/>
        </w:rPr>
        <w:t>Compose</w:t>
      </w:r>
      <w:r>
        <w:t xml:space="preserve"> :</w:t>
      </w:r>
    </w:p>
    <w:p>
      <w:pPr>
        <w:pStyle w:val="CodeBlock"/>
      </w:pPr>
      <w:r>
        <w:t>node-exporter:</w:t>
      </w:r>
    </w:p>
    <w:p>
      <w:pPr>
        <w:pStyle w:val="CodeBlock"/>
      </w:pPr>
      <w:r>
        <w:t xml:space="preserve">  image: prom/node-exporter:v1.8.2</w:t>
      </w:r>
    </w:p>
    <w:p>
      <w:pPr>
        <w:pStyle w:val="CodeBlock"/>
      </w:pPr>
      <w:r>
        <w:t xml:space="preserve">  user: "65534:65534"</w:t>
      </w:r>
    </w:p>
    <w:p>
      <w:pPr>
        <w:pStyle w:val="CodeBlock"/>
      </w:pPr>
      <w:r>
        <w:t xml:space="preserve">  networks: [monitoring]</w:t>
      </w:r>
    </w:p>
    <w:p>
      <w:pPr>
        <w:pStyle w:val="CodeBlock"/>
      </w:pPr>
      <w:r>
        <w:t xml:space="preserve">  expose: ["9100"]</w:t>
      </w:r>
    </w:p>
    <w:p>
      <w:pPr>
        <w:pStyle w:val="CodeBlock"/>
      </w:pPr>
      <w:r>
        <w:t xml:space="preserve">  volumes:</w:t>
      </w:r>
    </w:p>
    <w:p>
      <w:pPr>
        <w:pStyle w:val="CodeBlock"/>
      </w:pPr>
      <w:r>
        <w:t xml:space="preserve">    - /proc:/host/proc:ro</w:t>
      </w:r>
    </w:p>
    <w:p>
      <w:pPr>
        <w:pStyle w:val="CodeBlock"/>
      </w:pPr>
      <w:r>
        <w:t xml:space="preserve">    - /sys:/host/sys:ro</w:t>
      </w:r>
    </w:p>
    <w:p>
      <w:pPr>
        <w:pStyle w:val="CodeBlock"/>
      </w:pPr>
      <w:r>
        <w:t xml:space="preserve">    - /:/rootfs:ro</w:t>
      </w:r>
    </w:p>
    <w:p>
      <w:pPr>
        <w:pStyle w:val="CodeBlock"/>
      </w:pPr>
      <w:r>
        <w:t xml:space="preserve">  command:</w:t>
      </w:r>
    </w:p>
    <w:p>
      <w:pPr>
        <w:pStyle w:val="CodeBlock"/>
      </w:pPr>
      <w:r>
        <w:t xml:space="preserve">    - --path.procfs=/host/proc</w:t>
      </w:r>
    </w:p>
    <w:p>
      <w:pPr>
        <w:pStyle w:val="CodeBlock"/>
      </w:pPr>
      <w:r>
        <w:t xml:space="preserve">    - --path.sysfs=/host/sys</w:t>
      </w:r>
    </w:p>
    <w:p>
      <w:pPr>
        <w:pStyle w:val="CodeBlock"/>
      </w:pPr>
      <w:r>
        <w:t xml:space="preserve">    - --path.rootfs=/rootfs</w:t>
      </w:r>
    </w:p>
    <w:p>
      <w:pPr>
        <w:pStyle w:val="CodeBlock"/>
      </w:pPr>
      <w:r>
        <w:t xml:space="preserve">    - --collector.filesystem.mount-points-exclude=^/(sys|proc|dev|host|etc|var/lib/docker)($$|/)</w:t>
      </w:r>
    </w:p>
    <w:p>
      <w:pPr>
        <w:pStyle w:val="ListBullet"/>
      </w:pPr>
      <w:r>
        <w:rPr>
          <w:b/>
        </w:rPr>
        <w:t>`collector.filesystem.mount-points-exclude`</w:t>
      </w:r>
      <w:r>
        <w:t xml:space="preserve"> : évite les doubles comptes</w:t>
      </w:r>
    </w:p>
    <w:p>
      <w:r>
        <w:t xml:space="preserve">  (mounts Docker, sysfs, proc).</w:t>
      </w:r>
    </w:p>
    <w:p>
      <w:pPr>
        <w:pStyle w:val="ListBullet"/>
      </w:pPr>
      <w:r>
        <w:t xml:space="preserve">Vérification : conteneur jetable </w:t>
      </w:r>
      <w:r>
        <w:rPr>
          <w:rFonts w:ascii="Consolas" w:hAnsi="Consolas"/>
          <w:sz w:val="19"/>
        </w:rPr>
        <w:t>curl</w:t>
      </w:r>
      <w:r>
        <w:t xml:space="preserve"> sur </w:t>
      </w:r>
      <w:r>
        <w:rPr>
          <w:rFonts w:ascii="Consolas" w:hAnsi="Consolas"/>
          <w:sz w:val="19"/>
        </w:rPr>
        <w:t>:9100/metrics</w:t>
      </w:r>
      <w:r>
        <w:t xml:space="preserve"> (retries 10).</w:t>
      </w:r>
    </w:p>
    <w:p>
      <w:pPr>
        <w:pStyle w:val="Heading3"/>
      </w:pPr>
      <w:r>
        <w:t xml:space="preserve">5.6.5 </w:t>
      </w:r>
      <w:r>
        <w:rPr>
          <w:rFonts w:ascii="Consolas" w:hAnsi="Consolas"/>
          <w:sz w:val="19"/>
        </w:rPr>
        <w:t>roles/cadvisor</w:t>
      </w:r>
      <w:r>
        <w:t xml:space="preserve"> — métriques conteneurs</w:t>
      </w:r>
    </w:p>
    <w:p>
      <w:r>
        <w:rPr>
          <w:b/>
        </w:rPr>
        <w:t>Compose</w:t>
      </w:r>
      <w:r>
        <w:t xml:space="preserve"> : cAdvisor en </w:t>
      </w:r>
      <w:r>
        <w:rPr>
          <w:rFonts w:ascii="Consolas" w:hAnsi="Consolas"/>
          <w:sz w:val="19"/>
        </w:rPr>
        <w:t>:8080</w:t>
      </w:r>
      <w:r>
        <w:t xml:space="preserve"> sur </w:t>
      </w:r>
      <w:r>
        <w:rPr>
          <w:rFonts w:ascii="Consolas" w:hAnsi="Consolas"/>
          <w:sz w:val="19"/>
        </w:rPr>
        <w:t>monitoring</w:t>
      </w:r>
      <w:r>
        <w:t>, volumes ro (</w:t>
      </w:r>
      <w:r>
        <w:rPr>
          <w:rFonts w:ascii="Consolas" w:hAnsi="Consolas"/>
          <w:sz w:val="19"/>
        </w:rPr>
        <w:t>/</w:t>
      </w:r>
      <w:r>
        <w:t>,</w:t>
      </w:r>
    </w:p>
    <w:p>
      <w:r>
        <w:rPr>
          <w:rFonts w:ascii="Consolas" w:hAnsi="Consolas"/>
          <w:sz w:val="19"/>
        </w:rPr>
        <w:t>/var/run</w:t>
      </w:r>
      <w:r>
        <w:t xml:space="preserve">, </w:t>
      </w:r>
      <w:r>
        <w:rPr>
          <w:rFonts w:ascii="Consolas" w:hAnsi="Consolas"/>
          <w:sz w:val="19"/>
        </w:rPr>
        <w:t>/sys</w:t>
      </w:r>
      <w:r>
        <w:t xml:space="preserve">, </w:t>
      </w:r>
      <w:r>
        <w:rPr>
          <w:rFonts w:ascii="Consolas" w:hAnsi="Consolas"/>
          <w:sz w:val="19"/>
        </w:rPr>
        <w:t>/var/lib/docker</w:t>
      </w:r>
      <w:r>
        <w:t xml:space="preserve">, </w:t>
      </w:r>
      <w:r>
        <w:rPr>
          <w:rFonts w:ascii="Consolas" w:hAnsi="Consolas"/>
          <w:sz w:val="19"/>
        </w:rPr>
        <w:t>/dev/disk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CADVISOR_HEALTHCHECK_URL: "http://localhost:8080/"</w:t>
      </w:r>
      <w:r>
        <w:t xml:space="preserve"> : corrige le healthcheck</w:t>
      </w:r>
    </w:p>
    <w:p>
      <w:r>
        <w:t xml:space="preserve">  intégré (sinon il sonde le mauvais port).</w:t>
      </w:r>
    </w:p>
    <w:p>
      <w:pPr>
        <w:pStyle w:val="Heading3"/>
      </w:pPr>
      <w:r>
        <w:t xml:space="preserve">5.6.6 </w:t>
      </w:r>
      <w:r>
        <w:rPr>
          <w:rFonts w:ascii="Consolas" w:hAnsi="Consolas"/>
          <w:sz w:val="19"/>
        </w:rPr>
        <w:t>roles/prometheus</w:t>
      </w:r>
      <w:r>
        <w:t xml:space="preserve"> — collecte</w:t>
      </w:r>
    </w:p>
    <w:p>
      <w:r>
        <w:rPr>
          <w:b/>
        </w:rPr>
        <w:t>Compose</w:t>
      </w:r>
      <w:r>
        <w:t xml:space="preserve"> :</w:t>
      </w:r>
    </w:p>
    <w:p>
      <w:pPr>
        <w:pStyle w:val="CodeBlock"/>
      </w:pPr>
      <w:r>
        <w:t>prometheus:</w:t>
      </w:r>
    </w:p>
    <w:p>
      <w:pPr>
        <w:pStyle w:val="CodeBlock"/>
      </w:pPr>
      <w:r>
        <w:t xml:space="preserve">  user: "{{ prometheus_uid }}:{{ prometheus_uid }}"     # 65534:65534</w:t>
      </w:r>
    </w:p>
    <w:p>
      <w:pPr>
        <w:pStyle w:val="CodeBlock"/>
      </w:pPr>
      <w:r>
        <w:t xml:space="preserve">  group_add: ["{{ docker_group_gid | default(988) }}"]  # lecture docker.sock</w:t>
      </w:r>
    </w:p>
    <w:p>
      <w:pPr>
        <w:pStyle w:val="CodeBlock"/>
      </w:pPr>
      <w:r>
        <w:t xml:space="preserve">  networks: [proxy, monitoring]</w:t>
      </w:r>
    </w:p>
    <w:p>
      <w:pPr>
        <w:pStyle w:val="CodeBlock"/>
      </w:pPr>
      <w:r>
        <w:t xml:space="preserve">  expose: ["9090"]</w:t>
      </w:r>
    </w:p>
    <w:p>
      <w:pPr>
        <w:pStyle w:val="CodeBlock"/>
      </w:pPr>
      <w:r>
        <w:t xml:space="preserve">  extra_hosts: ["host.docker.internal:host-gateway"]</w:t>
      </w:r>
    </w:p>
    <w:p>
      <w:pPr>
        <w:pStyle w:val="CodeBlock"/>
      </w:pPr>
      <w:r>
        <w:t xml:space="preserve">  volumes:</w:t>
      </w:r>
    </w:p>
    <w:p>
      <w:pPr>
        <w:pStyle w:val="CodeBlock"/>
      </w:pPr>
      <w:r>
        <w:t xml:space="preserve">    - ./prometheus.yml:/etc/prometheus/prometheus.yml:ro</w:t>
      </w:r>
    </w:p>
    <w:p>
      <w:pPr>
        <w:pStyle w:val="CodeBlock"/>
      </w:pPr>
      <w:r>
        <w:t xml:space="preserve">    - ./data:/prometheus</w:t>
      </w:r>
    </w:p>
    <w:p>
      <w:pPr>
        <w:pStyle w:val="CodeBlock"/>
      </w:pPr>
      <w:r>
        <w:t xml:space="preserve">    - /var/run/docker.sock:/var/run/docker.sock:ro</w:t>
      </w:r>
    </w:p>
    <w:p>
      <w:pPr>
        <w:pStyle w:val="CodeBlock"/>
      </w:pPr>
      <w:r>
        <w:t xml:space="preserve">  command:</w:t>
      </w:r>
    </w:p>
    <w:p>
      <w:pPr>
        <w:pStyle w:val="CodeBlock"/>
      </w:pPr>
      <w:r>
        <w:t xml:space="preserve">    - --config.file=/etc/prometheus/prometheus.yml</w:t>
      </w:r>
    </w:p>
    <w:p>
      <w:pPr>
        <w:pStyle w:val="CodeBlock"/>
      </w:pPr>
      <w:r>
        <w:t xml:space="preserve">    - --storage.tsdb.path=/prometheus</w:t>
      </w:r>
    </w:p>
    <w:p>
      <w:pPr>
        <w:pStyle w:val="CodeBlock"/>
      </w:pPr>
      <w:r>
        <w:t xml:space="preserve">    - --storage.tsdb.retention.time={{ prometheus_retention }}   # examples: 7d/30d</w:t>
      </w:r>
    </w:p>
    <w:p>
      <w:pPr>
        <w:pStyle w:val="CodeBlock"/>
      </w:pPr>
      <w:r>
        <w:t xml:space="preserve">    - --web.external-url=https://{{ prometheus_host }}</w:t>
      </w:r>
    </w:p>
    <w:p>
      <w:pPr>
        <w:pStyle w:val="CodeBlock"/>
      </w:pPr>
      <w:r>
        <w:t xml:space="preserve">    - --web.route-prefix=/</w:t>
      </w:r>
    </w:p>
    <w:p>
      <w:pPr>
        <w:pStyle w:val="ListBullet"/>
      </w:pPr>
      <w:r>
        <w:t xml:space="preserve">Labels Traefik : route </w:t>
      </w:r>
      <w:r>
        <w:rPr>
          <w:rFonts w:ascii="Consolas" w:hAnsi="Consolas"/>
          <w:sz w:val="19"/>
        </w:rPr>
        <w:t>prometheus_host</w:t>
      </w:r>
      <w:r>
        <w:t>, middlewares</w:t>
      </w:r>
    </w:p>
    <w:p>
      <w:r>
        <w:t xml:space="preserve">  </w:t>
      </w:r>
      <w:r>
        <w:rPr>
          <w:rFonts w:ascii="Consolas" w:hAnsi="Consolas"/>
          <w:sz w:val="19"/>
        </w:rPr>
        <w:t>basic-auth-prom@file,allowlist-admin@file</w:t>
      </w:r>
      <w:r>
        <w:t>, certresolver LE.</w:t>
      </w:r>
    </w:p>
    <w:p>
      <w:r>
        <w:rPr>
          <w:b/>
        </w:rPr>
        <w:t>Métriques scrapées</w:t>
      </w:r>
      <w:r>
        <w:t xml:space="preserve"> (</w:t>
      </w:r>
      <w:r>
        <w:rPr>
          <w:rFonts w:ascii="Consolas" w:hAnsi="Consolas"/>
          <w:sz w:val="19"/>
        </w:rPr>
        <w:t>prometheus.yml.j2</w:t>
      </w:r>
      <w:r>
        <w:t>), toutes avec</w:t>
      </w:r>
    </w:p>
    <w:p>
      <w:r>
        <w:rPr>
          <w:rFonts w:ascii="Consolas" w:hAnsi="Consolas"/>
          <w:sz w:val="19"/>
        </w:rPr>
        <w:t>environment</w:t>
      </w:r>
      <w:r>
        <w:t>/</w:t>
      </w:r>
      <w:r>
        <w:rPr>
          <w:rFonts w:ascii="Consolas" w:hAnsi="Consolas"/>
          <w:sz w:val="19"/>
        </w:rPr>
        <w:t>server</w:t>
      </w:r>
      <w:r>
        <w:t xml:space="preserve"> en labels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Cible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prometheus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localhost:9090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node_exporter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node-exporter:9100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cadvisor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cadvisor:8080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traefik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traefik:8082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host.docker.internal:9323</w:t>
            </w:r>
            <w:r>
              <w:t xml:space="preserve"> (intervalle 30 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grafana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grafana:3000/metrics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loki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loki:3100/metrics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alloy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alloy:12345/metrics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docker-containers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docker_sd</w:t>
            </w:r>
            <w:r>
              <w:t xml:space="preserve"> : conteneurs label </w:t>
            </w:r>
            <w:r>
              <w:rPr>
                <w:rFonts w:ascii="Consolas" w:hAnsi="Consolas"/>
                <w:sz w:val="19"/>
              </w:rPr>
              <w:t>prometheus.scrape=true</w:t>
            </w:r>
          </w:p>
        </w:tc>
      </w:tr>
    </w:tbl>
    <w:p>
      <w:pPr>
        <w:spacing w:after="80"/>
      </w:pPr>
    </w:p>
    <w:p>
      <w:r>
        <w:rPr>
          <w:b/>
        </w:rPr>
        <w:t>Job `docker-containers` (docker_sd + relabels)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keep</w:t>
      </w:r>
      <w:r>
        <w:t xml:space="preserve"> si </w:t>
      </w:r>
      <w:r>
        <w:rPr>
          <w:rFonts w:ascii="Consolas" w:hAnsi="Consolas"/>
          <w:sz w:val="19"/>
        </w:rPr>
        <w:t>__meta_docker_container_label_prometheus_scrape == "true"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prometheus.port</w:t>
      </w:r>
      <w:r>
        <w:t xml:space="preserve"> : remplace le port du </w:t>
      </w:r>
      <w:r>
        <w:rPr>
          <w:rFonts w:ascii="Consolas" w:hAnsi="Consolas"/>
          <w:sz w:val="19"/>
        </w:rPr>
        <w:t>__address__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prometheus.path</w:t>
      </w:r>
      <w:r>
        <w:t xml:space="preserve"> : remplace </w:t>
      </w:r>
      <w:r>
        <w:rPr>
          <w:rFonts w:ascii="Consolas" w:hAnsi="Consolas"/>
          <w:sz w:val="19"/>
        </w:rPr>
        <w:t>__metrics_path__</w:t>
      </w:r>
      <w:r>
        <w:t xml:space="preserve"> (défaut </w:t>
      </w:r>
      <w:r>
        <w:rPr>
          <w:rFonts w:ascii="Consolas" w:hAnsi="Consolas"/>
          <w:sz w:val="19"/>
        </w:rPr>
        <w:t>/metrics</w:t>
      </w:r>
      <w:r>
        <w:t>).</w:t>
      </w:r>
    </w:p>
    <w:p>
      <w:pPr>
        <w:pStyle w:val="ListBullet"/>
      </w:pPr>
      <w:r>
        <w:t xml:space="preserve">ajoute </w:t>
      </w:r>
      <w:r>
        <w:rPr>
          <w:rFonts w:ascii="Consolas" w:hAnsi="Consolas"/>
          <w:sz w:val="19"/>
        </w:rPr>
        <w:t>environment</w:t>
      </w:r>
      <w:r>
        <w:t>/</w:t>
      </w:r>
      <w:r>
        <w:rPr>
          <w:rFonts w:ascii="Consolas" w:hAnsi="Consolas"/>
          <w:sz w:val="19"/>
        </w:rPr>
        <w:t>server</w:t>
      </w:r>
      <w:r>
        <w:t>.</w:t>
      </w:r>
    </w:p>
    <w:p>
      <w:pPr>
        <w:ind w:left="360" w:right="144"/>
      </w:pPr>
      <w:r>
        <w:t xml:space="preserve">ℹ️ </w:t>
      </w:r>
      <w:r>
        <w:rPr>
          <w:b/>
        </w:rPr>
        <w:t>Auto-scrape des apps</w:t>
      </w:r>
      <w:r>
        <w:t xml:space="preserve"> : pour qu'une app soit scrapée automatiquement, il suffit de lui poser </w:t>
      </w:r>
      <w:r>
        <w:rPr>
          <w:rFonts w:ascii="Consolas" w:hAnsi="Consolas"/>
          <w:sz w:val="19"/>
        </w:rPr>
        <w:t>prometheus.scrape=true</w:t>
      </w:r>
      <w:r>
        <w:t xml:space="preserve"> (+ </w:t>
      </w:r>
      <w:r>
        <w:rPr>
          <w:rFonts w:ascii="Consolas" w:hAnsi="Consolas"/>
          <w:sz w:val="19"/>
        </w:rPr>
        <w:t>prometheus.port</w:t>
      </w:r>
      <w:r>
        <w:t xml:space="preserve"> / </w:t>
      </w:r>
      <w:r>
        <w:rPr>
          <w:rFonts w:ascii="Consolas" w:hAnsi="Consolas"/>
          <w:sz w:val="19"/>
        </w:rPr>
        <w:t>prometheus.path</w:t>
      </w:r>
      <w:r>
        <w:t>) dans son compose. C'est utilisé par les apps de la VM de référence.</w:t>
      </w:r>
    </w:p>
    <w:p>
      <w:pPr>
        <w:pStyle w:val="Heading3"/>
      </w:pPr>
      <w:r>
        <w:t xml:space="preserve">5.6.7 </w:t>
      </w:r>
      <w:r>
        <w:rPr>
          <w:rFonts w:ascii="Consolas" w:hAnsi="Consolas"/>
          <w:sz w:val="19"/>
        </w:rPr>
        <w:t>roles/loki</w:t>
      </w:r>
      <w:r>
        <w:t xml:space="preserve"> — stockage des logs</w:t>
      </w:r>
    </w:p>
    <w:p>
      <w:r>
        <w:rPr>
          <w:b/>
        </w:rPr>
        <w:t>Compose</w:t>
      </w:r>
      <w:r>
        <w:t xml:space="preserve"> : Loki </w:t>
      </w:r>
      <w:r>
        <w:rPr>
          <w:rFonts w:ascii="Consolas" w:hAnsi="Consolas"/>
          <w:sz w:val="19"/>
        </w:rPr>
        <w:t>:3100</w:t>
      </w:r>
      <w:r>
        <w:t xml:space="preserve"> sur </w:t>
      </w:r>
      <w:r>
        <w:rPr>
          <w:rFonts w:ascii="Consolas" w:hAnsi="Consolas"/>
          <w:sz w:val="19"/>
        </w:rPr>
        <w:t>monitoring</w:t>
      </w:r>
      <w:r>
        <w:t xml:space="preserve">, user </w:t>
      </w:r>
      <w:r>
        <w:rPr>
          <w:rFonts w:ascii="Consolas" w:hAnsi="Consolas"/>
          <w:sz w:val="19"/>
        </w:rPr>
        <w:t>10001:10001</w:t>
      </w:r>
      <w:r>
        <w:t>, volume</w:t>
      </w:r>
    </w:p>
    <w:p>
      <w:r>
        <w:rPr>
          <w:rFonts w:ascii="Consolas" w:hAnsi="Consolas"/>
          <w:sz w:val="19"/>
        </w:rPr>
        <w:t>./data:/loki</w:t>
      </w:r>
      <w:r>
        <w:t>.</w:t>
      </w:r>
    </w:p>
    <w:p>
      <w:r>
        <w:rPr>
          <w:b/>
        </w:rPr>
        <w:t>Config (`loki.yml.j2`)</w:t>
      </w:r>
      <w:r>
        <w:t xml:space="preserve"> — mode </w:t>
      </w:r>
      <w:r>
        <w:rPr>
          <w:b/>
        </w:rPr>
        <w:t>standalone</w:t>
      </w:r>
      <w:r>
        <w:t xml:space="preserve">, stockage </w:t>
      </w:r>
      <w:r>
        <w:rPr>
          <w:b/>
        </w:rPr>
        <w:t>filesystem</w:t>
      </w:r>
      <w:r>
        <w:t xml:space="preserve"> :</w:t>
      </w:r>
    </w:p>
    <w:p>
      <w:pPr>
        <w:pStyle w:val="CodeBlock"/>
      </w:pPr>
      <w:r>
        <w:t>auth_enabled: false</w:t>
      </w:r>
    </w:p>
    <w:p>
      <w:pPr>
        <w:pStyle w:val="CodeBlock"/>
      </w:pPr>
      <w:r>
        <w:t>common:</w:t>
      </w:r>
    </w:p>
    <w:p>
      <w:pPr>
        <w:pStyle w:val="CodeBlock"/>
      </w:pPr>
      <w:r>
        <w:t xml:space="preserve">  path_prefix: /loki</w:t>
      </w:r>
    </w:p>
    <w:p>
      <w:pPr>
        <w:pStyle w:val="CodeBlock"/>
      </w:pPr>
      <w:r>
        <w:t xml:space="preserve">  storage:</w:t>
      </w:r>
    </w:p>
    <w:p>
      <w:pPr>
        <w:pStyle w:val="CodeBlock"/>
      </w:pPr>
      <w:r>
        <w:t xml:space="preserve">    filesystem:</w:t>
      </w:r>
    </w:p>
    <w:p>
      <w:pPr>
        <w:pStyle w:val="CodeBlock"/>
      </w:pPr>
      <w:r>
        <w:t xml:space="preserve">      chunks_directory: /loki/chunks</w:t>
      </w:r>
    </w:p>
    <w:p>
      <w:pPr>
        <w:pStyle w:val="CodeBlock"/>
      </w:pPr>
      <w:r>
        <w:t xml:space="preserve">      rules_directory: /loki/rules</w:t>
      </w:r>
    </w:p>
    <w:p>
      <w:pPr>
        <w:pStyle w:val="CodeBlock"/>
      </w:pPr>
      <w:r>
        <w:t xml:space="preserve">  replication_factor: 1</w:t>
      </w:r>
    </w:p>
    <w:p>
      <w:pPr>
        <w:pStyle w:val="CodeBlock"/>
      </w:pPr>
      <w:r>
        <w:t>schema_config:</w:t>
      </w:r>
    </w:p>
    <w:p>
      <w:pPr>
        <w:pStyle w:val="CodeBlock"/>
      </w:pPr>
      <w:r>
        <w:t xml:space="preserve">  configs:</w:t>
      </w:r>
    </w:p>
    <w:p>
      <w:pPr>
        <w:pStyle w:val="CodeBlock"/>
      </w:pPr>
      <w:r>
        <w:t xml:space="preserve">    - from: 2024-01-01</w:t>
      </w:r>
    </w:p>
    <w:p>
      <w:pPr>
        <w:pStyle w:val="CodeBlock"/>
      </w:pPr>
      <w:r>
        <w:t xml:space="preserve">      store: tsdb</w:t>
      </w:r>
    </w:p>
    <w:p>
      <w:pPr>
        <w:pStyle w:val="CodeBlock"/>
      </w:pPr>
      <w:r>
        <w:t xml:space="preserve">      object_store: filesystem</w:t>
      </w:r>
    </w:p>
    <w:p>
      <w:pPr>
        <w:pStyle w:val="CodeBlock"/>
      </w:pPr>
      <w:r>
        <w:t xml:space="preserve">      schema: v13</w:t>
      </w:r>
    </w:p>
    <w:p>
      <w:pPr>
        <w:pStyle w:val="CodeBlock"/>
      </w:pPr>
      <w:r>
        <w:t xml:space="preserve">      index: { prefix: index_, period: 24h }</w:t>
      </w:r>
    </w:p>
    <w:p>
      <w:pPr>
        <w:pStyle w:val="CodeBlock"/>
      </w:pPr>
      <w:r>
        <w:t>limits_config:</w:t>
      </w:r>
    </w:p>
    <w:p>
      <w:pPr>
        <w:pStyle w:val="CodeBlock"/>
      </w:pPr>
      <w:r>
        <w:t xml:space="preserve">  retention_period: {{ loki_retention }}        # 72h (dev) / 336h (14j prod)</w:t>
      </w:r>
    </w:p>
    <w:p>
      <w:pPr>
        <w:pStyle w:val="CodeBlock"/>
      </w:pPr>
      <w:r>
        <w:t xml:space="preserve">  allow_structured_metadata: true</w:t>
      </w:r>
    </w:p>
    <w:p>
      <w:pPr>
        <w:pStyle w:val="CodeBlock"/>
      </w:pPr>
      <w:r>
        <w:t>compactor:</w:t>
      </w:r>
    </w:p>
    <w:p>
      <w:pPr>
        <w:pStyle w:val="CodeBlock"/>
      </w:pPr>
      <w:r>
        <w:t xml:space="preserve">  working_directory: /tmp/compactor</w:t>
      </w:r>
    </w:p>
    <w:p>
      <w:pPr>
        <w:pStyle w:val="CodeBlock"/>
      </w:pPr>
      <w:r>
        <w:t xml:space="preserve">  retention_enabled: true</w:t>
      </w:r>
    </w:p>
    <w:p>
      <w:pPr>
        <w:pStyle w:val="CodeBlock"/>
      </w:pPr>
      <w:r>
        <w:t xml:space="preserve">  delete_request_store: filesystem</w:t>
      </w:r>
    </w:p>
    <w:p>
      <w:pPr>
        <w:pStyle w:val="ListBullet"/>
      </w:pPr>
      <w:r>
        <w:rPr>
          <w:b/>
        </w:rPr>
        <w:t>Rétention</w:t>
      </w:r>
      <w:r>
        <w:t xml:space="preserve"> appliquée par le </w:t>
      </w:r>
      <w:r>
        <w:rPr>
          <w:b/>
        </w:rPr>
        <w:t>compactor</w:t>
      </w:r>
      <w:r>
        <w:t xml:space="preserve"> (pas uniquement le schéma).</w:t>
      </w:r>
    </w:p>
    <w:p>
      <w:pPr>
        <w:pStyle w:val="ListBullet"/>
      </w:pPr>
      <w:r>
        <w:t xml:space="preserve">⚠️ Loki </w:t>
      </w:r>
      <w:r>
        <w:rPr>
          <w:b/>
        </w:rPr>
        <w:t>n'exige pas d'authentification</w:t>
      </w:r>
      <w:r>
        <w:t xml:space="preserve"> (</w:t>
      </w:r>
      <w:r>
        <w:rPr>
          <w:rFonts w:ascii="Consolas" w:hAnsi="Consolas"/>
          <w:sz w:val="19"/>
        </w:rPr>
        <w:t>auth_enabled: false</w:t>
      </w:r>
      <w:r>
        <w:t>) : il vit</w:t>
      </w:r>
    </w:p>
    <w:p>
      <w:r>
        <w:t xml:space="preserve">  sur le réseau interne </w:t>
      </w:r>
      <w:r>
        <w:rPr>
          <w:rFonts w:ascii="Consolas" w:hAnsi="Consolas"/>
          <w:sz w:val="19"/>
        </w:rPr>
        <w:t>monitoring</w:t>
      </w:r>
      <w:r>
        <w:t xml:space="preserve">. Ne </w:t>
      </w:r>
      <w:r>
        <w:rPr>
          <w:b/>
        </w:rPr>
        <w:t>jamais</w:t>
      </w:r>
      <w:r>
        <w:t xml:space="preserve"> l'exposer hors de la VM.</w:t>
      </w:r>
    </w:p>
    <w:p>
      <w:pPr>
        <w:pStyle w:val="Heading3"/>
      </w:pPr>
      <w:r>
        <w:t xml:space="preserve">5.6.8 </w:t>
      </w:r>
      <w:r>
        <w:rPr>
          <w:rFonts w:ascii="Consolas" w:hAnsi="Consolas"/>
          <w:sz w:val="19"/>
        </w:rPr>
        <w:t>roles/alloy</w:t>
      </w:r>
      <w:r>
        <w:t xml:space="preserve"> — collecteur de logs</w:t>
      </w:r>
    </w:p>
    <w:p>
      <w:r>
        <w:rPr>
          <w:b/>
        </w:rPr>
        <w:t>Config (`config.alloy.j2`, format River)</w:t>
      </w:r>
      <w:r>
        <w:t xml:space="preserve"> — 3 sources + parsing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discovery.docker "containers"</w:t>
            </w:r>
          </w:p>
        </w:tc>
        <w:tc>
          <w:tcPr>
            <w:tcW w:type="dxa" w:w="4320"/>
          </w:tcPr>
          <w:p>
            <w:r>
              <w:t>Découverte des conteneurs via le socket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discovery.relabel "containers"</w:t>
            </w:r>
          </w:p>
        </w:tc>
        <w:tc>
          <w:tcPr>
            <w:tcW w:type="dxa" w:w="4320"/>
          </w:tcPr>
          <w:p>
            <w:r>
              <w:t xml:space="preserve">Labels lisibles : </w:t>
            </w:r>
            <w:r>
              <w:rPr>
                <w:rFonts w:ascii="Consolas" w:hAnsi="Consolas"/>
                <w:sz w:val="19"/>
              </w:rPr>
              <w:t>container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service</w:t>
            </w:r>
            <w:r>
              <w:t xml:space="preserve"> (compose_service), </w:t>
            </w:r>
            <w:r>
              <w:rPr>
                <w:rFonts w:ascii="Consolas" w:hAnsi="Consolas"/>
                <w:sz w:val="19"/>
              </w:rPr>
              <w:t>compose_project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image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loki.write "default"</w:t>
            </w:r>
          </w:p>
        </w:tc>
        <w:tc>
          <w:tcPr>
            <w:tcW w:type="dxa" w:w="4320"/>
          </w:tcPr>
          <w:p>
            <w:r>
              <w:t xml:space="preserve">Point de sortie </w:t>
            </w:r>
            <w:r>
              <w:rPr>
                <w:rFonts w:ascii="Consolas" w:hAnsi="Consolas"/>
                <w:sz w:val="19"/>
              </w:rPr>
              <w:t>http://loki:3100/loki/api/v1/push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external_labels { environment, server }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loki.source.docker "docker_logs"</w:t>
            </w:r>
          </w:p>
        </w:tc>
        <w:tc>
          <w:tcPr>
            <w:tcW w:type="dxa" w:w="4320"/>
          </w:tcPr>
          <w:p>
            <w:r>
              <w:t>Logs des conteneurs Docker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loki.source.file "system_logs"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/var/log/syslog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/var/log/auth.log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loki.source.file "traefik_access"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loki.process "traefik"</w:t>
            </w:r>
          </w:p>
        </w:tc>
        <w:tc>
          <w:tcPr>
            <w:tcW w:type="dxa" w:w="4320"/>
          </w:tcPr>
          <w:p>
            <w:r>
              <w:t>Access logs JSON Traefik → stage.json (status, method, duration_ms, router, source, proto)</w:t>
            </w:r>
          </w:p>
        </w:tc>
      </w:tr>
    </w:tbl>
    <w:p>
      <w:pPr>
        <w:spacing w:after="80"/>
      </w:pPr>
    </w:p>
    <w:p>
      <w:r>
        <w:rPr>
          <w:b/>
        </w:rPr>
        <w:t>Compose</w:t>
      </w:r>
      <w:r>
        <w:t xml:space="preserve"> :</w:t>
      </w:r>
    </w:p>
    <w:p>
      <w:pPr>
        <w:pStyle w:val="CodeBlock"/>
      </w:pPr>
      <w:r>
        <w:t>alloy:</w:t>
      </w:r>
    </w:p>
    <w:p>
      <w:pPr>
        <w:pStyle w:val="CodeBlock"/>
      </w:pPr>
      <w:r>
        <w:t xml:space="preserve">  expose: ["12345"]</w:t>
      </w:r>
    </w:p>
    <w:p>
      <w:pPr>
        <w:pStyle w:val="CodeBlock"/>
      </w:pPr>
      <w:r>
        <w:t xml:space="preserve">  mem_limit: 512m</w:t>
      </w:r>
    </w:p>
    <w:p>
      <w:pPr>
        <w:pStyle w:val="CodeBlock"/>
      </w:pPr>
      <w:r>
        <w:t xml:space="preserve">  volumes:</w:t>
      </w:r>
    </w:p>
    <w:p>
      <w:pPr>
        <w:pStyle w:val="CodeBlock"/>
      </w:pPr>
      <w:r>
        <w:t xml:space="preserve">    - ./config.alloy:/etc/alloy/config.alloy:ro</w:t>
      </w:r>
    </w:p>
    <w:p>
      <w:pPr>
        <w:pStyle w:val="CodeBlock"/>
      </w:pPr>
      <w:r>
        <w:t xml:space="preserve">    - /var/run/docker.sock:/var/run/docker.sock:ro</w:t>
      </w:r>
    </w:p>
    <w:p>
      <w:pPr>
        <w:pStyle w:val="CodeBlock"/>
      </w:pPr>
      <w:r>
        <w:t xml:space="preserve">    - /var/log:/var/log:ro</w:t>
      </w:r>
    </w:p>
    <w:p>
      <w:pPr>
        <w:pStyle w:val="CodeBlock"/>
      </w:pPr>
      <w:r>
        <w:t xml:space="preserve">    - /opt/traefik/logs:/logs/traefik:ro</w:t>
      </w:r>
    </w:p>
    <w:p>
      <w:pPr>
        <w:pStyle w:val="CodeBlock"/>
      </w:pPr>
      <w:r>
        <w:t xml:space="preserve">  command:</w:t>
      </w:r>
    </w:p>
    <w:p>
      <w:pPr>
        <w:pStyle w:val="CodeBlock"/>
      </w:pPr>
      <w:r>
        <w:t xml:space="preserve">    - run</w:t>
      </w:r>
    </w:p>
    <w:p>
      <w:pPr>
        <w:pStyle w:val="CodeBlock"/>
      </w:pPr>
      <w:r>
        <w:t xml:space="preserve">    - --server.http.listen-addr=0.0.0.0:12345</w:t>
      </w:r>
    </w:p>
    <w:p>
      <w:pPr>
        <w:pStyle w:val="CodeBlock"/>
      </w:pPr>
      <w:r>
        <w:t xml:space="preserve">    - --storage.path=/var/lib/alloy/data</w:t>
      </w:r>
    </w:p>
    <w:p>
      <w:pPr>
        <w:pStyle w:val="CodeBlock"/>
      </w:pPr>
      <w:r>
        <w:t xml:space="preserve">    - --stability.level=generally-available</w:t>
      </w:r>
    </w:p>
    <w:p>
      <w:pPr>
        <w:pStyle w:val="CodeBlock"/>
      </w:pPr>
      <w:r>
        <w:t xml:space="preserve">    - /etc/alloy/config.alloy</w:t>
      </w:r>
    </w:p>
    <w:p>
      <w:r>
        <w:t xml:space="preserve">**Pourquoi le volume </w:t>
      </w:r>
      <w:r>
        <w:rPr>
          <w:rFonts w:ascii="Consolas" w:hAnsi="Consolas"/>
          <w:sz w:val="19"/>
        </w:rPr>
        <w:t>/opt/traefik/logs:/logs/traefik:ro</w:t>
      </w:r>
      <w:r>
        <w:t xml:space="preserve"> (et pas `/var/log/</w:t>
      </w:r>
    </w:p>
    <w:p>
      <w:r>
        <w:t>traefik</w:t>
      </w:r>
      <w:r>
        <w:rPr>
          <w:rFonts w:ascii="Consolas" w:hAnsi="Consolas"/>
          <w:sz w:val="19"/>
        </w:rPr>
        <w:t xml:space="preserve">) ?** </w:t>
      </w:r>
      <w:r>
        <w:t>runc</w:t>
      </w:r>
      <w:r>
        <w:rPr>
          <w:rFonts w:ascii="Consolas" w:hAnsi="Consolas"/>
          <w:sz w:val="19"/>
        </w:rPr>
        <w:t xml:space="preserve"> ne peut pas créer un point de montage </w:t>
      </w:r>
      <w:r>
        <w:t>/var/log/traefik`</w:t>
      </w:r>
    </w:p>
    <w:p>
      <w:r>
        <w:t xml:space="preserve">à travers un bind </w:t>
      </w:r>
      <w:r>
        <w:rPr>
          <w:rFonts w:ascii="Consolas" w:hAnsi="Consolas"/>
          <w:sz w:val="19"/>
        </w:rPr>
        <w:t>ro</w:t>
      </w:r>
      <w:r>
        <w:t xml:space="preserve"> sur </w:t>
      </w:r>
      <w:r>
        <w:rPr>
          <w:rFonts w:ascii="Consolas" w:hAnsi="Consolas"/>
          <w:sz w:val="19"/>
        </w:rPr>
        <w:t>/var/log</w:t>
      </w:r>
      <w:r>
        <w:t xml:space="preserve"> (EROFS). D'où le bind séparé du dossier</w:t>
      </w:r>
    </w:p>
    <w:p>
      <w:r>
        <w:t>Traefik.</w:t>
      </w:r>
    </w:p>
    <w:p>
      <w:pPr>
        <w:pStyle w:val="Heading3"/>
      </w:pPr>
      <w:r>
        <w:t xml:space="preserve">5.6.9 </w:t>
      </w:r>
      <w:r>
        <w:rPr>
          <w:rFonts w:ascii="Consolas" w:hAnsi="Consolas"/>
          <w:sz w:val="19"/>
        </w:rPr>
        <w:t>roles/grafana</w:t>
      </w:r>
      <w:r>
        <w:t xml:space="preserve"> — console, dashboards, alerting</w:t>
      </w:r>
    </w:p>
    <w:p>
      <w:r>
        <w:rPr>
          <w:b/>
        </w:rPr>
        <w:t>Tâches</w:t>
      </w:r>
      <w:r>
        <w:t xml:space="preserve"> : répertoires, templates datasources/dashboards/contact-points/</w:t>
      </w:r>
    </w:p>
    <w:p>
      <w:r>
        <w:t>policies/rules, copie des dashboards JSON, compose, healthcheck.</w:t>
      </w:r>
    </w:p>
    <w:p>
      <w:r>
        <w:rPr>
          <w:b/>
        </w:rPr>
        <w:t>Compose</w:t>
      </w:r>
      <w:r>
        <w:t xml:space="preserve"> :</w:t>
      </w:r>
    </w:p>
    <w:p>
      <w:pPr>
        <w:pStyle w:val="CodeBlock"/>
      </w:pPr>
      <w:r>
        <w:t>grafana:</w:t>
      </w:r>
    </w:p>
    <w:p>
      <w:pPr>
        <w:pStyle w:val="CodeBlock"/>
      </w:pPr>
      <w:r>
        <w:t xml:space="preserve">  user: "472:472"</w:t>
      </w:r>
    </w:p>
    <w:p>
      <w:pPr>
        <w:pStyle w:val="CodeBlock"/>
      </w:pPr>
      <w:r>
        <w:t xml:space="preserve">  mem_limit: 384m</w:t>
      </w:r>
    </w:p>
    <w:p>
      <w:pPr>
        <w:pStyle w:val="CodeBlock"/>
      </w:pPr>
      <w:r>
        <w:t xml:space="preserve">  networks: [proxy, monitoring]</w:t>
      </w:r>
    </w:p>
    <w:p>
      <w:pPr>
        <w:pStyle w:val="CodeBlock"/>
      </w:pPr>
      <w:r>
        <w:t xml:space="preserve">  expose: ["3000"]</w:t>
      </w:r>
    </w:p>
    <w:p>
      <w:pPr>
        <w:pStyle w:val="CodeBlock"/>
      </w:pPr>
      <w:r>
        <w:t xml:space="preserve">  environment:</w:t>
      </w:r>
    </w:p>
    <w:p>
      <w:pPr>
        <w:pStyle w:val="CodeBlock"/>
      </w:pPr>
      <w:r>
        <w:t xml:space="preserve">    GF_PATHS_PROVISIONING: /etc/grafana/provisioning</w:t>
      </w:r>
    </w:p>
    <w:p>
      <w:pPr>
        <w:pStyle w:val="CodeBlock"/>
      </w:pPr>
      <w:r>
        <w:t xml:space="preserve">    GF_SERVER_ROOT_URL: "https://{{ grafana_host }}/"</w:t>
      </w:r>
    </w:p>
    <w:p>
      <w:pPr>
        <w:pStyle w:val="CodeBlock"/>
      </w:pPr>
      <w:r>
        <w:t xml:space="preserve">    GF_SERVER_DOMAIN: "{{ grafana_host }}"</w:t>
      </w:r>
    </w:p>
    <w:p>
      <w:pPr>
        <w:pStyle w:val="CodeBlock"/>
      </w:pPr>
      <w:r>
        <w:t xml:space="preserve">    GF_SERVER_HTTP_PORT: "3000"</w:t>
      </w:r>
    </w:p>
    <w:p>
      <w:pPr>
        <w:pStyle w:val="CodeBlock"/>
      </w:pPr>
      <w:r>
        <w:t xml:space="preserve">    GF_SECURITY_ADMIN_USER: "{{ grafana_admin_user }}"</w:t>
      </w:r>
    </w:p>
    <w:p>
      <w:pPr>
        <w:pStyle w:val="CodeBlock"/>
      </w:pPr>
      <w:r>
        <w:t xml:space="preserve">    GF_SECURITY_ADMIN_PASSWORD: "{{ grafana_admin_password }}"</w:t>
      </w:r>
    </w:p>
    <w:p>
      <w:pPr>
        <w:pStyle w:val="CodeBlock"/>
      </w:pPr>
      <w:r>
        <w:t xml:space="preserve">    GF_SECURITY_DISABLE_GRAVATAR: "true"</w:t>
      </w:r>
    </w:p>
    <w:p>
      <w:pPr>
        <w:pStyle w:val="CodeBlock"/>
      </w:pPr>
      <w:r>
        <w:t xml:space="preserve">    GF_USERS_ALLOW_SIGN_UP: "false"</w:t>
      </w:r>
    </w:p>
    <w:p>
      <w:pPr>
        <w:pStyle w:val="CodeBlock"/>
      </w:pPr>
      <w:r>
        <w:t xml:space="preserve">    GF_ALERTING_ENABLED: "true"</w:t>
      </w:r>
    </w:p>
    <w:p>
      <w:pPr>
        <w:pStyle w:val="CodeBlock"/>
      </w:pPr>
      <w:r>
        <w:t xml:space="preserve">    GF_UNIFIED_ALERTING_ENABLED: "true"</w:t>
      </w:r>
    </w:p>
    <w:p>
      <w:pPr>
        <w:pStyle w:val="CodeBlock"/>
      </w:pPr>
      <w:r>
        <w:t xml:space="preserve">    GF_ANALYTICS_REPORTING_ENABLED: "false"</w:t>
      </w:r>
    </w:p>
    <w:p>
      <w:pPr>
        <w:pStyle w:val="CodeBlock"/>
      </w:pPr>
      <w:r>
        <w:t xml:space="preserve">    GF_SNAPSHOTS_EXTERNAL_ENABLED: "false"</w:t>
      </w:r>
    </w:p>
    <w:p>
      <w:pPr>
        <w:pStyle w:val="CodeBlock"/>
      </w:pPr>
      <w:r>
        <w:t xml:space="preserve">    GF_LOG_MODE: console</w:t>
      </w:r>
    </w:p>
    <w:p>
      <w:pPr>
        <w:pStyle w:val="CodeBlock"/>
      </w:pPr>
      <w:r>
        <w:t xml:space="preserve">    # + bloc SMTP si alerting.email.enabled</w:t>
      </w:r>
    </w:p>
    <w:p>
      <w:pPr>
        <w:pStyle w:val="CodeBlock"/>
      </w:pPr>
      <w:r>
        <w:t xml:space="preserve">  volumes:</w:t>
      </w:r>
    </w:p>
    <w:p>
      <w:pPr>
        <w:pStyle w:val="CodeBlock"/>
      </w:pPr>
      <w:r>
        <w:t xml:space="preserve">    - ./provisioning:/etc/grafana/provisioning:ro</w:t>
      </w:r>
    </w:p>
    <w:p>
      <w:pPr>
        <w:pStyle w:val="CodeBlock"/>
      </w:pPr>
      <w:r>
        <w:t xml:space="preserve">    - ./data:/var/lib/grafana</w:t>
      </w:r>
    </w:p>
    <w:p>
      <w:pPr>
        <w:pStyle w:val="CodeBlock"/>
      </w:pPr>
      <w:r>
        <w:t xml:space="preserve">    - ./dashboards:/var/lib/grafana/dashboards:ro</w:t>
      </w:r>
    </w:p>
    <w:p>
      <w:pPr>
        <w:pStyle w:val="ListBullet"/>
      </w:pPr>
      <w:r>
        <w:t>Provisioning en lecture seule ; données et dashboards exposés en volumes.</w:t>
      </w:r>
    </w:p>
    <w:p>
      <w:pPr>
        <w:pStyle w:val="ListBullet"/>
      </w:pPr>
      <w:r>
        <w:t xml:space="preserve">Seconde adresse </w:t>
      </w:r>
      <w:r>
        <w:rPr>
          <w:rFonts w:ascii="Consolas" w:hAnsi="Consolas"/>
          <w:sz w:val="19"/>
        </w:rPr>
        <w:t>monitoring</w:t>
      </w:r>
      <w:r>
        <w:t xml:space="preserve"> : Prometheus scrape </w:t>
      </w:r>
      <w:r>
        <w:rPr>
          <w:rFonts w:ascii="Consolas" w:hAnsi="Consolas"/>
          <w:sz w:val="19"/>
        </w:rPr>
        <w:t>grafana:3000/metrics</w:t>
      </w:r>
      <w:r>
        <w:t>.</w:t>
      </w:r>
    </w:p>
    <w:p>
      <w:pPr>
        <w:pStyle w:val="ListBullet"/>
      </w:pPr>
      <w:r>
        <w:t xml:space="preserve">SMTP : </w:t>
      </w:r>
      <w:r>
        <w:rPr>
          <w:rFonts w:ascii="Consolas" w:hAnsi="Consolas"/>
          <w:sz w:val="19"/>
        </w:rPr>
        <w:t>GF_SMTP_*</w:t>
      </w:r>
      <w:r>
        <w:t xml:space="preserve"> avec politique STARTTLS dérivée de</w:t>
      </w:r>
    </w:p>
    <w:p>
      <w:r>
        <w:t xml:space="preserve">  </w:t>
      </w:r>
      <w:r>
        <w:rPr>
          <w:rFonts w:ascii="Consolas" w:hAnsi="Consolas"/>
          <w:sz w:val="19"/>
        </w:rPr>
        <w:t>alerting.email.smtp_starttls</w:t>
      </w:r>
      <w:r>
        <w:t xml:space="preserve"> (</w:t>
      </w:r>
      <w:r>
        <w:rPr>
          <w:rFonts w:ascii="Consolas" w:hAnsi="Consolas"/>
          <w:sz w:val="19"/>
        </w:rPr>
        <w:t>Required</w:t>
      </w:r>
      <w:r>
        <w:t xml:space="preserve"> / </w:t>
      </w:r>
      <w:r>
        <w:rPr>
          <w:rFonts w:ascii="Consolas" w:hAnsi="Consolas"/>
          <w:sz w:val="19"/>
        </w:rPr>
        <w:t>Opportunistic</w:t>
      </w:r>
      <w:r>
        <w:t>).</w:t>
      </w:r>
    </w:p>
    <w:p>
      <w:r>
        <w:rPr>
          <w:b/>
        </w:rPr>
        <w:t>Datasources (`datasources.yml.j2`)</w:t>
      </w:r>
      <w:r>
        <w:t xml:space="preserve"> : </w:t>
      </w:r>
      <w:r>
        <w:rPr>
          <w:rFonts w:ascii="Consolas" w:hAnsi="Consolas"/>
          <w:sz w:val="19"/>
        </w:rPr>
        <w:t>Prometheus</w:t>
      </w:r>
      <w:r>
        <w:t xml:space="preserve"> (uid </w:t>
      </w:r>
      <w:r>
        <w:rPr>
          <w:rFonts w:ascii="Consolas" w:hAnsi="Consolas"/>
          <w:sz w:val="19"/>
        </w:rPr>
        <w:t>prometheus</w:t>
      </w:r>
      <w:r>
        <w:t>) +</w:t>
      </w:r>
    </w:p>
    <w:p>
      <w:r>
        <w:rPr>
          <w:rFonts w:ascii="Consolas" w:hAnsi="Consolas"/>
          <w:sz w:val="19"/>
        </w:rPr>
        <w:t>Loki</w:t>
      </w:r>
      <w:r>
        <w:t xml:space="preserve"> (uid </w:t>
      </w:r>
      <w:r>
        <w:rPr>
          <w:rFonts w:ascii="Consolas" w:hAnsi="Consolas"/>
          <w:sz w:val="19"/>
        </w:rPr>
        <w:t>loki</w:t>
      </w:r>
      <w:r>
        <w:t xml:space="preserve">), </w:t>
      </w:r>
      <w:r>
        <w:rPr>
          <w:rFonts w:ascii="Consolas" w:hAnsi="Consolas"/>
          <w:sz w:val="19"/>
        </w:rPr>
        <w:t>access: proxy</w:t>
      </w:r>
      <w:r>
        <w:t>, URLs internes.</w:t>
      </w:r>
    </w:p>
    <w:p>
      <w:r>
        <w:rPr>
          <w:b/>
        </w:rPr>
        <w:t>Dashboards (`dashboards.yml.j2`)</w:t>
      </w:r>
      <w:r>
        <w:t xml:space="preserve"> : provider </w:t>
      </w:r>
      <w:r>
        <w:rPr>
          <w:rFonts w:ascii="Consolas" w:hAnsi="Consolas"/>
          <w:sz w:val="19"/>
        </w:rPr>
        <w:t>Monitoring</w:t>
      </w:r>
      <w:r>
        <w:t xml:space="preserve"> → path</w:t>
      </w:r>
    </w:p>
    <w:p>
      <w:r>
        <w:rPr>
          <w:rFonts w:ascii="Consolas" w:hAnsi="Consolas"/>
          <w:sz w:val="19"/>
        </w:rPr>
        <w:t>/var/lib/grafana/dashboards</w:t>
      </w:r>
      <w:r>
        <w:t xml:space="preserve"> ; </w:t>
      </w:r>
      <w:r>
        <w:rPr>
          <w:rFonts w:ascii="Consolas" w:hAnsi="Consolas"/>
          <w:sz w:val="19"/>
        </w:rPr>
        <w:t>disableDeletion</w:t>
      </w:r>
      <w:r>
        <w:t xml:space="preserve">, </w:t>
      </w:r>
      <w:r>
        <w:rPr>
          <w:rFonts w:ascii="Consolas" w:hAnsi="Consolas"/>
          <w:sz w:val="19"/>
        </w:rPr>
        <w:t>allowUiUpdates=false</w:t>
      </w:r>
      <w:r>
        <w:t>,</w:t>
      </w:r>
    </w:p>
    <w:p>
      <w:r>
        <w:rPr>
          <w:rFonts w:ascii="Consolas" w:hAnsi="Consolas"/>
          <w:sz w:val="19"/>
        </w:rPr>
        <w:t>updateIntervalSeconds=30</w:t>
      </w:r>
      <w:r>
        <w:t>.</w:t>
      </w:r>
    </w:p>
    <w:p>
      <w:r>
        <w:rPr>
          <w:b/>
        </w:rPr>
        <w:t>Alerting — trois fichiers provisionnés</w:t>
      </w:r>
      <w:r>
        <w:t xml:space="preserve"> :</w:t>
      </w:r>
    </w:p>
    <w:p>
      <w:pPr>
        <w:pStyle w:val="ListBullet"/>
      </w:pPr>
      <w:r>
        <w:rPr>
          <w:b/>
        </w:rPr>
        <w:t>`contact-points.yml.j2`</w:t>
      </w:r>
      <w:r>
        <w:t xml:space="preserve"> : contact point </w:t>
      </w:r>
      <w:r>
        <w:rPr>
          <w:rFonts w:ascii="Consolas" w:hAnsi="Consolas"/>
          <w:sz w:val="19"/>
        </w:rPr>
        <w:t>all-channels</w:t>
      </w:r>
      <w:r>
        <w:t xml:space="preserve"> avec receivers</w:t>
      </w:r>
    </w:p>
    <w:p>
      <w:r>
        <w:t xml:space="preserve">  e-mail (toujours), Telegram/Slack/Discord selon </w:t>
      </w:r>
      <w:r>
        <w:rPr>
          <w:rFonts w:ascii="Consolas" w:hAnsi="Consolas"/>
          <w:sz w:val="19"/>
        </w:rPr>
        <w:t>alerting.*.enabled</w:t>
      </w:r>
      <w:r>
        <w:t>.</w:t>
      </w:r>
    </w:p>
    <w:p>
      <w:pPr>
        <w:pStyle w:val="ListBullet"/>
      </w:pPr>
      <w:r>
        <w:rPr>
          <w:b/>
        </w:rPr>
        <w:t>`policies.yml.j2`</w:t>
      </w:r>
      <w:r>
        <w:t xml:space="preserve"> : politique racine vers </w:t>
      </w:r>
      <w:r>
        <w:rPr>
          <w:rFonts w:ascii="Consolas" w:hAnsi="Consolas"/>
          <w:sz w:val="19"/>
        </w:rPr>
        <w:t>all-channels</w:t>
      </w:r>
    </w:p>
    <w:p>
      <w:r>
        <w:t xml:space="preserve">  (</w:t>
      </w:r>
      <w:r>
        <w:rPr>
          <w:rFonts w:ascii="Consolas" w:hAnsi="Consolas"/>
          <w:sz w:val="19"/>
        </w:rPr>
        <w:t>group_by: alertname</w:t>
      </w:r>
      <w:r>
        <w:t xml:space="preserve">, </w:t>
      </w:r>
      <w:r>
        <w:rPr>
          <w:rFonts w:ascii="Consolas" w:hAnsi="Consolas"/>
          <w:sz w:val="19"/>
        </w:rPr>
        <w:t>group_wait: 30s</w:t>
      </w:r>
      <w:r>
        <w:t xml:space="preserve">, </w:t>
      </w:r>
      <w:r>
        <w:rPr>
          <w:rFonts w:ascii="Consolas" w:hAnsi="Consolas"/>
          <w:sz w:val="19"/>
        </w:rPr>
        <w:t>group_interval: 5m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repeat_interval: 4h</w:t>
      </w:r>
      <w:r>
        <w:t xml:space="preserve">) + route dédiée </w:t>
      </w:r>
      <w:r>
        <w:rPr>
          <w:rFonts w:ascii="Consolas" w:hAnsi="Consolas"/>
          <w:sz w:val="19"/>
        </w:rPr>
        <w:t>severity="critical"</w:t>
      </w:r>
    </w:p>
    <w:p>
      <w:r>
        <w:t xml:space="preserve">  (</w:t>
      </w:r>
      <w:r>
        <w:rPr>
          <w:rFonts w:ascii="Consolas" w:hAnsi="Consolas"/>
          <w:sz w:val="19"/>
        </w:rPr>
        <w:t>group_interval: 2m</w:t>
      </w:r>
      <w:r>
        <w:t xml:space="preserve">, </w:t>
      </w:r>
      <w:r>
        <w:rPr>
          <w:rFonts w:ascii="Consolas" w:hAnsi="Consolas"/>
          <w:sz w:val="19"/>
        </w:rPr>
        <w:t>repeat_interval: 2h</w:t>
      </w:r>
      <w:r>
        <w:t>).</w:t>
      </w:r>
    </w:p>
    <w:p>
      <w:pPr>
        <w:pStyle w:val="ListBullet"/>
      </w:pPr>
      <w:r>
        <w:rPr>
          <w:b/>
        </w:rPr>
        <w:t>`rules.yml.j2`</w:t>
      </w:r>
      <w:r>
        <w:t xml:space="preserve"> : macro </w:t>
      </w:r>
      <w:r>
        <w:rPr>
          <w:rFonts w:ascii="Consolas" w:hAnsi="Consolas"/>
          <w:sz w:val="19"/>
        </w:rPr>
        <w:t>alert_rule()</w:t>
      </w:r>
      <w:r>
        <w:t xml:space="preserve"> + groupes « disponibilité » et</w:t>
      </w:r>
    </w:p>
    <w:p>
      <w:r>
        <w:t xml:space="preserve">  </w:t>
      </w:r>
      <w:r>
        <w:rPr>
          <w:rFonts w:ascii="Consolas" w:hAnsi="Consolas"/>
          <w:sz w:val="19"/>
        </w:rPr>
        <w:t>ressources</w:t>
      </w:r>
      <w:r>
        <w:t xml:space="preserve"> (16 règles, cf. 10.4).</w:t>
      </w:r>
    </w:p>
    <w:p>
      <w:r>
        <w:rPr>
          <w:b/>
        </w:rPr>
        <w:t>Dashboards JSON (5)</w:t>
      </w:r>
      <w:r>
        <w:t xml:space="preserve"> : </w:t>
      </w:r>
      <w:r>
        <w:rPr>
          <w:rFonts w:ascii="Consolas" w:hAnsi="Consolas"/>
          <w:sz w:val="19"/>
        </w:rPr>
        <w:t>overview</w:t>
      </w:r>
      <w:r>
        <w:t xml:space="preserve">, </w:t>
      </w:r>
      <w:r>
        <w:rPr>
          <w:rFonts w:ascii="Consolas" w:hAnsi="Consolas"/>
          <w:sz w:val="19"/>
        </w:rPr>
        <w:t>infrastructure</w:t>
      </w:r>
      <w:r>
        <w:t xml:space="preserve">, </w:t>
      </w:r>
      <w:r>
        <w:rPr>
          <w:rFonts w:ascii="Consolas" w:hAnsi="Consolas"/>
          <w:sz w:val="19"/>
        </w:rPr>
        <w:t>docker</w:t>
      </w:r>
      <w:r>
        <w:t xml:space="preserve">, </w:t>
      </w:r>
      <w:r>
        <w:rPr>
          <w:rFonts w:ascii="Consolas" w:hAnsi="Consolas"/>
          <w:sz w:val="19"/>
        </w:rPr>
        <w:t>traefik</w:t>
      </w:r>
      <w:r>
        <w:t>,</w:t>
      </w:r>
    </w:p>
    <w:p>
      <w:r>
        <w:rPr>
          <w:rFonts w:ascii="Consolas" w:hAnsi="Consolas"/>
          <w:sz w:val="19"/>
        </w:rPr>
        <w:t>logs</w:t>
      </w:r>
      <w:r>
        <w:t xml:space="preserve"> (voir 10.5).</w:t>
      </w:r>
    </w:p>
    <w:p>
      <w:pPr>
        <w:pStyle w:val="Heading3"/>
      </w:pPr>
      <w:r>
        <w:t xml:space="preserve">5.6.10 </w:t>
      </w:r>
      <w:r>
        <w:rPr>
          <w:rFonts w:ascii="Consolas" w:hAnsi="Consolas"/>
          <w:sz w:val="19"/>
        </w:rPr>
        <w:t>roles/sonarqube</w:t>
      </w:r>
      <w:r>
        <w:t xml:space="preserve"> — qualité du code (prod)</w:t>
      </w:r>
    </w:p>
    <w:p>
      <w:r>
        <w:rPr>
          <w:b/>
        </w:rPr>
        <w:t>Garde-fou</w:t>
      </w:r>
      <w:r>
        <w:t xml:space="preserve"> : </w:t>
      </w:r>
      <w:r>
        <w:rPr>
          <w:rFonts w:ascii="Consolas" w:hAnsi="Consolas"/>
          <w:sz w:val="19"/>
        </w:rPr>
        <w:t>fail</w:t>
      </w:r>
      <w:r>
        <w:t xml:space="preserve"> immédiat si le rôle est exécuté alors que</w:t>
      </w:r>
    </w:p>
    <w:p>
      <w:r>
        <w:rPr>
          <w:rFonts w:ascii="Consolas" w:hAnsi="Consolas"/>
          <w:sz w:val="19"/>
        </w:rPr>
        <w:t>enable_sonarqube=false</w:t>
      </w:r>
      <w:r>
        <w:t>.</w:t>
      </w:r>
    </w:p>
    <w:p>
      <w:r>
        <w:rPr>
          <w:b/>
        </w:rPr>
        <w:t>Compose</w:t>
      </w:r>
      <w:r>
        <w:t xml:space="preserve"> :</w:t>
      </w:r>
    </w:p>
    <w:p>
      <w:pPr>
        <w:pStyle w:val="CodeBlock"/>
      </w:pPr>
      <w:r>
        <w:t>sonar-db:</w:t>
      </w:r>
    </w:p>
    <w:p>
      <w:pPr>
        <w:pStyle w:val="CodeBlock"/>
      </w:pPr>
      <w:r>
        <w:t xml:space="preserve">  image: postgres:16-alpine</w:t>
      </w:r>
    </w:p>
    <w:p>
      <w:pPr>
        <w:pStyle w:val="CodeBlock"/>
      </w:pPr>
      <w:r>
        <w:t xml:space="preserve">  networks: [sonar-net]</w:t>
      </w:r>
    </w:p>
    <w:p>
      <w:pPr>
        <w:pStyle w:val="CodeBlock"/>
      </w:pPr>
      <w:r>
        <w:t xml:space="preserve">  environment: { POSTGRES_USER: sonar, POSTGRES_PASSWORD, POSTGRES_DB: sonarqube }</w:t>
      </w:r>
    </w:p>
    <w:p>
      <w:pPr>
        <w:pStyle w:val="CodeBlock"/>
      </w:pPr>
      <w:r>
        <w:t xml:space="preserve">  volumes: [./db-data:/var/lib/postgresql/data]</w:t>
      </w:r>
    </w:p>
    <w:p>
      <w:pPr>
        <w:pStyle w:val="CodeBlock"/>
      </w:pPr>
      <w:r>
        <w:t xml:space="preserve">  healthcheck: pg_isready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sonarqube:</w:t>
      </w:r>
    </w:p>
    <w:p>
      <w:pPr>
        <w:pStyle w:val="CodeBlock"/>
      </w:pPr>
      <w:r>
        <w:t xml:space="preserve">  image: sonarqube:lts-community</w:t>
      </w:r>
    </w:p>
    <w:p>
      <w:pPr>
        <w:pStyle w:val="CodeBlock"/>
      </w:pPr>
      <w:r>
        <w:t xml:space="preserve">  depends_on: { sonar-db: { condition: service_healthy } }</w:t>
      </w:r>
    </w:p>
    <w:p>
      <w:pPr>
        <w:pStyle w:val="CodeBlock"/>
      </w:pPr>
      <w:r>
        <w:t xml:space="preserve">  networks: [proxy, sonar-net]</w:t>
      </w:r>
    </w:p>
    <w:p>
      <w:pPr>
        <w:pStyle w:val="CodeBlock"/>
      </w:pPr>
      <w:r>
        <w:t xml:space="preserve">  expose: ["9000"]</w:t>
      </w:r>
    </w:p>
    <w:p>
      <w:pPr>
        <w:pStyle w:val="CodeBlock"/>
      </w:pPr>
      <w:r>
        <w:t xml:space="preserve">  mem_limit: 2g</w:t>
      </w:r>
    </w:p>
    <w:p>
      <w:pPr>
        <w:pStyle w:val="CodeBlock"/>
      </w:pPr>
      <w:r>
        <w:t xml:space="preserve">  cpus: 1.5</w:t>
      </w:r>
    </w:p>
    <w:p>
      <w:pPr>
        <w:pStyle w:val="CodeBlock"/>
      </w:pPr>
      <w:r>
        <w:t xml:space="preserve">  environment:</w:t>
      </w:r>
    </w:p>
    <w:p>
      <w:pPr>
        <w:pStyle w:val="CodeBlock"/>
      </w:pPr>
      <w:r>
        <w:t xml:space="preserve">    SONAR_JDBC_URL: jdbc:postgresql://sonar-db:5432/sonarqube</w:t>
      </w:r>
    </w:p>
    <w:p>
      <w:pPr>
        <w:pStyle w:val="CodeBlock"/>
      </w:pPr>
      <w:r>
        <w:t xml:space="preserve">    SONAR_JDBC_USERNAME: sonar</w:t>
      </w:r>
    </w:p>
    <w:p>
      <w:pPr>
        <w:pStyle w:val="CodeBlock"/>
      </w:pPr>
      <w:r>
        <w:t xml:space="preserve">    SONAR_JDBC_PASSWORD</w:t>
      </w:r>
    </w:p>
    <w:p>
      <w:pPr>
        <w:pStyle w:val="CodeBlock"/>
      </w:pPr>
      <w:r>
        <w:t xml:space="preserve">    SONAR_SEARCH_JAVAOPTS: "-Xms512m -Xmx512m"</w:t>
      </w:r>
    </w:p>
    <w:p>
      <w:pPr>
        <w:pStyle w:val="CodeBlock"/>
      </w:pPr>
      <w:r>
        <w:t xml:space="preserve">    SONAR_WEB_JAVAOPTS: "-Xmx768m -Xms256m"</w:t>
      </w:r>
    </w:p>
    <w:p>
      <w:pPr>
        <w:pStyle w:val="CodeBlock"/>
      </w:pPr>
      <w:r>
        <w:t xml:space="preserve">    SONAR_CE_JAVAOPTS: "-Xmx768m -Xms256m"</w:t>
      </w:r>
    </w:p>
    <w:p>
      <w:pPr>
        <w:pStyle w:val="CodeBlock"/>
      </w:pPr>
      <w:r>
        <w:t xml:space="preserve">  volumes: [./data, ./logs, ./extensions]</w:t>
      </w:r>
    </w:p>
    <w:p>
      <w:pPr>
        <w:pStyle w:val="CodeBlock"/>
      </w:pPr>
      <w:r>
        <w:t xml:space="preserve">  labels: route Traefik sonar_host</w:t>
      </w:r>
    </w:p>
    <w:p>
      <w:pPr>
        <w:pStyle w:val="ListBullet"/>
      </w:pPr>
      <w:r>
        <w:rPr>
          <w:b/>
        </w:rPr>
        <w:t>Mémoires volontairement serrées</w:t>
      </w:r>
      <w:r>
        <w:t xml:space="preserve"> (instance 4 Go) — à ajuster à la RAM</w:t>
      </w:r>
    </w:p>
    <w:p>
      <w:r>
        <w:t xml:space="preserve">  réelle du serveur.</w:t>
      </w:r>
    </w:p>
    <w:p>
      <w:pPr>
        <w:pStyle w:val="ListBullet"/>
      </w:pPr>
      <w:r>
        <w:t>Changement du mot de passe admin via l'API (</w:t>
      </w:r>
      <w:r>
        <w:rPr>
          <w:rFonts w:ascii="Consolas" w:hAnsi="Consolas"/>
          <w:sz w:val="19"/>
        </w:rPr>
        <w:t>/api/users/change_password</w:t>
      </w:r>
      <w:r>
        <w:t>) une</w:t>
      </w:r>
    </w:p>
    <w:p>
      <w:r>
        <w:t xml:space="preserve">  fois (défaut </w:t>
      </w:r>
      <w:r>
        <w:rPr>
          <w:rFonts w:ascii="Consolas" w:hAnsi="Consolas"/>
          <w:sz w:val="19"/>
        </w:rPr>
        <w:t>admin</w:t>
      </w:r>
      <w:r>
        <w:t xml:space="preserve"> → nouveau mot de passe du vault).</w:t>
      </w:r>
    </w:p>
    <w:p>
      <w:pPr>
        <w:pStyle w:val="Heading3"/>
      </w:pPr>
      <w:r>
        <w:t xml:space="preserve">5.6.11 </w:t>
      </w:r>
      <w:r>
        <w:rPr>
          <w:rFonts w:ascii="Consolas" w:hAnsi="Consolas"/>
          <w:sz w:val="19"/>
        </w:rPr>
        <w:t>roles/app_deploy</w:t>
      </w:r>
      <w:r>
        <w:t xml:space="preserve"> — hôte CI/CD (historique, mécanisme legacy)</w:t>
      </w:r>
    </w:p>
    <w:p>
      <w:pPr>
        <w:ind w:left="360" w:right="144"/>
      </w:pPr>
      <w:r>
        <w:t xml:space="preserve">La VM de référence a migré le déploiement applicatif vers des </w:t>
      </w:r>
      <w:r>
        <w:rPr>
          <w:b/>
        </w:rPr>
        <w:t>runners self-hosted</w:t>
      </w:r>
      <w:r>
        <w:t xml:space="preserve"> (chapitre 11). Le rôle </w:t>
      </w:r>
      <w:r>
        <w:rPr>
          <w:rFonts w:ascii="Consolas" w:hAnsi="Consolas"/>
          <w:sz w:val="19"/>
        </w:rPr>
        <w:t>app_deploy</w:t>
      </w:r>
      <w:r>
        <w:t xml:space="preserve"> prépare la machine et reste le socle : </w:t>
      </w:r>
      <w:r>
        <w:rPr>
          <w:rFonts w:ascii="Consolas" w:hAnsi="Consolas"/>
          <w:sz w:val="19"/>
        </w:rPr>
        <w:t>/opt/apps</w:t>
      </w:r>
      <w:r>
        <w:t xml:space="preserve">, réseau </w:t>
      </w:r>
      <w:r>
        <w:rPr>
          <w:rFonts w:ascii="Consolas" w:hAnsi="Consolas"/>
          <w:sz w:val="19"/>
        </w:rPr>
        <w:t>back</w:t>
      </w:r>
      <w:r>
        <w:t xml:space="preserve">, </w:t>
      </w:r>
      <w:r>
        <w:rPr>
          <w:rFonts w:ascii="Consolas" w:hAnsi="Consolas"/>
          <w:sz w:val="19"/>
        </w:rPr>
        <w:t>deploy.sh</w:t>
      </w:r>
      <w:r>
        <w:t xml:space="preserve">, </w:t>
      </w:r>
      <w:r>
        <w:rPr>
          <w:rFonts w:ascii="Consolas" w:hAnsi="Consolas"/>
          <w:sz w:val="19"/>
        </w:rPr>
        <w:t>start-apps</w:t>
      </w:r>
      <w:r>
        <w:t xml:space="preserve"> restent utilisés. Seule la </w:t>
      </w:r>
      <w:r>
        <w:rPr>
          <w:b/>
        </w:rPr>
        <w:t>clé SSH restreinte + wrapper</w:t>
      </w:r>
      <w:r>
        <w:t xml:space="preserve"> est devenue inutilisée (clé retirée, archivée).</w:t>
      </w:r>
    </w:p>
    <w:p>
      <w:r>
        <w:t xml:space="preserve">Ce rôle (playbook </w:t>
      </w:r>
      <w:r>
        <w:rPr>
          <w:rFonts w:ascii="Consolas" w:hAnsi="Consolas"/>
          <w:sz w:val="19"/>
        </w:rPr>
        <w:t>app-deploy.yml</w:t>
      </w:r>
      <w:r>
        <w:t xml:space="preserve"> uniquement) :</w:t>
      </w:r>
    </w:p>
    <w:p>
      <w:pPr>
        <w:pStyle w:val="ListNumber"/>
      </w:pPr>
      <w:r>
        <w:rPr>
          <w:rFonts w:ascii="Consolas" w:hAnsi="Consolas"/>
          <w:sz w:val="19"/>
        </w:rPr>
        <w:t>/opt/apps</w:t>
      </w:r>
      <w:r>
        <w:t xml:space="preserve"> (racine des apps, owner </w:t>
      </w:r>
      <w:r>
        <w:rPr>
          <w:rFonts w:ascii="Consolas" w:hAnsi="Consolas"/>
          <w:sz w:val="19"/>
        </w:rPr>
        <w:t>app_deploy_user</w:t>
      </w:r>
      <w:r>
        <w:t>, groupe, mode 0755).</w:t>
      </w:r>
    </w:p>
    <w:p>
      <w:pPr>
        <w:pStyle w:val="ListNumber"/>
      </w:pPr>
      <w:r>
        <w:rPr>
          <w:rFonts w:ascii="Consolas" w:hAnsi="Consolas"/>
          <w:sz w:val="19"/>
        </w:rPr>
        <w:t>/opt/deploy/.ssh</w:t>
      </w:r>
      <w:r>
        <w:t xml:space="preserve"> (mode 0700).</w:t>
      </w:r>
    </w:p>
    <w:p>
      <w:pPr>
        <w:pStyle w:val="ListNumber"/>
      </w:pPr>
      <w:r>
        <w:t xml:space="preserve">Clé ed25519 CI/CD </w:t>
      </w:r>
      <w:r>
        <w:rPr>
          <w:rFonts w:ascii="Consolas" w:hAnsi="Consolas"/>
          <w:sz w:val="19"/>
        </w:rPr>
        <w:t>deploy_key</w:t>
      </w:r>
      <w:r>
        <w:t xml:space="preserve"> (</w:t>
      </w:r>
      <w:r>
        <w:rPr>
          <w:b/>
        </w:rPr>
        <w:t>créée si absente</w:t>
      </w:r>
      <w:r>
        <w:t xml:space="preserve">, via </w:t>
      </w:r>
      <w:r>
        <w:rPr>
          <w:rFonts w:ascii="Consolas" w:hAnsi="Consolas"/>
          <w:sz w:val="19"/>
        </w:rPr>
        <w:t>ssh-keygen</w:t>
      </w:r>
      <w:r>
        <w:t>).</w:t>
      </w:r>
    </w:p>
    <w:p>
      <w:pPr>
        <w:pStyle w:val="ListNumber"/>
      </w:pPr>
      <w:r>
        <w:t xml:space="preserve">Clé restreinte ajoutée dans </w:t>
      </w:r>
      <w:r>
        <w:rPr>
          <w:rFonts w:ascii="Consolas" w:hAnsi="Consolas"/>
          <w:sz w:val="19"/>
        </w:rPr>
        <w:t>authorized_keys</w:t>
      </w:r>
      <w:r>
        <w:t xml:space="preserve"> de </w:t>
      </w:r>
      <w:r>
        <w:rPr>
          <w:rFonts w:ascii="Consolas" w:hAnsi="Consolas"/>
          <w:sz w:val="19"/>
        </w:rPr>
        <w:t>app_deploy_user</w:t>
      </w:r>
      <w:r>
        <w:t xml:space="preserve"> :</w:t>
      </w:r>
    </w:p>
    <w:p>
      <w:pPr>
        <w:pStyle w:val="CodeBlock"/>
      </w:pPr>
      <w:r>
        <w:t xml:space="preserve">   command="&lt;dir&gt;/deploy-wrapper.sh",no-pty,no-agent-forwarding,</w:t>
      </w:r>
    </w:p>
    <w:p>
      <w:pPr>
        <w:pStyle w:val="CodeBlock"/>
      </w:pPr>
      <w:r>
        <w:t xml:space="preserve">   no-port-forwarding,no-X11-forwarding,no-user-rc &lt;pub&gt;</w:t>
      </w:r>
    </w:p>
    <w:p>
      <w:pPr>
        <w:pStyle w:val="ListNumber"/>
      </w:pPr>
      <w:r>
        <w:t>Wrapper + scripts (</w:t>
      </w:r>
      <w:r>
        <w:rPr>
          <w:rFonts w:ascii="Consolas" w:hAnsi="Consolas"/>
          <w:sz w:val="19"/>
        </w:rPr>
        <w:t>deploy-wrapper.sh</w:t>
      </w:r>
      <w:r>
        <w:t xml:space="preserve">, </w:t>
      </w:r>
      <w:r>
        <w:rPr>
          <w:rFonts w:ascii="Consolas" w:hAnsi="Consolas"/>
          <w:sz w:val="19"/>
        </w:rPr>
        <w:t>deploy.sh</w:t>
      </w:r>
      <w:r>
        <w:t xml:space="preserve">, </w:t>
      </w:r>
      <w:r>
        <w:rPr>
          <w:rFonts w:ascii="Consolas" w:hAnsi="Consolas"/>
          <w:sz w:val="19"/>
        </w:rPr>
        <w:t>start-apps.sh</w:t>
      </w:r>
      <w:r>
        <w:t>) +</w:t>
      </w:r>
    </w:p>
    <w:p>
      <w:r>
        <w:t xml:space="preserve">   service </w:t>
      </w:r>
      <w:r>
        <w:rPr>
          <w:rFonts w:ascii="Consolas" w:hAnsi="Consolas"/>
          <w:sz w:val="19"/>
        </w:rPr>
        <w:t>start-apps</w:t>
      </w:r>
      <w:r>
        <w:t xml:space="preserve"> (boot).</w:t>
      </w:r>
    </w:p>
    <w:p>
      <w:pPr>
        <w:pStyle w:val="ListNumber"/>
      </w:pPr>
      <w:r>
        <w:t xml:space="preserve">Réseau Docker </w:t>
      </w:r>
      <w:r>
        <w:rPr>
          <w:rFonts w:ascii="Consolas" w:hAnsi="Consolas"/>
          <w:sz w:val="19"/>
        </w:rPr>
        <w:t>back</w:t>
      </w:r>
      <w:r>
        <w:t xml:space="preserve"> (garanti, </w:t>
      </w:r>
      <w:r>
        <w:rPr>
          <w:rFonts w:ascii="Consolas" w:hAnsi="Consolas"/>
          <w:sz w:val="19"/>
        </w:rPr>
        <w:t>ignore_errors</w:t>
      </w:r>
      <w:r>
        <w:t xml:space="preserve"> — le réseau peut exister</w:t>
      </w:r>
    </w:p>
    <w:p>
      <w:r>
        <w:t xml:space="preserve">   déjà d'un projet antérieur).</w:t>
      </w:r>
    </w:p>
    <w:p>
      <w:pPr>
        <w:pStyle w:val="ListNumber"/>
      </w:pPr>
      <w:r>
        <w:rPr>
          <w:rFonts w:ascii="Consolas" w:hAnsi="Consolas"/>
          <w:sz w:val="19"/>
        </w:rPr>
        <w:t>docker login</w:t>
      </w:r>
      <w:r>
        <w:t xml:space="preserve"> Docker Hub </w:t>
      </w:r>
      <w:r>
        <w:rPr>
          <w:b/>
        </w:rPr>
        <w:t>si `docker_hub_user`/`docker_hub_token`</w:t>
      </w:r>
      <w:r>
        <w:t xml:space="preserve"> dans</w:t>
      </w:r>
    </w:p>
    <w:p>
      <w:r>
        <w:t xml:space="preserve">   le vault (limite les rate-limits de pull).</w:t>
      </w:r>
    </w:p>
    <w:p>
      <w:r>
        <w:rPr>
          <w:b/>
        </w:rPr>
        <w:t>`deploy-wrapper.sh.j2`</w:t>
      </w:r>
      <w:r>
        <w:t xml:space="preserve"> — enveloppe restreinte de la clé :</w:t>
      </w:r>
    </w:p>
    <w:p>
      <w:pPr>
        <w:pStyle w:val="ListBullet"/>
      </w:pPr>
      <w:r>
        <w:t xml:space="preserve">N'autorise que : </w:t>
      </w:r>
      <w:r>
        <w:rPr>
          <w:rFonts w:ascii="Consolas" w:hAnsi="Consolas"/>
          <w:sz w:val="19"/>
        </w:rPr>
        <w:t>deploy.sh &lt;app&gt; [tag]</w:t>
      </w:r>
      <w:r>
        <w:t xml:space="preserve"> et </w:t>
      </w:r>
      <w:r>
        <w:rPr>
          <w:rFonts w:ascii="Consolas" w:hAnsi="Consolas"/>
          <w:sz w:val="19"/>
        </w:rPr>
        <w:t>put &lt;app&gt; &lt;fichier&gt;</w:t>
      </w:r>
      <w:r>
        <w:t>.</w:t>
      </w:r>
    </w:p>
    <w:p>
      <w:pPr>
        <w:pStyle w:val="ListBullet"/>
      </w:pPr>
      <w:r>
        <w:t>Valide le nom d'app (</w:t>
      </w:r>
      <w:r>
        <w:rPr>
          <w:rFonts w:ascii="Consolas" w:hAnsi="Consolas"/>
          <w:sz w:val="19"/>
        </w:rPr>
        <w:t>[a-zA-Z0-9_-]+</w:t>
      </w:r>
      <w:r>
        <w:t>) et le type de fichier</w:t>
      </w:r>
    </w:p>
    <w:p>
      <w:r>
        <w:t xml:space="preserve">  (</w:t>
      </w:r>
      <w:r>
        <w:rPr>
          <w:rFonts w:ascii="Consolas" w:hAnsi="Consolas"/>
          <w:sz w:val="19"/>
        </w:rPr>
        <w:t>docker-compose.yml|docker-compose.yaml|*.env|migrate.sh|.env.example</w:t>
      </w:r>
      <w:r>
        <w:t>).</w:t>
      </w:r>
    </w:p>
    <w:p>
      <w:pPr>
        <w:pStyle w:val="ListBullet"/>
      </w:pPr>
      <w:r>
        <w:t>Journalise tout (</w:t>
      </w:r>
      <w:r>
        <w:rPr>
          <w:rFonts w:ascii="Consolas" w:hAnsi="Consolas"/>
          <w:sz w:val="19"/>
        </w:rPr>
        <w:t>logger -t deploy-wrapper</w:t>
      </w:r>
      <w:r>
        <w:t>), rejette le reste.</w:t>
      </w:r>
    </w:p>
    <w:p>
      <w:r>
        <w:rPr>
          <w:b/>
        </w:rPr>
        <w:t>`deploy.sh.j2`</w:t>
      </w:r>
      <w:r>
        <w:t xml:space="preserve"> — déploiement générique aka « deploy.sh » (voir 11.4 pour</w:t>
      </w:r>
    </w:p>
    <w:p>
      <w:r>
        <w:t xml:space="preserve">l'usage CI/CD) : pull, up, santé, migrations. </w:t>
      </w:r>
      <w:r>
        <w:rPr>
          <w:b/>
        </w:rPr>
        <w:t>`start-apps.service.j2`</w:t>
      </w:r>
      <w:r>
        <w:t xml:space="preserve"> :</w:t>
      </w:r>
    </w:p>
    <w:p>
      <w:r>
        <w:t xml:space="preserve">oneshot systemd </w:t>
      </w:r>
      <w:r>
        <w:rPr>
          <w:rFonts w:ascii="Consolas" w:hAnsi="Consolas"/>
          <w:sz w:val="19"/>
        </w:rPr>
        <w:t>After=docker.service</w:t>
      </w:r>
      <w:r>
        <w:t xml:space="preserve"> → </w:t>
      </w:r>
      <w:r>
        <w:rPr>
          <w:rFonts w:ascii="Consolas" w:hAnsi="Consolas"/>
          <w:sz w:val="19"/>
        </w:rPr>
        <w:t>/opt/deploy/start-apps.sh</w:t>
      </w:r>
      <w:r>
        <w:t>.</w:t>
      </w:r>
    </w:p>
    <w:p>
      <w:r>
        <w:rPr>
          <w:b/>
        </w:rPr>
        <w:t>`start-apps.sh.j2`</w:t>
      </w:r>
      <w:r>
        <w:t xml:space="preserve"> : </w:t>
      </w:r>
      <w:r>
        <w:rPr>
          <w:rFonts w:ascii="Consolas" w:hAnsi="Consolas"/>
          <w:sz w:val="19"/>
        </w:rPr>
        <w:t>docker compose up -d</w:t>
      </w:r>
      <w:r>
        <w:t xml:space="preserve"> pour chaque </w:t>
      </w:r>
      <w:r>
        <w:rPr>
          <w:rFonts w:ascii="Consolas" w:hAnsi="Consolas"/>
          <w:sz w:val="19"/>
        </w:rPr>
        <w:t>/opt/apps/*/</w:t>
      </w:r>
    </w:p>
    <w:p>
      <w:r>
        <w:t xml:space="preserve">au boot (log </w:t>
      </w:r>
      <w:r>
        <w:rPr>
          <w:rFonts w:ascii="Consolas" w:hAnsi="Consolas"/>
          <w:sz w:val="19"/>
        </w:rPr>
        <w:t>/var/log/start-apps.log</w:t>
      </w:r>
      <w:r>
        <w:t>).</w:t>
      </w:r>
    </w:p>
    <w:p>
      <w:pPr>
        <w:ind w:left="360" w:right="144"/>
      </w:pPr>
      <w:r>
        <w:t xml:space="preserve">⚠️ </w:t>
      </w:r>
      <w:r>
        <w:rPr>
          <w:b/>
        </w:rPr>
        <w:t>Sécurité</w:t>
      </w:r>
      <w:r>
        <w:t xml:space="preserve"> : la clé privée </w:t>
      </w:r>
      <w:r>
        <w:rPr>
          <w:rFonts w:ascii="Consolas" w:hAnsi="Consolas"/>
          <w:sz w:val="19"/>
        </w:rPr>
        <w:t>deploy_key</w:t>
      </w:r>
      <w:r>
        <w:t xml:space="preserve"> ne doit </w:t>
      </w:r>
      <w:r>
        <w:rPr>
          <w:b/>
        </w:rPr>
        <w:t>jamais</w:t>
      </w:r>
      <w:r>
        <w:t xml:space="preserve"> quitter l'hôte autrement que par un canal sûr (secret GitHub). Sur la VM de référence, elle est archivée dans </w:t>
      </w:r>
      <w:r>
        <w:rPr>
          <w:rFonts w:ascii="Consolas" w:hAnsi="Consolas"/>
          <w:sz w:val="19"/>
        </w:rPr>
        <w:t>/opt/deploy/.ssh-archive/</w:t>
      </w:r>
      <w:r>
        <w:t xml:space="preserve"> (fonctionne plus).</w:t>
      </w:r>
    </w:p>
    <w:p>
      <w:pPr>
        <w:pStyle w:val="Heading3"/>
      </w:pPr>
      <w:r>
        <w:t xml:space="preserve">5.6.12 </w:t>
      </w:r>
      <w:r>
        <w:rPr>
          <w:rFonts w:ascii="Consolas" w:hAnsi="Consolas"/>
          <w:sz w:val="19"/>
        </w:rPr>
        <w:t>roles/trivy</w:t>
      </w:r>
      <w:r>
        <w:t xml:space="preserve"> — scan de vulnérabilités des images de conteneurs</w:t>
      </w:r>
    </w:p>
    <w:p>
      <w:pPr>
        <w:ind w:left="360" w:right="144"/>
      </w:pPr>
      <w:r>
        <w:t xml:space="preserve">Rôle dédié au </w:t>
      </w:r>
      <w:r>
        <w:rPr>
          <w:b/>
        </w:rPr>
        <w:t>runtime security</w:t>
      </w:r>
      <w:r>
        <w:t xml:space="preserve"> : scanner chaque nuit les images des conteneurs </w:t>
      </w:r>
      <w:r>
        <w:rPr>
          <w:b/>
        </w:rPr>
        <w:t>en cours d'exécution</w:t>
      </w:r>
      <w:r>
        <w:t xml:space="preserve"> sur le serveur. Aucun conteneur persistent : un conteneur </w:t>
      </w:r>
      <w:r>
        <w:rPr>
          <w:rFonts w:ascii="Consolas" w:hAnsi="Consolas"/>
          <w:sz w:val="19"/>
        </w:rPr>
        <w:t>aquasec/trivy</w:t>
      </w:r>
      <w:r>
        <w:t xml:space="preserve"> </w:t>
      </w:r>
      <w:r>
        <w:rPr>
          <w:b/>
        </w:rPr>
        <w:t>éphémère</w:t>
      </w:r>
      <w:r>
        <w:t xml:space="preserve"> par image à scanner.</w:t>
      </w:r>
    </w:p>
    <w:p>
      <w:r>
        <w:rPr>
          <w:b/>
        </w:rPr>
        <w:t>Comportement (reproductible)</w:t>
      </w:r>
      <w:r>
        <w:t xml:space="preserve"> :</w:t>
      </w:r>
    </w:p>
    <w:p>
      <w:pPr>
        <w:pStyle w:val="ListBullet"/>
      </w:pPr>
      <w:r>
        <w:t xml:space="preserve">Répertoires </w:t>
      </w:r>
      <w:r>
        <w:rPr>
          <w:rFonts w:ascii="Consolas" w:hAnsi="Consolas"/>
          <w:sz w:val="19"/>
        </w:rPr>
        <w:t>/opt/trivy/{cache,reports}</w:t>
      </w:r>
      <w:r>
        <w:t>.</w:t>
      </w:r>
    </w:p>
    <w:p>
      <w:pPr>
        <w:pStyle w:val="ListBullet"/>
      </w:pPr>
      <w:r>
        <w:t xml:space="preserve">Script hôte </w:t>
      </w:r>
      <w:r>
        <w:rPr>
          <w:rFonts w:ascii="Consolas" w:hAnsi="Consolas"/>
          <w:sz w:val="19"/>
        </w:rPr>
        <w:t>/opt/trivy/scan-containers.sh</w:t>
      </w:r>
      <w:r>
        <w:t xml:space="preserve"> (mode </w:t>
      </w:r>
      <w:r>
        <w:rPr>
          <w:rFonts w:ascii="Consolas" w:hAnsi="Consolas"/>
          <w:sz w:val="19"/>
        </w:rPr>
        <w:t>0750</w:t>
      </w:r>
      <w:r>
        <w:t>, owner root).</w:t>
      </w:r>
    </w:p>
    <w:p>
      <w:pPr>
        <w:pStyle w:val="ListBullet"/>
      </w:pPr>
      <w:r>
        <w:rPr>
          <w:b/>
        </w:rPr>
        <w:t>Timer systemd</w:t>
      </w:r>
      <w:r>
        <w:t xml:space="preserve"> </w:t>
      </w:r>
      <w:r>
        <w:rPr>
          <w:rFonts w:ascii="Consolas" w:hAnsi="Consolas"/>
          <w:sz w:val="19"/>
        </w:rPr>
        <w:t>trivy-scan.timer</w:t>
      </w:r>
      <w:r>
        <w:t xml:space="preserve"> (défaut </w:t>
      </w:r>
      <w:r>
        <w:rPr>
          <w:rFonts w:ascii="Consolas" w:hAnsi="Consolas"/>
          <w:sz w:val="19"/>
        </w:rPr>
        <w:t>*-*-* 03:05:00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Persistent=true</w:t>
      </w:r>
      <w:r>
        <w:t xml:space="preserve"> pour rattraper un scan raté pendant une coupure) +</w:t>
      </w:r>
    </w:p>
    <w:p>
      <w:r>
        <w:t xml:space="preserve">  unité </w:t>
      </w:r>
      <w:r>
        <w:rPr>
          <w:rFonts w:ascii="Consolas" w:hAnsi="Consolas"/>
          <w:sz w:val="19"/>
        </w:rPr>
        <w:t>trivy-scan.service</w:t>
      </w:r>
      <w:r>
        <w:t xml:space="preserve"> (</w:t>
      </w:r>
      <w:r>
        <w:rPr>
          <w:rFonts w:ascii="Consolas" w:hAnsi="Consolas"/>
          <w:sz w:val="19"/>
        </w:rPr>
        <w:t>Type=oneshot</w:t>
      </w:r>
      <w:r>
        <w:t xml:space="preserve">, </w:t>
      </w:r>
      <w:r>
        <w:rPr>
          <w:rFonts w:ascii="Consolas" w:hAnsi="Consolas"/>
          <w:sz w:val="19"/>
        </w:rPr>
        <w:t>After=docker.service</w:t>
      </w:r>
      <w:r>
        <w:t>).</w:t>
      </w:r>
    </w:p>
    <w:p>
      <w:r>
        <w:rPr>
          <w:b/>
        </w:rPr>
        <w:t>Déroulé du script</w:t>
      </w:r>
      <w:r>
        <w:t xml:space="preserve"> :</w:t>
      </w:r>
    </w:p>
    <w:p>
      <w:pPr>
        <w:pStyle w:val="ListNumber"/>
      </w:pPr>
      <w:r>
        <w:t xml:space="preserve">la </w:t>
      </w:r>
      <w:r>
        <w:rPr>
          <w:b/>
        </w:rPr>
        <w:t>base de vulnérabilités</w:t>
      </w:r>
      <w:r>
        <w:t xml:space="preserve"> est mise à jour </w:t>
      </w:r>
      <w:r>
        <w:rPr>
          <w:b/>
        </w:rPr>
        <w:t>automatiquement</w:t>
      </w:r>
      <w:r>
        <w:t xml:space="preserve"> par Trivy</w:t>
      </w:r>
    </w:p>
    <w:p>
      <w:r>
        <w:t xml:space="preserve">   au moment du scan (cache partagé </w:t>
      </w:r>
      <w:r>
        <w:rPr>
          <w:rFonts w:ascii="Consolas" w:hAnsi="Consolas"/>
          <w:sz w:val="19"/>
        </w:rPr>
        <w:t>/opt/trivy/cache:/cache</w:t>
      </w:r>
      <w:r>
        <w:t>, téléchargement</w:t>
      </w:r>
    </w:p>
    <w:p>
      <w:r>
        <w:t xml:space="preserve">   incrémental), une fois par jour au plus ;</w:t>
      </w:r>
    </w:p>
    <w:p>
      <w:pPr>
        <w:pStyle w:val="ListNumber"/>
      </w:pPr>
      <w:r>
        <w:t>énumère les images des conteneurs actifs (`docker ps --format</w:t>
      </w:r>
    </w:p>
    <w:p>
      <w:r>
        <w:t xml:space="preserve">   '{{.Image}}' | sort -u`) ;</w:t>
      </w:r>
    </w:p>
    <w:p>
      <w:pPr>
        <w:pStyle w:val="ListNumber"/>
      </w:pPr>
      <w:r>
        <w:t xml:space="preserve">pour </w:t>
      </w:r>
      <w:r>
        <w:rPr>
          <w:b/>
        </w:rPr>
        <w:t>chaque image</w:t>
      </w:r>
      <w:r>
        <w:t xml:space="preserve"> : </w:t>
      </w:r>
      <w:r>
        <w:rPr>
          <w:rFonts w:ascii="Consolas" w:hAnsi="Consolas"/>
          <w:sz w:val="19"/>
        </w:rPr>
        <w:t>docker run --rm</w:t>
      </w:r>
      <w:r>
        <w:t xml:space="preserve"> de l'image trivy, </w:t>
      </w:r>
      <w:r>
        <w:rPr>
          <w:rFonts w:ascii="Consolas" w:hAnsi="Consolas"/>
          <w:sz w:val="19"/>
        </w:rPr>
        <w:t>docker.sock</w:t>
      </w:r>
    </w:p>
    <w:p>
      <w:r>
        <w:t xml:space="preserve">   monté </w:t>
      </w:r>
      <w:r>
        <w:rPr>
          <w:b/>
        </w:rPr>
        <w:t>en lecture seule</w:t>
      </w:r>
      <w:r>
        <w:t>, `trivy image --severity HIGH,CRITICAL</w:t>
      </w:r>
    </w:p>
    <w:p>
      <w:r>
        <w:t xml:space="preserve">   [--ignore-unfixed] --format json &lt;image&gt;` ;</w:t>
      </w:r>
    </w:p>
    <w:p>
      <w:pPr>
        <w:pStyle w:val="ListNumber"/>
      </w:pPr>
      <w:r>
        <w:t xml:space="preserve">parse le JSON (python3 de l'hôte) et appende </w:t>
      </w:r>
      <w:r>
        <w:rPr>
          <w:b/>
        </w:rPr>
        <w:t>une ligne JSONL</w:t>
      </w:r>
      <w:r>
        <w:t xml:space="preserve"> dans</w:t>
      </w:r>
    </w:p>
    <w:p>
      <w:r>
        <w:t xml:space="preserve">   </w:t>
      </w:r>
      <w:r>
        <w:rPr>
          <w:rFonts w:ascii="Consolas" w:hAnsi="Consolas"/>
          <w:sz w:val="19"/>
        </w:rPr>
        <w:t>/opt/trivy/reports/trivy.jsonl</w:t>
      </w:r>
      <w:r>
        <w:t xml:space="preserve"> :</w:t>
      </w:r>
    </w:p>
    <w:p>
      <w:r>
        <w:t xml:space="preserve">   </w:t>
      </w:r>
      <w:r>
        <w:rPr>
          <w:rFonts w:ascii="Consolas" w:hAnsi="Consolas"/>
          <w:sz w:val="19"/>
        </w:rPr>
        <w:t>{"ts","container","image","critical","high"}</w:t>
      </w:r>
      <w:r>
        <w:t xml:space="preserve"> ;</w:t>
      </w:r>
    </w:p>
    <w:p>
      <w:pPr>
        <w:pStyle w:val="ListNumber"/>
      </w:pPr>
      <w:r>
        <w:t xml:space="preserve">le </w:t>
      </w:r>
      <w:r>
        <w:rPr>
          <w:rFonts w:ascii="Consolas" w:hAnsi="Consolas"/>
          <w:sz w:val="19"/>
        </w:rPr>
        <w:t>stdout</w:t>
      </w:r>
      <w:r>
        <w:t>/</w:t>
      </w:r>
      <w:r>
        <w:rPr>
          <w:rFonts w:ascii="Consolas" w:hAnsi="Consolas"/>
          <w:sz w:val="19"/>
        </w:rPr>
        <w:t>journal</w:t>
      </w:r>
      <w:r>
        <w:t xml:space="preserve"> du service donne aussi une visibilité syslog</w:t>
      </w:r>
    </w:p>
    <w:p>
      <w:r>
        <w:t xml:space="preserve">   (</w:t>
      </w:r>
      <w:r>
        <w:rPr>
          <w:rFonts w:ascii="Consolas" w:hAnsi="Consolas"/>
          <w:sz w:val="19"/>
        </w:rPr>
        <w:t>Scan terminé (N image(s))</w:t>
      </w:r>
      <w:r>
        <w:t>).</w:t>
      </w:r>
    </w:p>
    <w:p>
      <w:r>
        <w:rPr>
          <w:b/>
        </w:rPr>
        <w:t>Intégration monitoring</w:t>
      </w:r>
      <w:r>
        <w:t xml:space="preserve"> (voir 10.8) :</w:t>
      </w:r>
    </w:p>
    <w:p>
      <w:pPr>
        <w:pStyle w:val="ListBullet"/>
      </w:pPr>
      <w:r>
        <w:t xml:space="preserve">Alloy relit </w:t>
      </w:r>
      <w:r>
        <w:rPr>
          <w:rFonts w:ascii="Consolas" w:hAnsi="Consolas"/>
          <w:sz w:val="19"/>
        </w:rPr>
        <w:t>trivy.jsonl</w:t>
      </w:r>
      <w:r>
        <w:t xml:space="preserve"> (label </w:t>
      </w:r>
      <w:r>
        <w:rPr>
          <w:rFonts w:ascii="Consolas" w:hAnsi="Consolas"/>
          <w:sz w:val="19"/>
        </w:rPr>
        <w:t>source="trivy"</w:t>
      </w:r>
      <w:r>
        <w:t>) → Loki ;</w:t>
      </w:r>
    </w:p>
    <w:p>
      <w:pPr>
        <w:pStyle w:val="ListBullet"/>
      </w:pPr>
      <w:r>
        <w:t xml:space="preserve">dashboard </w:t>
      </w:r>
      <w:r>
        <w:rPr>
          <w:rFonts w:ascii="Consolas" w:hAnsi="Consolas"/>
          <w:sz w:val="19"/>
        </w:rPr>
        <w:t>trivy.json</w:t>
      </w:r>
      <w:r>
        <w:t xml:space="preserve"> (CRITICAL/HIGH par image, filtre des scans à risque) ;</w:t>
      </w:r>
    </w:p>
    <w:p>
      <w:pPr>
        <w:pStyle w:val="ListBullet"/>
      </w:pPr>
      <w:r>
        <w:t xml:space="preserve">règle d'alerte </w:t>
      </w:r>
      <w:r>
        <w:rPr>
          <w:rFonts w:ascii="Consolas" w:hAnsi="Consolas"/>
          <w:sz w:val="19"/>
        </w:rPr>
        <w:t>alert-trivy-critical</w:t>
      </w:r>
      <w:r>
        <w:t xml:space="preserve"> (groupe </w:t>
      </w:r>
      <w:r>
        <w:rPr>
          <w:rFonts w:ascii="Consolas" w:hAnsi="Consolas"/>
          <w:sz w:val="19"/>
        </w:rPr>
        <w:t>securite</w:t>
      </w:r>
      <w:r>
        <w:t>, source Lokis,</w:t>
      </w:r>
    </w:p>
    <w:p>
      <w:r>
        <w:t xml:space="preserve">  contact point </w:t>
      </w:r>
      <w:r>
        <w:rPr>
          <w:rFonts w:ascii="Consolas" w:hAnsi="Consolas"/>
          <w:sz w:val="19"/>
        </w:rPr>
        <w:t>all-channels</w:t>
      </w:r>
      <w:r>
        <w:t>).</w:t>
      </w:r>
    </w:p>
    <w:p>
      <w:r>
        <w:rPr>
          <w:b/>
        </w:rPr>
        <w:t>Variables</w:t>
      </w:r>
      <w:r>
        <w:t xml:space="preserve"> (</w:t>
      </w:r>
      <w:r>
        <w:rPr>
          <w:rFonts w:ascii="Consolas" w:hAnsi="Consolas"/>
          <w:sz w:val="19"/>
        </w:rPr>
        <w:t>group_vars/all.yml</w:t>
      </w:r>
      <w:r>
        <w:t xml:space="preserve"> + </w:t>
      </w:r>
      <w:r>
        <w:rPr>
          <w:rFonts w:ascii="Consolas" w:hAnsi="Consolas"/>
          <w:sz w:val="19"/>
        </w:rPr>
        <w:t>defaults</w:t>
      </w:r>
      <w:r>
        <w:t xml:space="preserve">) : </w:t>
      </w:r>
      <w:r>
        <w:rPr>
          <w:rFonts w:ascii="Consolas" w:hAnsi="Consolas"/>
          <w:sz w:val="19"/>
        </w:rPr>
        <w:t>trivy_image</w:t>
      </w:r>
    </w:p>
    <w:p>
      <w:r>
        <w:t xml:space="preserve">(épinglée, défaut </w:t>
      </w:r>
      <w:r>
        <w:rPr>
          <w:rFonts w:ascii="Consolas" w:hAnsi="Consolas"/>
          <w:sz w:val="19"/>
        </w:rPr>
        <w:t>aquasec/trivy:0.57.1</w:t>
      </w:r>
      <w:r>
        <w:t xml:space="preserve">), </w:t>
      </w:r>
      <w:r>
        <w:rPr>
          <w:rFonts w:ascii="Consolas" w:hAnsi="Consolas"/>
          <w:sz w:val="19"/>
        </w:rPr>
        <w:t>trivy_schedule</w:t>
      </w:r>
    </w:p>
    <w:p>
      <w:r>
        <w:t>(</w:t>
      </w:r>
      <w:r>
        <w:rPr>
          <w:rFonts w:ascii="Consolas" w:hAnsi="Consolas"/>
          <w:sz w:val="19"/>
        </w:rPr>
        <w:t>*-*-* 03:05:00</w:t>
      </w:r>
      <w:r>
        <w:t xml:space="preserve">), </w:t>
      </w:r>
      <w:r>
        <w:rPr>
          <w:rFonts w:ascii="Consolas" w:hAnsi="Consolas"/>
          <w:sz w:val="19"/>
        </w:rPr>
        <w:t>trivy_severities</w:t>
      </w:r>
      <w:r>
        <w:t xml:space="preserve"> (</w:t>
      </w:r>
      <w:r>
        <w:rPr>
          <w:rFonts w:ascii="Consolas" w:hAnsi="Consolas"/>
          <w:sz w:val="19"/>
        </w:rPr>
        <w:t>HIGH,CRITICAL</w:t>
      </w:r>
      <w:r>
        <w:t>),</w:t>
      </w:r>
    </w:p>
    <w:p>
      <w:r>
        <w:rPr>
          <w:rFonts w:ascii="Consolas" w:hAnsi="Consolas"/>
          <w:sz w:val="19"/>
        </w:rPr>
        <w:t>trivy_ignore_unfixed</w:t>
      </w:r>
      <w:r>
        <w:t xml:space="preserve"> (</w:t>
      </w:r>
      <w:r>
        <w:rPr>
          <w:rFonts w:ascii="Consolas" w:hAnsi="Consolas"/>
          <w:sz w:val="19"/>
        </w:rPr>
        <w:t>true</w:t>
      </w:r>
      <w:r>
        <w:t xml:space="preserve">), </w:t>
      </w:r>
      <w:r>
        <w:rPr>
          <w:rFonts w:ascii="Consolas" w:hAnsi="Consolas"/>
          <w:sz w:val="19"/>
        </w:rPr>
        <w:t>trivy_{base_dir,cache_dir,report_dir}</w:t>
      </w:r>
      <w:r>
        <w:t>.</w:t>
      </w:r>
    </w:p>
    <w:p>
      <w:pPr>
        <w:ind w:left="360" w:right="144"/>
      </w:pPr>
      <w:r>
        <w:t xml:space="preserve">⚠️ </w:t>
      </w:r>
      <w:r>
        <w:rPr>
          <w:b/>
        </w:rPr>
        <w:t>Limites assumées</w:t>
      </w:r>
      <w:r>
        <w:t xml:space="preserve"> : scan au </w:t>
      </w:r>
      <w:r>
        <w:rPr>
          <w:b/>
        </w:rPr>
        <w:t>niveau image</w:t>
      </w:r>
      <w:r>
        <w:t xml:space="preserve"> (pas de configuration hôte) ; nécessite une </w:t>
      </w:r>
      <w:r>
        <w:rPr>
          <w:b/>
        </w:rPr>
        <w:t>sortie réseau</w:t>
      </w:r>
      <w:r>
        <w:t xml:space="preserve"> vers les registres Trivy (base de vulnérabilités) au moment du </w:t>
      </w:r>
      <w:r>
        <w:rPr>
          <w:rFonts w:ascii="Consolas" w:hAnsi="Consolas"/>
          <w:sz w:val="19"/>
        </w:rPr>
        <w:t>db update</w:t>
      </w:r>
      <w:r>
        <w:t xml:space="preserve"> ; premier run plus long (téléchargement initial de la base). </w:t>
      </w:r>
      <w:r>
        <w:rPr>
          <w:rFonts w:ascii="Consolas" w:hAnsi="Consolas"/>
          <w:sz w:val="19"/>
        </w:rPr>
        <w:t>trivy_ignore_unfixed: true</w:t>
      </w:r>
      <w:r>
        <w:t xml:space="preserve"> évite d'alerter sur des CVE sans correctif disponible.</w:t>
      </w:r>
    </w:p>
    <w:p>
      <w:pPr>
        <w:pStyle w:val="Heading2"/>
      </w:pPr>
      <w:r>
        <w:t>5.7 Scripts utilitaires</w:t>
      </w:r>
    </w:p>
    <w:p>
      <w:pPr>
        <w:pStyle w:val="Heading3"/>
      </w:pPr>
      <w:r>
        <w:rPr>
          <w:rFonts w:ascii="Consolas" w:hAnsi="Consolas"/>
          <w:sz w:val="19"/>
        </w:rPr>
        <w:t>scripts/gen-bcrypt-hash.sh</w:t>
      </w:r>
    </w:p>
    <w:p>
      <w:r>
        <w:t xml:space="preserve">Génère un </w:t>
      </w:r>
      <w:r>
        <w:rPr>
          <w:b/>
        </w:rPr>
        <w:t>hash bcrypt</w:t>
      </w:r>
      <w:r>
        <w:t xml:space="preserve"> pour les middlewares </w:t>
      </w:r>
      <w:r>
        <w:rPr>
          <w:rFonts w:ascii="Consolas" w:hAnsi="Consolas"/>
          <w:sz w:val="19"/>
        </w:rPr>
        <w:t>basicAuth</w:t>
      </w:r>
      <w:r>
        <w:t xml:space="preserve"> de Traefik</w:t>
      </w:r>
    </w:p>
    <w:p>
      <w:r>
        <w:t>(Prometheus / dashboard Traefik) :</w:t>
      </w:r>
    </w:p>
    <w:p>
      <w:pPr>
        <w:pStyle w:val="CodeBlock"/>
      </w:pPr>
      <w:r>
        <w:t># poste admin</w:t>
      </w:r>
    </w:p>
    <w:p>
      <w:pPr>
        <w:pStyle w:val="CodeBlock"/>
      </w:pPr>
      <w:r>
        <w:t>scripts/gen-bcrypt-hash.sh "mon-mot-de-passe" [rounds]</w:t>
      </w:r>
    </w:p>
    <w:p>
      <w:pPr>
        <w:pStyle w:val="ListBullet"/>
      </w:pPr>
      <w:r>
        <w:t xml:space="preserve">Utilise </w:t>
      </w:r>
      <w:r>
        <w:rPr>
          <w:rFonts w:ascii="Consolas" w:hAnsi="Consolas"/>
          <w:sz w:val="19"/>
        </w:rPr>
        <w:t>python3+bcrypt</w:t>
      </w:r>
      <w:r>
        <w:t xml:space="preserve"> </w:t>
      </w:r>
      <w:r>
        <w:rPr>
          <w:b/>
        </w:rPr>
        <w:t>ou</w:t>
      </w:r>
      <w:r>
        <w:t xml:space="preserve"> </w:t>
      </w:r>
      <w:r>
        <w:rPr>
          <w:rFonts w:ascii="Consolas" w:hAnsi="Consolas"/>
          <w:sz w:val="19"/>
        </w:rPr>
        <w:t>htpasswd -nbB -C &lt;rounds&gt; user &lt;pwd&gt;</w:t>
      </w:r>
    </w:p>
    <w:p>
      <w:r>
        <w:t xml:space="preserve">  (apache2-utils).</w:t>
      </w:r>
    </w:p>
    <w:p>
      <w:pPr>
        <w:pStyle w:val="ListBullet"/>
      </w:pPr>
      <w:r>
        <w:t>Écrase le résultat (hash) → à recoller sous</w:t>
      </w:r>
    </w:p>
    <w:p>
      <w:r>
        <w:t xml:space="preserve">  </w:t>
      </w:r>
      <w:r>
        <w:rPr>
          <w:rFonts w:ascii="Consolas" w:hAnsi="Consolas"/>
          <w:sz w:val="19"/>
        </w:rPr>
        <w:t>prometheus_basic_auth_hash</w:t>
      </w:r>
      <w:r>
        <w:t xml:space="preserve"> / </w:t>
      </w:r>
      <w:r>
        <w:rPr>
          <w:rFonts w:ascii="Consolas" w:hAnsi="Consolas"/>
          <w:sz w:val="19"/>
        </w:rPr>
        <w:t>traefik_dashboard_basic_auth_hash</w:t>
      </w:r>
      <w:r>
        <w:t xml:space="preserve"> dans le</w:t>
      </w:r>
    </w:p>
    <w:p>
      <w:r>
        <w:t xml:space="preserve">  vault.</w:t>
      </w:r>
    </w:p>
    <w:p>
      <w:pPr>
        <w:pStyle w:val="ListBullet"/>
      </w:pPr>
      <w:r>
        <w:rPr>
          <w:b/>
        </w:rPr>
        <w:t>Pourquoi précalculé ?</w:t>
      </w:r>
      <w:r>
        <w:t xml:space="preserve"> éviter la dépendance passlib/bcrypt au moment de</w:t>
      </w:r>
    </w:p>
    <w:p>
      <w:r>
        <w:t xml:space="preserve">  la convergence Ansible — le fichier reste idempotent (hash identique à</w:t>
      </w:r>
    </w:p>
    <w:p>
      <w:r>
        <w:t xml:space="preserve">  chaque run si le mot de passe ne change pas).</w:t>
      </w:r>
    </w:p>
    <w:p>
      <w:pPr>
        <w:pStyle w:val="Heading2"/>
      </w:pPr>
      <w:r>
        <w:t>5.8 Composants applicatifs (hors dépôt, intégrés à l'infra de référence)</w:t>
      </w:r>
    </w:p>
    <w:p>
      <w:pPr>
        <w:ind w:left="360" w:right="144"/>
      </w:pPr>
      <w:r>
        <w:t xml:space="preserve">Ces fichiers vivent dans les dépôts </w:t>
      </w:r>
      <w:r>
        <w:rPr>
          <w:rFonts w:ascii="Consolas" w:hAnsi="Consolas"/>
          <w:sz w:val="19"/>
        </w:rPr>
        <w:t>todo_back</w:t>
      </w:r>
      <w:r>
        <w:t xml:space="preserve"> et </w:t>
      </w:r>
      <w:r>
        <w:rPr>
          <w:rFonts w:ascii="Consolas" w:hAnsi="Consolas"/>
          <w:sz w:val="19"/>
        </w:rPr>
        <w:t>todo_front</w:t>
      </w:r>
      <w:r>
        <w:t>, mais font partie intégrante du fonctionnement de l'infrastructure : ils sont déposés sur le serveur par le pipeline CI/CD. Ils sont documentés en détail au chapitre 11 ; aperçu ici.</w:t>
      </w:r>
    </w:p>
    <w:p>
      <w:pPr>
        <w:pStyle w:val="Heading3"/>
      </w:pPr>
      <w:r>
        <w:t xml:space="preserve">5.8.1 </w:t>
      </w:r>
      <w:r>
        <w:rPr>
          <w:rFonts w:ascii="Consolas" w:hAnsi="Consolas"/>
          <w:sz w:val="19"/>
        </w:rPr>
        <w:t>todo_back/.github/workflows/ci.yml</w:t>
      </w:r>
      <w:r>
        <w:t xml:space="preserve"> et </w:t>
      </w:r>
      <w:r>
        <w:rPr>
          <w:rFonts w:ascii="Consolas" w:hAnsi="Consolas"/>
          <w:sz w:val="19"/>
        </w:rPr>
        <w:t>todo_front/.github/workflows/ci.yml</w:t>
      </w:r>
    </w:p>
    <w:p>
      <w:r>
        <w:t>Pipeline CI/CD (un fichier unique par repo)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ubuntu-latest</w:t>
            </w:r>
          </w:p>
        </w:tc>
        <w:tc>
          <w:tcPr>
            <w:tcW w:type="dxa" w:w="2160"/>
          </w:tcPr>
          <w:p>
            <w:r>
              <w:t>toujours</w:t>
            </w:r>
          </w:p>
        </w:tc>
        <w:tc>
          <w:tcPr>
            <w:tcW w:type="dxa" w:w="2160"/>
          </w:tcPr>
          <w:p>
            <w:r>
              <w:t xml:space="preserve">back : postgres service + ruff + pytest ; front : </w:t>
            </w:r>
            <w:r>
              <w:rPr>
                <w:rFonts w:ascii="Consolas" w:hAnsi="Consolas"/>
                <w:sz w:val="19"/>
              </w:rPr>
              <w:t>npm ci</w:t>
            </w:r>
            <w:r>
              <w:t xml:space="preserve"> + eslint + next build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build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ubuntu-latest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needs: test</w:t>
            </w:r>
          </w:p>
        </w:tc>
        <w:tc>
          <w:tcPr>
            <w:tcW w:type="dxa" w:w="2160"/>
          </w:tcPr>
          <w:p>
            <w:r>
              <w:t xml:space="preserve">buildx ; sur PR → </w:t>
            </w:r>
            <w:r>
              <w:rPr>
                <w:rFonts w:ascii="Consolas" w:hAnsi="Consolas"/>
                <w:sz w:val="19"/>
              </w:rPr>
              <w:t>push:false</w:t>
            </w:r>
            <w:r>
              <w:t xml:space="preserve"> (validation) ; sur master → login Docker Hub + build/push </w:t>
            </w:r>
            <w:r>
              <w:rPr>
                <w:rFonts w:ascii="Consolas" w:hAnsi="Consolas"/>
                <w:sz w:val="19"/>
              </w:rPr>
              <w:t>develop</w:t>
            </w:r>
            <w:r>
              <w:t>+</w:t>
            </w:r>
            <w:r>
              <w:rPr>
                <w:rFonts w:ascii="Consolas" w:hAnsi="Consolas"/>
                <w:sz w:val="19"/>
              </w:rPr>
              <w:t>sha-&lt;sha&gt;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deploy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[self-hosted, linux, x64]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needs: build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refs/heads/master</w:t>
            </w:r>
          </w:p>
        </w:tc>
        <w:tc>
          <w:tcPr>
            <w:tcW w:type="dxa" w:w="2160"/>
          </w:tcPr>
          <w:p>
            <w:r>
              <w:t xml:space="preserve">génère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depuis les GitHub secrets, copie </w:t>
            </w:r>
            <w:r>
              <w:rPr>
                <w:rFonts w:ascii="Consolas" w:hAnsi="Consolas"/>
                <w:sz w:val="19"/>
              </w:rPr>
              <w:t>.env</w:t>
            </w:r>
            <w:r>
              <w:t>+</w:t>
            </w:r>
            <w:r>
              <w:rPr>
                <w:rFonts w:ascii="Consolas" w:hAnsi="Consolas"/>
                <w:sz w:val="19"/>
              </w:rPr>
              <w:t>docker-compose.yml</w:t>
            </w:r>
            <w:r>
              <w:t xml:space="preserve"> dans </w:t>
            </w:r>
            <w:r>
              <w:rPr>
                <w:rFonts w:ascii="Consolas" w:hAnsi="Consolas"/>
                <w:sz w:val="19"/>
              </w:rPr>
              <w:t>/opt/apps/&lt;app&gt;/</w:t>
            </w:r>
            <w:r>
              <w:t xml:space="preserve">, puis </w:t>
            </w:r>
            <w:r>
              <w:rPr>
                <w:rFonts w:ascii="Consolas" w:hAnsi="Consolas"/>
                <w:sz w:val="19"/>
              </w:rPr>
              <w:t>/opt/deploy/deploy.sh &lt;app&gt; sha-&lt;sha&gt;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onsolas" w:hAnsi="Consolas"/>
          <w:sz w:val="19"/>
        </w:rPr>
        <w:t>concurrency: &lt;repo&gt;_deploy</w:t>
      </w:r>
      <w:r>
        <w:t xml:space="preserve"> : un seul déploiement à la fois par repo.</w:t>
      </w:r>
    </w:p>
    <w:p>
      <w:pPr>
        <w:pStyle w:val="ListBullet"/>
      </w:pPr>
      <w:r>
        <w:t xml:space="preserve">Le </w:t>
      </w:r>
      <w:r>
        <w:rPr>
          <w:rFonts w:ascii="Consolas" w:hAnsi="Consolas"/>
          <w:sz w:val="19"/>
        </w:rPr>
        <w:t>.env</w:t>
      </w:r>
      <w:r>
        <w:t xml:space="preserve"> du back est </w:t>
      </w:r>
      <w:r>
        <w:rPr>
          <w:b/>
        </w:rPr>
        <w:t>entièrement reconstruit</w:t>
      </w:r>
      <w:r>
        <w:t xml:space="preserve"> depuis les GitHub secrets</w:t>
      </w:r>
    </w:p>
    <w:p>
      <w:r>
        <w:t xml:space="preserve">  (locking des secrets hors du dépôt).</w:t>
      </w:r>
    </w:p>
    <w:p>
      <w:pPr>
        <w:pStyle w:val="Heading3"/>
      </w:pPr>
      <w:r>
        <w:t xml:space="preserve">5.8.2 </w:t>
      </w:r>
      <w:r>
        <w:rPr>
          <w:rFonts w:ascii="Consolas" w:hAnsi="Consolas"/>
          <w:sz w:val="19"/>
        </w:rPr>
        <w:t>todo_back/deploy/docker-compose.yml</w:t>
      </w:r>
    </w:p>
    <w:p>
      <w:pPr>
        <w:pStyle w:val="ListBullet"/>
      </w:pPr>
      <w:r>
        <w:rPr>
          <w:rFonts w:ascii="Consolas" w:hAnsi="Consolas"/>
          <w:sz w:val="19"/>
        </w:rPr>
        <w:t>api</w:t>
      </w:r>
      <w:r>
        <w:t xml:space="preserve">: image </w:t>
      </w:r>
      <w:r>
        <w:rPr>
          <w:rFonts w:ascii="Consolas" w:hAnsi="Consolas"/>
          <w:sz w:val="19"/>
        </w:rPr>
        <w:t>mamadou173diouf/todo_back:${IMAGE_TAG:-develop}</w:t>
      </w:r>
      <w:r>
        <w:t>, réseaux</w:t>
      </w:r>
    </w:p>
    <w:p>
      <w:r>
        <w:t xml:space="preserve">  </w:t>
      </w:r>
      <w:r>
        <w:rPr>
          <w:rFonts w:ascii="Consolas" w:hAnsi="Consolas"/>
          <w:sz w:val="19"/>
        </w:rPr>
        <w:t>proxy</w:t>
      </w:r>
      <w:r>
        <w:t>+</w:t>
      </w:r>
      <w:r>
        <w:rPr>
          <w:rFonts w:ascii="Consolas" w:hAnsi="Consolas"/>
          <w:sz w:val="19"/>
        </w:rPr>
        <w:t>back</w:t>
      </w:r>
      <w:r>
        <w:t xml:space="preserve">, </w:t>
      </w:r>
      <w:r>
        <w:rPr>
          <w:rFonts w:ascii="Consolas" w:hAnsi="Consolas"/>
          <w:sz w:val="19"/>
        </w:rPr>
        <w:t>env_file: .env</w:t>
      </w:r>
      <w:r>
        <w:t xml:space="preserve">, </w:t>
      </w:r>
      <w:r>
        <w:rPr>
          <w:rFonts w:ascii="Consolas" w:hAnsi="Consolas"/>
          <w:sz w:val="19"/>
        </w:rPr>
        <w:t>environment: ROOT_PATH: /api</w:t>
      </w:r>
      <w:r>
        <w:t>, expose</w:t>
      </w:r>
    </w:p>
    <w:p>
      <w:r>
        <w:t xml:space="preserve">  8000, labels Traefik (</w:t>
      </w:r>
      <w:r>
        <w:rPr>
          <w:rFonts w:ascii="Consolas" w:hAnsi="Consolas"/>
          <w:sz w:val="19"/>
        </w:rPr>
        <w:t>Host(${APP_HOST}) &amp;&amp; PathPrefix(/api)</w:t>
      </w:r>
      <w:r>
        <w:t xml:space="preserve"> +</w:t>
      </w:r>
    </w:p>
    <w:p>
      <w:r>
        <w:t xml:space="preserve">  </w:t>
      </w:r>
      <w:r>
        <w:rPr>
          <w:rFonts w:ascii="Consolas" w:hAnsi="Consolas"/>
          <w:sz w:val="19"/>
        </w:rPr>
        <w:t>stripprefix /api</w:t>
      </w:r>
      <w:r>
        <w:t xml:space="preserve"> + </w:t>
      </w:r>
      <w:r>
        <w:rPr>
          <w:rFonts w:ascii="Consolas" w:hAnsi="Consolas"/>
          <w:sz w:val="19"/>
        </w:rPr>
        <w:t>todo-api-strip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postgres</w:t>
      </w:r>
      <w:r>
        <w:t xml:space="preserve">: image </w:t>
      </w:r>
      <w:r>
        <w:rPr>
          <w:rFonts w:ascii="Consolas" w:hAnsi="Consolas"/>
          <w:sz w:val="19"/>
        </w:rPr>
        <w:t>postgres:16-alpine</w:t>
      </w:r>
      <w:r>
        <w:t xml:space="preserve">, réseau </w:t>
      </w:r>
      <w:r>
        <w:rPr>
          <w:rFonts w:ascii="Consolas" w:hAnsi="Consolas"/>
          <w:sz w:val="19"/>
        </w:rPr>
        <w:t>back</w:t>
      </w:r>
      <w:r>
        <w:t>, env</w:t>
      </w:r>
    </w:p>
    <w:p>
      <w:r>
        <w:t xml:space="preserve">  </w:t>
      </w:r>
      <w:r>
        <w:rPr>
          <w:rFonts w:ascii="Consolas" w:hAnsi="Consolas"/>
          <w:sz w:val="19"/>
        </w:rPr>
        <w:t>${POSTGRES_USER/PASSWORD/DB}</w:t>
      </w:r>
      <w:r>
        <w:t xml:space="preserve"> (dérivés du </w:t>
      </w:r>
      <w:r>
        <w:rPr>
          <w:rFonts w:ascii="Consolas" w:hAnsi="Consolas"/>
          <w:sz w:val="19"/>
        </w:rPr>
        <w:t>.env</w:t>
      </w:r>
      <w:r>
        <w:t>), volume</w:t>
      </w:r>
    </w:p>
    <w:p>
      <w:r>
        <w:t xml:space="preserve">  </w:t>
      </w:r>
      <w:r>
        <w:rPr>
          <w:rFonts w:ascii="Consolas" w:hAnsi="Consolas"/>
          <w:sz w:val="19"/>
        </w:rPr>
        <w:t>postgres_data</w:t>
      </w:r>
      <w:r>
        <w:t xml:space="preserve">, healthcheck </w:t>
      </w:r>
      <w:r>
        <w:rPr>
          <w:rFonts w:ascii="Consolas" w:hAnsi="Consolas"/>
          <w:sz w:val="19"/>
        </w:rPr>
        <w:t>pg_isready</w:t>
      </w:r>
      <w:r>
        <w:t>.</w:t>
      </w:r>
    </w:p>
    <w:p>
      <w:pPr>
        <w:pStyle w:val="ListBullet"/>
      </w:pPr>
      <w:r>
        <w:rPr>
          <w:b/>
        </w:rPr>
        <w:t>Racine de nommage</w:t>
      </w:r>
      <w:r>
        <w:t xml:space="preserve"> : </w:t>
      </w:r>
      <w:r>
        <w:rPr>
          <w:rFonts w:ascii="Consolas" w:hAnsi="Consolas"/>
          <w:sz w:val="19"/>
        </w:rPr>
        <w:t>container_name</w:t>
      </w:r>
      <w:r>
        <w:t xml:space="preserve"> fixes (</w:t>
      </w:r>
      <w:r>
        <w:rPr>
          <w:rFonts w:ascii="Consolas" w:hAnsi="Consolas"/>
          <w:sz w:val="19"/>
        </w:rPr>
        <w:t>todo_back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todo_back_postgres</w:t>
      </w:r>
      <w:r>
        <w:t>) — exploités par le dashboard et les alertes.</w:t>
      </w:r>
    </w:p>
    <w:p>
      <w:pPr>
        <w:pStyle w:val="Heading3"/>
      </w:pPr>
      <w:r>
        <w:t xml:space="preserve">5.8.3 </w:t>
      </w:r>
      <w:r>
        <w:rPr>
          <w:rFonts w:ascii="Consolas" w:hAnsi="Consolas"/>
          <w:sz w:val="19"/>
        </w:rPr>
        <w:t>todo_front/deploy/docker-compose.yml</w:t>
      </w:r>
    </w:p>
    <w:p>
      <w:pPr>
        <w:pStyle w:val="ListBullet"/>
      </w:pPr>
      <w:r>
        <w:rPr>
          <w:rFonts w:ascii="Consolas" w:hAnsi="Consolas"/>
          <w:sz w:val="19"/>
        </w:rPr>
        <w:t>web</w:t>
      </w:r>
      <w:r>
        <w:t xml:space="preserve">: image </w:t>
      </w:r>
      <w:r>
        <w:rPr>
          <w:rFonts w:ascii="Consolas" w:hAnsi="Consolas"/>
          <w:sz w:val="19"/>
        </w:rPr>
        <w:t>mamadou173diouf/todo_front:${IMAGE_TAG:-develop}</w:t>
      </w:r>
      <w:r>
        <w:t>, réseau</w:t>
      </w:r>
    </w:p>
    <w:p>
      <w:r>
        <w:t xml:space="preserve">  </w:t>
      </w:r>
      <w:r>
        <w:rPr>
          <w:rFonts w:ascii="Consolas" w:hAnsi="Consolas"/>
          <w:sz w:val="19"/>
        </w:rPr>
        <w:t>proxy</w:t>
      </w:r>
      <w:r>
        <w:t>, expose 3000, labels Traefik</w:t>
      </w:r>
    </w:p>
    <w:p>
      <w:r>
        <w:t xml:space="preserve">  (</w:t>
      </w:r>
      <w:r>
        <w:rPr>
          <w:rFonts w:ascii="Consolas" w:hAnsi="Consolas"/>
          <w:sz w:val="19"/>
        </w:rPr>
        <w:t>Host(${APP_HOST}) &amp;&amp; !PathPrefix(/api)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NEXT_PUBLIC_API_URL=/api</w:t>
      </w:r>
      <w:r>
        <w:t xml:space="preserve"> est </w:t>
      </w:r>
      <w:r>
        <w:rPr>
          <w:b/>
        </w:rPr>
        <w:t>embarqué au build</w:t>
      </w:r>
      <w:r>
        <w:t xml:space="preserve"> (ARG Dockerfile) → le</w:t>
      </w:r>
    </w:p>
    <w:p>
      <w:r>
        <w:t xml:space="preserve">  front converse avec l'API par Traefik (chemin </w:t>
      </w:r>
      <w:r>
        <w:rPr>
          <w:rFonts w:ascii="Consolas" w:hAnsi="Consolas"/>
          <w:sz w:val="19"/>
        </w:rPr>
        <w:t>/api</w:t>
      </w:r>
      <w:r>
        <w:t>).</w:t>
      </w:r>
    </w:p>
    <w:p>
      <w:pPr>
        <w:pStyle w:val="Heading3"/>
      </w:pPr>
      <w:r>
        <w:t xml:space="preserve">5.8.4 </w:t>
      </w:r>
      <w:r>
        <w:rPr>
          <w:rFonts w:ascii="Consolas" w:hAnsi="Consolas"/>
          <w:sz w:val="19"/>
        </w:rPr>
        <w:t>todo_back/entrypoint.sh</w:t>
      </w:r>
    </w:p>
    <w:p>
      <w:pPr>
        <w:pStyle w:val="CodeBlock"/>
      </w:pPr>
      <w:r>
        <w:t>#!/bin/sh</w:t>
      </w:r>
    </w:p>
    <w:p>
      <w:pPr>
        <w:pStyle w:val="CodeBlock"/>
      </w:pPr>
      <w:r>
        <w:t>set -e</w:t>
      </w:r>
    </w:p>
    <w:p>
      <w:pPr>
        <w:pStyle w:val="CodeBlock"/>
      </w:pPr>
      <w:r>
        <w:t>echo "Application des migrations Alembic..."</w:t>
      </w:r>
    </w:p>
    <w:p>
      <w:pPr>
        <w:pStyle w:val="CodeBlock"/>
      </w:pPr>
      <w:r>
        <w:t>alembic upgrade head</w:t>
      </w:r>
    </w:p>
    <w:p>
      <w:pPr>
        <w:pStyle w:val="CodeBlock"/>
      </w:pPr>
      <w:r>
        <w:t>echo "Démarrage d'Uvicorn..."</w:t>
      </w:r>
    </w:p>
    <w:p>
      <w:pPr>
        <w:pStyle w:val="CodeBlock"/>
      </w:pPr>
      <w:r>
        <w:t>if [ -n "${ROOT_PATH:-}" ]; then</w:t>
      </w:r>
    </w:p>
    <w:p>
      <w:pPr>
        <w:pStyle w:val="CodeBlock"/>
      </w:pPr>
      <w:r>
        <w:t xml:space="preserve">  exec uvicorn app.main:app --host 0.0.0.0 --port "${PORT:-8000}" \</w:t>
      </w:r>
    </w:p>
    <w:p>
      <w:pPr>
        <w:pStyle w:val="CodeBlock"/>
      </w:pPr>
      <w:r>
        <w:t xml:space="preserve">       --proxy-headers --root-path "$ROOT_PATH"</w:t>
      </w:r>
    </w:p>
    <w:p>
      <w:pPr>
        <w:pStyle w:val="CodeBlock"/>
      </w:pPr>
      <w:r>
        <w:t>else</w:t>
      </w:r>
    </w:p>
    <w:p>
      <w:pPr>
        <w:pStyle w:val="CodeBlock"/>
      </w:pPr>
      <w:r>
        <w:t xml:space="preserve">  exec uvicorn app.main:app --host 0.0.0.0 --port "${PORT:-8000}" --proxy-headers</w:t>
      </w:r>
    </w:p>
    <w:p>
      <w:pPr>
        <w:pStyle w:val="CodeBlock"/>
      </w:pPr>
      <w:r>
        <w:t>fi</w:t>
      </w:r>
    </w:p>
    <w:p>
      <w:pPr>
        <w:pStyle w:val="ListBullet"/>
      </w:pPr>
      <w:r>
        <w:rPr>
          <w:b/>
        </w:rPr>
        <w:t>`ROOT_PATH=/api`</w:t>
      </w:r>
      <w:r>
        <w:t xml:space="preserve"> (posé par le compose) + </w:t>
      </w:r>
      <w:r>
        <w:rPr>
          <w:rFonts w:ascii="Consolas" w:hAnsi="Consolas"/>
          <w:sz w:val="19"/>
        </w:rPr>
        <w:t>--proxy-headers</w:t>
      </w:r>
      <w:r>
        <w:t xml:space="preserve"> → FastAPI</w:t>
      </w:r>
    </w:p>
    <w:p>
      <w:r>
        <w:t xml:space="preserve">  génère les URLs Swagger/ReDoc avec le préfixe </w:t>
      </w:r>
      <w:r>
        <w:rPr>
          <w:rFonts w:ascii="Consolas" w:hAnsi="Consolas"/>
          <w:sz w:val="19"/>
        </w:rPr>
        <w:t>/api</w:t>
      </w:r>
      <w:r>
        <w:t xml:space="preserve"> (sinon</w:t>
      </w:r>
    </w:p>
    <w:p>
      <w:r>
        <w:t xml:space="preserve">  </w:t>
      </w:r>
      <w:r>
        <w:rPr>
          <w:rFonts w:ascii="Consolas" w:hAnsi="Consolas"/>
          <w:sz w:val="19"/>
        </w:rPr>
        <w:t>/openapi.json</w:t>
      </w:r>
      <w:r>
        <w:t xml:space="preserve"> 404 sur le wire, cf. 15.4).</w:t>
      </w:r>
    </w:p>
    <w:p>
      <w:pPr>
        <w:pStyle w:val="ListBullet"/>
      </w:pPr>
      <w:r>
        <w:t xml:space="preserve">Les </w:t>
      </w:r>
      <w:r>
        <w:rPr>
          <w:b/>
        </w:rPr>
        <w:t>migrations Alembic</w:t>
      </w:r>
      <w:r>
        <w:t xml:space="preserve"> doivent être </w:t>
      </w:r>
      <w:r>
        <w:rPr>
          <w:b/>
        </w:rPr>
        <w:t>idempotentes</w:t>
      </w:r>
      <w:r>
        <w:t xml:space="preserve"> (réexécutées à</w:t>
      </w:r>
    </w:p>
    <w:p>
      <w:r>
        <w:t xml:space="preserve">  chaque départ de conteneur).</w:t>
      </w:r>
    </w:p>
    <w:p>
      <w:r>
        <w:br w:type="page"/>
      </w:r>
    </w:p>
    <w:p>
      <w:pPr>
        <w:pStyle w:val="Heading1"/>
      </w:pPr>
      <w:r>
        <w:t>6. Sécurisation (durcissement)</w:t>
      </w:r>
    </w:p>
    <w:p>
      <w:pPr>
        <w:ind w:left="360" w:right="144"/>
      </w:pPr>
      <w:r>
        <w:t xml:space="preserve">Cette section décrit </w:t>
      </w:r>
      <w:r>
        <w:rPr>
          <w:b/>
        </w:rPr>
        <w:t>l'existant</w:t>
      </w:r>
      <w:r>
        <w:t xml:space="preserve"> dans le dépôt puis liste les écarts / durcissements </w:t>
      </w:r>
      <w:r>
        <w:rPr>
          <w:b/>
        </w:rPr>
        <w:t>recommandés</w:t>
      </w:r>
      <w:r>
        <w:t xml:space="preserve">. La règle d'or reste : </w:t>
      </w:r>
      <w:r>
        <w:rPr>
          <w:b/>
        </w:rPr>
        <w:t>l'Internet en face du 443 seulement</w:t>
      </w:r>
      <w:r>
        <w:t>, tout le reste interne ou restreint au CIDR admin.</w:t>
      </w:r>
    </w:p>
    <w:p>
      <w:pPr>
        <w:pStyle w:val="Heading2"/>
      </w:pPr>
      <w:r>
        <w:t>6.1 Chaîne de protection existante (par couche)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Couche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Mécanisme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Dépôt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Où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Réseau cloud</w:t>
            </w:r>
          </w:p>
        </w:tc>
        <w:tc>
          <w:tcPr>
            <w:tcW w:type="dxa" w:w="2160"/>
          </w:tcPr>
          <w:p>
            <w:r>
              <w:t xml:space="preserve">SG AWS : 22 → </w:t>
            </w:r>
            <w:r>
              <w:rPr>
                <w:rFonts w:ascii="Consolas" w:hAnsi="Consolas"/>
                <w:sz w:val="19"/>
              </w:rPr>
              <w:t>admin_cidr</w:t>
            </w:r>
            <w:r>
              <w:t>, 80/443 → 0.0.0.0/0</w:t>
            </w:r>
          </w:p>
        </w:tc>
        <w:tc>
          <w:tcPr>
            <w:tcW w:type="dxa" w:w="2160"/>
          </w:tcPr>
          <w:p>
            <w:r>
              <w:t xml:space="preserve">Terraform module </w:t>
            </w:r>
            <w:r>
              <w:rPr>
                <w:rFonts w:ascii="Consolas" w:hAnsi="Consolas"/>
                <w:sz w:val="19"/>
              </w:rPr>
              <w:t>security</w:t>
            </w:r>
          </w:p>
        </w:tc>
        <w:tc>
          <w:tcPr>
            <w:tcW w:type="dxa" w:w="2160"/>
          </w:tcPr>
          <w:p>
            <w:r>
              <w:t>5.2.2</w:t>
            </w:r>
          </w:p>
        </w:tc>
      </w:tr>
      <w:tr>
        <w:tc>
          <w:tcPr>
            <w:tcW w:type="dxa" w:w="2160"/>
          </w:tcPr>
          <w:p>
            <w:r>
              <w:t>Host</w:t>
            </w:r>
          </w:p>
        </w:tc>
        <w:tc>
          <w:tcPr>
            <w:tcW w:type="dxa" w:w="2160"/>
          </w:tcPr>
          <w:p>
            <w:r>
              <w:t>UFW : deny in par défaut, allow 22/80/443, 9323 → subnets Docker</w:t>
            </w:r>
          </w:p>
        </w:tc>
        <w:tc>
          <w:tcPr>
            <w:tcW w:type="dxa" w:w="2160"/>
          </w:tcPr>
          <w:p>
            <w:r>
              <w:t xml:space="preserve">rôle </w:t>
            </w:r>
            <w:r>
              <w:rPr>
                <w:rFonts w:ascii="Consolas" w:hAnsi="Consolas"/>
                <w:sz w:val="19"/>
              </w:rPr>
              <w:t>common</w:t>
            </w:r>
          </w:p>
        </w:tc>
        <w:tc>
          <w:tcPr>
            <w:tcW w:type="dxa" w:w="2160"/>
          </w:tcPr>
          <w:p>
            <w:r>
              <w:t>5.6.1</w:t>
            </w:r>
          </w:p>
        </w:tc>
      </w:tr>
      <w:tr>
        <w:tc>
          <w:tcPr>
            <w:tcW w:type="dxa" w:w="2160"/>
          </w:tcPr>
          <w:p>
            <w:r>
              <w:t>Brute force</w:t>
            </w:r>
          </w:p>
        </w:tc>
        <w:tc>
          <w:tcPr>
            <w:tcW w:type="dxa" w:w="2160"/>
          </w:tcPr>
          <w:p>
            <w:r>
              <w:t>fail2ban (jail sshd), unattended-upgrades</w:t>
            </w:r>
          </w:p>
        </w:tc>
        <w:tc>
          <w:tcPr>
            <w:tcW w:type="dxa" w:w="2160"/>
          </w:tcPr>
          <w:p>
            <w:r>
              <w:t xml:space="preserve">rôle </w:t>
            </w:r>
            <w:r>
              <w:rPr>
                <w:rFonts w:ascii="Consolas" w:hAnsi="Consolas"/>
                <w:sz w:val="19"/>
              </w:rPr>
              <w:t>common</w:t>
            </w:r>
          </w:p>
        </w:tc>
        <w:tc>
          <w:tcPr>
            <w:tcW w:type="dxa" w:w="2160"/>
          </w:tcPr>
          <w:p>
            <w:r>
              <w:t>5.6.1</w:t>
            </w:r>
          </w:p>
        </w:tc>
      </w:tr>
      <w:tr>
        <w:tc>
          <w:tcPr>
            <w:tcW w:type="dxa" w:w="2160"/>
          </w:tcPr>
          <w:p>
            <w:r>
              <w:t>Reverse-proxy</w:t>
            </w:r>
          </w:p>
        </w:tc>
        <w:tc>
          <w:tcPr>
            <w:tcW w:type="dxa" w:w="2160"/>
          </w:tcPr>
          <w:p>
            <w:r>
              <w:t>Traefik : unique routeur, ACME TLS, redirection 80→443</w:t>
            </w:r>
          </w:p>
        </w:tc>
        <w:tc>
          <w:tcPr>
            <w:tcW w:type="dxa" w:w="2160"/>
          </w:tcPr>
          <w:p>
            <w:r>
              <w:t xml:space="preserve">rôle </w:t>
            </w:r>
            <w:r>
              <w:rPr>
                <w:rFonts w:ascii="Consolas" w:hAnsi="Consolas"/>
                <w:sz w:val="19"/>
              </w:rPr>
              <w:t>traefik</w:t>
            </w:r>
          </w:p>
        </w:tc>
        <w:tc>
          <w:tcPr>
            <w:tcW w:type="dxa" w:w="2160"/>
          </w:tcPr>
          <w:p>
            <w:r>
              <w:t>5.6.3</w:t>
            </w:r>
          </w:p>
        </w:tc>
      </w:tr>
      <w:tr>
        <w:tc>
          <w:tcPr>
            <w:tcW w:type="dxa" w:w="2160"/>
          </w:tcPr>
          <w:p>
            <w:r>
              <w:t>Auth reverse-proxy</w:t>
            </w:r>
          </w:p>
        </w:tc>
        <w:tc>
          <w:tcPr>
            <w:tcW w:type="dxa" w:w="2160"/>
          </w:tcPr>
          <w:p>
            <w:r>
              <w:t xml:space="preserve">basic-authent Traefik (bcrypt) + ipAllowList </w:t>
            </w:r>
            <w:r>
              <w:rPr>
                <w:rFonts w:ascii="Consolas" w:hAnsi="Consolas"/>
                <w:sz w:val="19"/>
              </w:rPr>
              <w:t>admin_cidr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dynamic.yml</w:t>
            </w:r>
          </w:p>
        </w:tc>
        <w:tc>
          <w:tcPr>
            <w:tcW w:type="dxa" w:w="2160"/>
          </w:tcPr>
          <w:p>
            <w:r>
              <w:t>5.6.3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 xml:space="preserve">Prometheus sous basic-auth + allowlist ; Grafana login + membres ; Loki/Alloy </w:t>
            </w:r>
            <w:r>
              <w:rPr>
                <w:b/>
              </w:rPr>
              <w:t>internes only</w:t>
            </w:r>
          </w:p>
        </w:tc>
        <w:tc>
          <w:tcPr>
            <w:tcW w:type="dxa" w:w="2160"/>
          </w:tcPr>
          <w:p>
            <w:r>
              <w:t xml:space="preserve">rôles </w:t>
            </w:r>
            <w:r>
              <w:rPr>
                <w:rFonts w:ascii="Consolas" w:hAnsi="Consolas"/>
                <w:sz w:val="19"/>
              </w:rPr>
              <w:t>prometheus</w:t>
            </w:r>
            <w:r>
              <w:t>/</w:t>
            </w:r>
            <w:r>
              <w:rPr>
                <w:rFonts w:ascii="Consolas" w:hAnsi="Consolas"/>
                <w:sz w:val="19"/>
              </w:rPr>
              <w:t>grafana</w:t>
            </w:r>
            <w:r>
              <w:t>/</w:t>
            </w:r>
            <w:r>
              <w:rPr>
                <w:rFonts w:ascii="Consolas" w:hAnsi="Consolas"/>
                <w:sz w:val="19"/>
              </w:rPr>
              <w:t>loki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Disques</w:t>
            </w:r>
          </w:p>
        </w:tc>
        <w:tc>
          <w:tcPr>
            <w:tcW w:type="dxa" w:w="2160"/>
          </w:tcPr>
          <w:p>
            <w:r>
              <w:t xml:space="preserve">EBS chiffré + </w:t>
            </w:r>
            <w:r>
              <w:rPr>
                <w:rFonts w:ascii="Consolas" w:hAnsi="Consolas"/>
                <w:sz w:val="19"/>
              </w:rPr>
              <w:t>encrypt: true</w:t>
            </w:r>
            <w:r>
              <w:t xml:space="preserve"> sur le tfstate S3</w:t>
            </w:r>
          </w:p>
        </w:tc>
        <w:tc>
          <w:tcPr>
            <w:tcW w:type="dxa" w:w="2160"/>
          </w:tcPr>
          <w:p>
            <w:r>
              <w:t xml:space="preserve">module </w:t>
            </w:r>
            <w:r>
              <w:rPr>
                <w:rFonts w:ascii="Consolas" w:hAnsi="Consolas"/>
                <w:sz w:val="19"/>
              </w:rPr>
              <w:t>ec2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backend.tf</w:t>
            </w:r>
          </w:p>
        </w:tc>
        <w:tc>
          <w:tcPr>
            <w:tcW w:type="dxa" w:w="2160"/>
          </w:tcPr>
          <w:p>
            <w:r>
              <w:t>5.1</w:t>
            </w:r>
          </w:p>
        </w:tc>
      </w:tr>
      <w:tr>
        <w:tc>
          <w:tcPr>
            <w:tcW w:type="dxa" w:w="2160"/>
          </w:tcPr>
          <w:p>
            <w:r>
              <w:t>Secrets</w:t>
            </w:r>
          </w:p>
        </w:tc>
        <w:tc>
          <w:tcPr>
            <w:tcW w:type="dxa" w:w="2160"/>
          </w:tcPr>
          <w:p>
            <w:r>
              <w:t xml:space="preserve">Ansible Vault (fichiers </w:t>
            </w:r>
            <w:r>
              <w:rPr>
                <w:rFonts w:ascii="Consolas" w:hAnsi="Consolas"/>
                <w:sz w:val="19"/>
              </w:rPr>
              <w:t>vault.yml</w:t>
            </w:r>
            <w:r>
              <w:t xml:space="preserve"> + mot de passe hors repo) ; secrets GitHub</w:t>
            </w:r>
          </w:p>
        </w:tc>
        <w:tc>
          <w:tcPr>
            <w:tcW w:type="dxa" w:w="2160"/>
          </w:tcPr>
          <w:p>
            <w:r>
              <w:t>scripts/vault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clé restreinte + wrapper (legacy) / runners self-hosted (actuel)</w:t>
            </w:r>
          </w:p>
        </w:tc>
        <w:tc>
          <w:tcPr>
            <w:tcW w:type="dxa" w:w="2160"/>
          </w:tcPr>
          <w:p>
            <w:r>
              <w:t xml:space="preserve">rôle </w:t>
            </w:r>
            <w:r>
              <w:rPr>
                <w:rFonts w:ascii="Consolas" w:hAnsi="Consolas"/>
                <w:sz w:val="19"/>
              </w:rPr>
              <w:t>app_deploy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</w:tbl>
    <w:p>
      <w:pPr>
        <w:spacing w:after="80"/>
      </w:pPr>
    </w:p>
    <w:p>
      <w:pPr>
        <w:pStyle w:val="Heading2"/>
      </w:pPr>
      <w:r>
        <w:t>6.2 État de sécurité observé sur la VM de référence (écarts constatés)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Correctif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admin_cidr: ["0.0.0.0/0"]</w:t>
            </w:r>
            <w:r>
              <w:t xml:space="preserve"> dans </w:t>
            </w:r>
            <w:r>
              <w:rPr>
                <w:rFonts w:ascii="Consolas" w:hAnsi="Consolas"/>
                <w:sz w:val="19"/>
              </w:rPr>
              <w:t>all.yml</w:t>
            </w:r>
          </w:p>
        </w:tc>
        <w:tc>
          <w:tcPr>
            <w:tcW w:type="dxa" w:w="2160"/>
          </w:tcPr>
          <w:p>
            <w:r>
              <w:t>basic-auth seule (pas d'IP allowlist) — Prometheus/dashboard Traefik exposés au monde</w:t>
            </w:r>
          </w:p>
        </w:tc>
        <w:tc>
          <w:tcPr>
            <w:tcW w:type="dxa" w:w="2160"/>
          </w:tcPr>
          <w:p>
            <w:r>
              <w:t>restreindre à l'IP admin (voir 「Recommandations」)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 xml:space="preserve">SSH sur port 22 standard, </w:t>
            </w:r>
            <w:r>
              <w:rPr>
                <w:rFonts w:ascii="Consolas" w:hAnsi="Consolas"/>
                <w:sz w:val="19"/>
              </w:rPr>
              <w:t>StrictHostKeyChecking no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UserKnownHostsFile=/dev/null</w:t>
            </w:r>
            <w:r>
              <w:t xml:space="preserve"> dans ansible.cfg/all.yml</w:t>
            </w:r>
          </w:p>
        </w:tc>
        <w:tc>
          <w:tcPr>
            <w:tcW w:type="dxa" w:w="2160"/>
          </w:tcPr>
          <w:p>
            <w:r>
              <w:t>MITM possible lors des converges ; brute force SSH</w:t>
            </w:r>
          </w:p>
        </w:tc>
        <w:tc>
          <w:tcPr>
            <w:tcW w:type="dxa" w:w="2160"/>
          </w:tcPr>
          <w:p>
            <w:r>
              <w:t xml:space="preserve">(la VM est une machine fixe : figer les empreintes, restreindre </w:t>
            </w:r>
            <w:r>
              <w:rPr>
                <w:rFonts w:ascii="Consolas" w:hAnsi="Consolas"/>
                <w:sz w:val="19"/>
              </w:rPr>
              <w:t>admin_cidr</w:t>
            </w:r>
            <w:r>
              <w:t xml:space="preserve"> ; SSR port custom optionnel)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 xml:space="preserve">mot de passe admin Grafana réinitialisé </w:t>
            </w:r>
            <w:r>
              <w:rPr>
                <w:b/>
              </w:rPr>
              <w:t>dans l'UI</w:t>
            </w:r>
            <w:r>
              <w:t xml:space="preserve"> → l'API/vault ne le connaît plus (401)</w:t>
            </w:r>
          </w:p>
        </w:tc>
        <w:tc>
          <w:tcPr>
            <w:tcW w:type="dxa" w:w="2160"/>
          </w:tcPr>
          <w:p>
            <w:r>
              <w:t>perte du compte admin si l'UI ne répond plus ; tunnel de provisioning cassé</w:t>
            </w:r>
          </w:p>
        </w:tc>
        <w:tc>
          <w:tcPr>
            <w:tcW w:type="dxa" w:w="2160"/>
          </w:tcPr>
          <w:p>
            <w:r>
              <w:t xml:space="preserve">re-synchroniser le vault puis </w:t>
            </w:r>
            <w:r>
              <w:rPr>
                <w:rFonts w:ascii="Consolas" w:hAnsi="Consolas"/>
                <w:sz w:val="19"/>
              </w:rPr>
              <w:t>GF_SECURITY_ADMIN_PASSWORD</w:t>
            </w:r>
            <w:r>
              <w:t>, réunifier compte UI == vault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 xml:space="preserve">runner self-hostés </w:t>
            </w:r>
            <w:r>
              <w:rPr>
                <w:b/>
              </w:rPr>
              <w:t>non provisionnés par Ansible</w:t>
            </w:r>
            <w:r>
              <w:t xml:space="preserve"> (instances à la main : </w:t>
            </w:r>
            <w:r>
              <w:rPr>
                <w:rFonts w:ascii="Consolas" w:hAnsi="Consolas"/>
                <w:sz w:val="19"/>
              </w:rPr>
              <w:t>gh-runner</w:t>
            </w:r>
            <w:r>
              <w:t>, services systemd separés)</w:t>
            </w:r>
          </w:p>
        </w:tc>
        <w:tc>
          <w:tcPr>
            <w:tcW w:type="dxa" w:w="2160"/>
          </w:tcPr>
          <w:p>
            <w:r>
              <w:t>à la réinstall sur une autre machine, les runners manquent (pas « kif kif »)</w:t>
            </w:r>
          </w:p>
        </w:tc>
        <w:tc>
          <w:tcPr>
            <w:tcW w:type="dxa" w:w="2160"/>
          </w:tcPr>
          <w:p>
            <w:r>
              <w:t xml:space="preserve">créer un rôle </w:t>
            </w:r>
            <w:r>
              <w:rPr>
                <w:rFonts w:ascii="Consolas" w:hAnsi="Consolas"/>
                <w:sz w:val="19"/>
              </w:rPr>
              <w:t>github_runner</w:t>
            </w:r>
            <w:r>
              <w:t xml:space="preserve"> documenté (voir 「Recommandations」)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 xml:space="preserve">secret GitHub </w:t>
            </w:r>
            <w:r>
              <w:rPr>
                <w:rFonts w:ascii="Consolas" w:hAnsi="Consolas"/>
                <w:sz w:val="19"/>
              </w:rPr>
              <w:t>SSH_PRIVATE_KEY</w:t>
            </w:r>
            <w:r>
              <w:t xml:space="preserve"> + dossier </w:t>
            </w:r>
            <w:r>
              <w:rPr>
                <w:rFonts w:ascii="Consolas" w:hAnsi="Consolas"/>
                <w:sz w:val="19"/>
              </w:rPr>
              <w:t>/opt/deploy/.ssh-archive</w:t>
            </w:r>
            <w:r>
              <w:t xml:space="preserve"> </w:t>
            </w:r>
            <w:r>
              <w:rPr>
                <w:b/>
              </w:rPr>
              <w:t>inutilisés</w:t>
            </w:r>
            <w:r>
              <w:t xml:space="preserve"> (clé legacy retirée)</w:t>
            </w:r>
          </w:p>
        </w:tc>
        <w:tc>
          <w:tcPr>
            <w:tcW w:type="dxa" w:w="2160"/>
          </w:tcPr>
          <w:p>
            <w:r>
              <w:t>surface d'attaque inutile</w:t>
            </w:r>
          </w:p>
        </w:tc>
        <w:tc>
          <w:tcPr>
            <w:tcW w:type="dxa" w:w="2160"/>
          </w:tcPr>
          <w:p>
            <w:r>
              <w:t>purger secret + dossier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 xml:space="preserve">secret GitHub </w:t>
            </w:r>
            <w:r>
              <w:rPr>
                <w:rFonts w:ascii="Consolas" w:hAnsi="Consolas"/>
                <w:sz w:val="19"/>
              </w:rPr>
              <w:t>SECRET_KEY</w:t>
            </w:r>
            <w:r>
              <w:t xml:space="preserve"> du back = </w:t>
            </w:r>
            <w:r>
              <w:rPr>
                <w:b/>
              </w:rPr>
              <w:t>placeholder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xxxxx</w:t>
            </w:r>
            <w:r>
              <w:t xml:space="preserve"> ?) et clé Cloudinary </w:t>
            </w:r>
            <w:r>
              <w:rPr>
                <w:b/>
              </w:rPr>
              <w:t>exposée</w:t>
            </w:r>
            <w:r>
              <w:t xml:space="preserve"> dans le repo/ECR historique</w:t>
            </w:r>
          </w:p>
        </w:tc>
        <w:tc>
          <w:tcPr>
            <w:tcW w:type="dxa" w:w="2160"/>
          </w:tcPr>
          <w:p>
            <w:r>
              <w:t>données chiffrées à clef connue ; compte Cloudinary piratable</w:t>
            </w:r>
          </w:p>
        </w:tc>
        <w:tc>
          <w:tcPr>
            <w:tcW w:type="dxa" w:w="2160"/>
          </w:tcPr>
          <w:p>
            <w:r>
              <w:t>rotation + notifier l'auteur (voir 16.x checklist)</w:t>
            </w:r>
          </w:p>
        </w:tc>
      </w:tr>
      <w:tr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APP_HOST</w:t>
            </w:r>
            <w:r>
              <w:t xml:space="preserve"> </w:t>
            </w:r>
            <w:r>
              <w:rPr>
                <w:b/>
              </w:rPr>
              <w:t>codé en dur</w:t>
            </w:r>
            <w:r>
              <w:t xml:space="preserve"> dans chacun des </w:t>
            </w:r>
            <w:r>
              <w:rPr>
                <w:rFonts w:ascii="Consolas" w:hAnsi="Consolas"/>
                <w:sz w:val="19"/>
              </w:rPr>
              <w:t>ci.yml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todo.192.168.1.15.nip.io</w:t>
            </w:r>
            <w:r>
              <w:t>)</w:t>
            </w:r>
          </w:p>
        </w:tc>
        <w:tc>
          <w:tcPr>
            <w:tcW w:type="dxa" w:w="2160"/>
          </w:tcPr>
          <w:p>
            <w:r>
              <w:t>toute nouvelle instance doit éditer le workflow</w:t>
            </w:r>
          </w:p>
        </w:tc>
        <w:tc>
          <w:tcPr>
            <w:tcW w:type="dxa" w:w="2160"/>
          </w:tcPr>
          <w:p>
            <w:r>
              <w:t>passer par une variable GitHub (</w:t>
            </w:r>
            <w:r>
              <w:rPr>
                <w:rFonts w:ascii="Consolas" w:hAnsi="Consolas"/>
                <w:sz w:val="19"/>
              </w:rPr>
              <w:t>APP_HOST</w:t>
            </w:r>
            <w:r>
              <w:t>), fallback conservé</w:t>
            </w:r>
          </w:p>
        </w:tc>
      </w:tr>
      <w:tr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 xml:space="preserve">images publiques </w:t>
            </w:r>
            <w:r>
              <w:rPr>
                <w:rFonts w:ascii="Consolas" w:hAnsi="Consolas"/>
                <w:sz w:val="19"/>
              </w:rPr>
              <w:t>mamadou173diouf/todo_*</w:t>
            </w:r>
          </w:p>
        </w:tc>
        <w:tc>
          <w:tcPr>
            <w:tcW w:type="dxa" w:w="2160"/>
          </w:tcPr>
          <w:p>
            <w:r>
              <w:t>pull sans auth → risque d'exfiltration du code</w:t>
            </w:r>
          </w:p>
        </w:tc>
        <w:tc>
          <w:tcPr>
            <w:tcW w:type="dxa" w:w="2160"/>
          </w:tcPr>
          <w:p>
            <w:r>
              <w:t>les rendre privées (login Docker Hub au build) fait déjà ; niveau de sécurité réel faible → à auditer</w:t>
            </w:r>
          </w:p>
        </w:tc>
      </w:tr>
      <w:tr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logs.json</w:t>
            </w:r>
            <w:r>
              <w:t xml:space="preserve"> Grafana : variable </w:t>
            </w:r>
            <w:r>
              <w:rPr>
                <w:rFonts w:ascii="Consolas" w:hAnsi="Consolas"/>
                <w:sz w:val="19"/>
              </w:rPr>
              <w:t>server</w:t>
            </w:r>
            <w:r>
              <w:t>/</w:t>
            </w:r>
            <w:r>
              <w:rPr>
                <w:rFonts w:ascii="Consolas" w:hAnsi="Consolas"/>
                <w:sz w:val="19"/>
              </w:rPr>
              <w:t>env</w:t>
            </w:r>
            <w:r>
              <w:t xml:space="preserve"> avec </w:t>
            </w:r>
            <w:r>
              <w:rPr>
                <w:rFonts w:ascii="Consolas" w:hAnsi="Consolas"/>
                <w:sz w:val="19"/>
              </w:rPr>
              <w:t>allValue: ".*"</w:t>
            </w:r>
          </w:p>
        </w:tc>
        <w:tc>
          <w:tcPr>
            <w:tcW w:type="dxa" w:w="2160"/>
          </w:tcPr>
          <w:p>
            <w:r>
              <w:t>Loki rejette le matcher regex vide → dashboard « No data »</w:t>
            </w:r>
          </w:p>
        </w:tc>
        <w:tc>
          <w:tcPr>
            <w:tcW w:type="dxa" w:w="2160"/>
          </w:tcPr>
          <w:p>
            <w:r>
              <w:t xml:space="preserve">fait : </w:t>
            </w:r>
            <w:r>
              <w:rPr>
                <w:rFonts w:ascii="Consolas" w:hAnsi="Consolas"/>
                <w:sz w:val="19"/>
              </w:rPr>
              <w:t>.+</w:t>
            </w:r>
          </w:p>
        </w:tc>
      </w:tr>
      <w:tr>
        <w:tc>
          <w:tcPr>
            <w:tcW w:type="dxa" w:w="2160"/>
          </w:tcPr>
          <w:p>
            <w:r>
              <w:t>S10</w:t>
            </w:r>
          </w:p>
        </w:tc>
        <w:tc>
          <w:tcPr>
            <w:tcW w:type="dxa" w:w="2160"/>
          </w:tcPr>
          <w:p>
            <w:r>
              <w:t>accès console AWS : pas de MFA imposé</w:t>
            </w:r>
          </w:p>
        </w:tc>
        <w:tc>
          <w:tcPr>
            <w:tcW w:type="dxa" w:w="2160"/>
          </w:tcPr>
          <w:p>
            <w:r>
              <w:t>console AWS admin = total contrôle</w:t>
            </w:r>
          </w:p>
        </w:tc>
        <w:tc>
          <w:tcPr>
            <w:tcW w:type="dxa" w:w="2160"/>
          </w:tcPr>
          <w:p>
            <w:r>
              <w:t xml:space="preserve">activer MFA sur compte AWS + </w:t>
            </w:r>
            <w:r>
              <w:rPr>
                <w:rFonts w:ascii="Consolas" w:hAnsi="Consolas"/>
                <w:sz w:val="19"/>
              </w:rPr>
              <w:t>admin_cidr</w:t>
            </w:r>
          </w:p>
        </w:tc>
      </w:tr>
    </w:tbl>
    <w:p>
      <w:pPr>
        <w:spacing w:after="80"/>
      </w:pPr>
    </w:p>
    <w:p>
      <w:pPr>
        <w:pStyle w:val="Heading2"/>
      </w:pPr>
      <w:r>
        <w:t>6.3 📌 Recommandations (durcissements à appliquer pour un autre serveur)</w:t>
      </w:r>
    </w:p>
    <w:p>
      <w:pPr>
        <w:ind w:left="360" w:right="144"/>
      </w:pPr>
      <w:r>
        <w:t xml:space="preserve">Ces recommandations vont </w:t>
      </w:r>
      <w:r>
        <w:rPr>
          <w:b/>
        </w:rPr>
        <w:t>au-delà</w:t>
      </w:r>
      <w:r>
        <w:t xml:space="preserve"> de l'existant ; elles sont à intégrer dans le dépôt pour reproduire la config sur les autres machines.</w:t>
      </w:r>
    </w:p>
    <w:p>
      <w:pPr>
        <w:pStyle w:val="ListNumber"/>
      </w:pPr>
      <w:r>
        <w:rPr>
          <w:b/>
        </w:rPr>
        <w:t>Restreindre `admin_cidr`</w:t>
      </w:r>
      <w:r>
        <w:t xml:space="preserve"> (all.yml + </w:t>
      </w:r>
      <w:r>
        <w:rPr>
          <w:rFonts w:ascii="Consolas" w:hAnsi="Consolas"/>
          <w:sz w:val="19"/>
        </w:rPr>
        <w:t>dynamic.yml</w:t>
      </w:r>
      <w:r>
        <w:t xml:space="preserve"> + variables.tf) à la</w:t>
      </w:r>
    </w:p>
    <w:p>
      <w:r>
        <w:t xml:space="preserve">   liste des IP admin (jamais </w:t>
      </w:r>
      <w:r>
        <w:rPr>
          <w:rFonts w:ascii="Consolas" w:hAnsi="Consolas"/>
          <w:sz w:val="19"/>
        </w:rPr>
        <w:t>0.0.0.0/0</w:t>
      </w:r>
      <w:r>
        <w:t xml:space="preserve">). Avoir </w:t>
      </w:r>
      <w:r>
        <w:rPr>
          <w:rFonts w:ascii="Consolas" w:hAnsi="Consolas"/>
          <w:sz w:val="19"/>
        </w:rPr>
        <w:t>basic-auth</w:t>
      </w:r>
      <w:r>
        <w:t xml:space="preserve"> + </w:t>
      </w:r>
      <w:r>
        <w:rPr>
          <w:rFonts w:ascii="Consolas" w:hAnsi="Consolas"/>
          <w:sz w:val="19"/>
        </w:rPr>
        <w:t>ipAllowList</w:t>
      </w:r>
      <w:r>
        <w:t>.</w:t>
      </w:r>
    </w:p>
    <w:p>
      <w:pPr>
        <w:pStyle w:val="ListNumber"/>
      </w:pPr>
      <w:r>
        <w:rPr>
          <w:b/>
        </w:rPr>
        <w:t>SSH durci</w:t>
      </w:r>
      <w:r>
        <w:t xml:space="preserve"> : port custom (optionnel), </w:t>
      </w:r>
      <w:r>
        <w:rPr>
          <w:rFonts w:ascii="Consolas" w:hAnsi="Consolas"/>
          <w:sz w:val="19"/>
        </w:rPr>
        <w:t>PasswordAuthentication no</w:t>
      </w:r>
      <w:r>
        <w:t>,</w:t>
      </w:r>
    </w:p>
    <w:p>
      <w:r>
        <w:t xml:space="preserve">   empreintes figées dans </w:t>
      </w:r>
      <w:r>
        <w:rPr>
          <w:rFonts w:ascii="Consolas" w:hAnsi="Consolas"/>
          <w:sz w:val="19"/>
        </w:rPr>
        <w:t>known_hosts</w:t>
      </w:r>
      <w:r>
        <w:t>, clés uniquement.</w:t>
      </w:r>
    </w:p>
    <w:p>
      <w:pPr>
        <w:pStyle w:val="ListNumber"/>
      </w:pPr>
      <w:r>
        <w:rPr>
          <w:b/>
        </w:rPr>
        <w:t>Grafana re-synchronisé</w:t>
      </w:r>
      <w:r>
        <w:t xml:space="preserve"> : remettre le vault en unique créateur du</w:t>
      </w:r>
    </w:p>
    <w:p>
      <w:r>
        <w:t xml:space="preserve">   password, ne plus le changer dans l'UI (ou changer via API puis enregistrer</w:t>
      </w:r>
    </w:p>
    <w:p>
      <w:r>
        <w:t xml:space="preserve">   dans le vault).</w:t>
      </w:r>
    </w:p>
    <w:p>
      <w:pPr>
        <w:pStyle w:val="ListNumber"/>
      </w:pPr>
      <w:r>
        <w:rPr>
          <w:b/>
        </w:rPr>
        <w:t>Runner provisionnés par Ansible</w:t>
      </w:r>
      <w:r>
        <w:t xml:space="preserve"> : rôle Paquet </w:t>
      </w:r>
      <w:r>
        <w:rPr>
          <w:rFonts w:ascii="Consolas" w:hAnsi="Consolas"/>
          <w:sz w:val="19"/>
        </w:rPr>
        <w:t>github_runner</w:t>
      </w:r>
    </w:p>
    <w:p>
      <w:r>
        <w:t xml:space="preserve">   (user </w:t>
      </w:r>
      <w:r>
        <w:rPr>
          <w:rFonts w:ascii="Consolas" w:hAnsi="Consolas"/>
          <w:sz w:val="19"/>
        </w:rPr>
        <w:t>gh-runner</w:t>
      </w:r>
      <w:r>
        <w:t xml:space="preserve">, token, services systemd </w:t>
      </w:r>
      <w:r>
        <w:rPr>
          <w:rFonts w:ascii="Consolas" w:hAnsi="Consolas"/>
          <w:sz w:val="19"/>
        </w:rPr>
        <w:t>actions.runner.*</w:t>
      </w:r>
      <w:r>
        <w:t>) — présent</w:t>
      </w:r>
    </w:p>
    <w:p>
      <w:r>
        <w:t xml:space="preserve">   actuellement à la main sur la VM de référence.</w:t>
      </w:r>
    </w:p>
    <w:p>
      <w:pPr>
        <w:pStyle w:val="ListNumber"/>
      </w:pPr>
      <w:r>
        <w:rPr>
          <w:b/>
        </w:rPr>
        <w:t>Backups hors du dépôt</w:t>
      </w:r>
      <w:r>
        <w:t xml:space="preserve"> : rôles </w:t>
      </w:r>
      <w:r>
        <w:rPr>
          <w:rFonts w:ascii="Consolas" w:hAnsi="Consolas"/>
          <w:sz w:val="19"/>
        </w:rPr>
        <w:t>backup</w:t>
      </w:r>
      <w:r>
        <w:t xml:space="preserve"> (dumps </w:t>
      </w:r>
      <w:r>
        <w:rPr>
          <w:rFonts w:ascii="Consolas" w:hAnsi="Consolas"/>
          <w:sz w:val="19"/>
        </w:rPr>
        <w:t>todo_back</w:t>
      </w:r>
      <w:r>
        <w:t>, revers de</w:t>
      </w:r>
    </w:p>
    <w:p>
      <w:r>
        <w:t xml:space="preserve">   </w:t>
      </w:r>
      <w:r>
        <w:rPr>
          <w:rFonts w:ascii="Consolas" w:hAnsi="Consolas"/>
          <w:sz w:val="19"/>
        </w:rPr>
        <w:t>/opt/apps</w:t>
      </w:r>
      <w:r>
        <w:t xml:space="preserve"> + </w:t>
      </w:r>
      <w:r>
        <w:rPr>
          <w:rFonts w:ascii="Consolas" w:hAnsi="Consolas"/>
          <w:sz w:val="19"/>
        </w:rPr>
        <w:t>.env</w:t>
      </w:r>
      <w:r>
        <w:t>, S3 fsync) + alertes dessus (voir 14).</w:t>
      </w:r>
    </w:p>
    <w:p>
      <w:pPr>
        <w:pStyle w:val="ListNumber"/>
      </w:pPr>
      <w:r>
        <w:rPr>
          <w:b/>
        </w:rPr>
        <w:t>Rotation</w:t>
      </w:r>
      <w:r>
        <w:t xml:space="preserve"> : </w:t>
      </w:r>
      <w:r>
        <w:rPr>
          <w:rFonts w:ascii="Consolas" w:hAnsi="Consolas"/>
          <w:sz w:val="19"/>
        </w:rPr>
        <w:t>SECRET_KEY</w:t>
      </w:r>
      <w:r>
        <w:t xml:space="preserve"> déployée sur toutes les instances &amp;</w:t>
      </w:r>
    </w:p>
    <w:p>
      <w:r>
        <w:t xml:space="preserve">   Cloudinary (API key révélée) ; retirer l'ancienne clé du fichier.</w:t>
      </w:r>
    </w:p>
    <w:p>
      <w:pPr>
        <w:pStyle w:val="ListNumber"/>
      </w:pPr>
      <w:r>
        <w:rPr>
          <w:b/>
        </w:rPr>
        <w:t>Images privées</w:t>
      </w:r>
      <w:r>
        <w:t xml:space="preserve"> : passer les images </w:t>
      </w:r>
      <w:r>
        <w:rPr>
          <w:rFonts w:ascii="Consolas" w:hAnsi="Consolas"/>
          <w:sz w:val="19"/>
        </w:rPr>
        <w:t>todo_*</w:t>
      </w:r>
      <w:r>
        <w:t xml:space="preserve"> en privées sur Docker Hub</w:t>
      </w:r>
    </w:p>
    <w:p>
      <w:r>
        <w:t xml:space="preserve">   (S8).</w:t>
      </w:r>
    </w:p>
    <w:p>
      <w:pPr>
        <w:pStyle w:val="ListNumber"/>
      </w:pPr>
      <w:r>
        <w:rPr>
          <w:b/>
        </w:rPr>
        <w:t>Loki SOCKS</w:t>
      </w:r>
      <w:r>
        <w:t xml:space="preserve"> : </w:t>
      </w:r>
      <w:r>
        <w:rPr>
          <w:rFonts w:ascii="Consolas" w:hAnsi="Consolas"/>
          <w:sz w:val="19"/>
        </w:rPr>
        <w:t>auth_enabled</w:t>
      </w:r>
      <w:r>
        <w:t xml:space="preserve"> réel ou binding </w:t>
      </w:r>
      <w:r>
        <w:rPr>
          <w:rFonts w:ascii="Consolas" w:hAnsi="Consolas"/>
          <w:sz w:val="19"/>
        </w:rPr>
        <w:t>127.0.0.1</w:t>
      </w:r>
      <w:r>
        <w:t xml:space="preserve"> si jamais</w:t>
      </w:r>
    </w:p>
    <w:p>
      <w:r>
        <w:t xml:space="preserve">   exposé (rester sur </w:t>
      </w:r>
      <w:r>
        <w:rPr>
          <w:rFonts w:ascii="Consolas" w:hAnsi="Consolas"/>
          <w:sz w:val="19"/>
        </w:rPr>
        <w:t>monitoring</w:t>
      </w:r>
      <w:r>
        <w:t xml:space="preserve"> interne).</w:t>
      </w:r>
    </w:p>
    <w:p>
      <w:pPr>
        <w:pStyle w:val="ListNumber"/>
      </w:pPr>
      <w:r>
        <w:rPr>
          <w:b/>
        </w:rPr>
        <w:t>MFA AWS</w:t>
      </w:r>
      <w:r>
        <w:t xml:space="preserve"> + réduction des droits de l'utilisateur de déploiement.</w:t>
      </w:r>
    </w:p>
    <w:p>
      <w:pPr>
        <w:pStyle w:val="ListNumber"/>
      </w:pPr>
      <w:r>
        <w:rPr>
          <w:b/>
        </w:rPr>
        <w:t>Régulariser le `.env` du back</w:t>
      </w:r>
      <w:r>
        <w:t xml:space="preserve"> : garantir un fichier de référence du</w:t>
      </w:r>
    </w:p>
    <w:p>
      <w:r>
        <w:t xml:space="preserve">   </w:t>
      </w:r>
      <w:r>
        <w:rPr>
          <w:rFonts w:ascii="Consolas" w:hAnsi="Consolas"/>
          <w:sz w:val="19"/>
        </w:rPr>
        <w:t>.env</w:t>
      </w:r>
      <w:r>
        <w:t xml:space="preserve"> unique généré par le CI, sans duplicata hors dépôt.</w:t>
      </w:r>
    </w:p>
    <w:p>
      <w:r>
        <w:br w:type="page"/>
      </w:r>
    </w:p>
    <w:p>
      <w:pPr>
        <w:pStyle w:val="Heading1"/>
      </w:pPr>
      <w:r>
        <w:t>7. Dépendances et versions</w:t>
      </w:r>
    </w:p>
    <w:p>
      <w:pPr>
        <w:pStyle w:val="Heading2"/>
      </w:pPr>
      <w:r>
        <w:t>7.1 Outils (poste admin / machine de contrôle)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Outil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 imposée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Terraform</w:t>
            </w:r>
          </w:p>
        </w:tc>
        <w:tc>
          <w:tcPr>
            <w:tcW w:type="dxa" w:w="2160"/>
          </w:tcPr>
          <w:p>
            <w:r>
              <w:t>≥ 1.9.0 (avd. lock incluse)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versions.tf</w:t>
            </w:r>
          </w:p>
        </w:tc>
        <w:tc>
          <w:tcPr>
            <w:tcW w:type="dxa" w:w="2160"/>
          </w:tcPr>
          <w:p>
            <w:r>
              <w:t>5.1.1</w:t>
            </w:r>
          </w:p>
        </w:tc>
      </w:tr>
      <w:tr>
        <w:tc>
          <w:tcPr>
            <w:tcW w:type="dxa" w:w="2160"/>
          </w:tcPr>
          <w:p>
            <w:r>
              <w:t>Provider AWS</w:t>
            </w:r>
          </w:p>
        </w:tc>
        <w:tc>
          <w:tcPr>
            <w:tcW w:type="dxa" w:w="2160"/>
          </w:tcPr>
          <w:p>
            <w:r>
              <w:t xml:space="preserve">~&gt; 5.0 (lock </w:t>
            </w:r>
            <w:r>
              <w:rPr>
                <w:rFonts w:ascii="Consolas" w:hAnsi="Consolas"/>
                <w:sz w:val="19"/>
              </w:rPr>
              <w:t>terraform/.terraform.lock.hcl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versions.tf</w:t>
            </w:r>
          </w:p>
        </w:tc>
        <w:tc>
          <w:tcPr>
            <w:tcW w:type="dxa" w:w="2160"/>
          </w:tcPr>
          <w:p>
            <w:r>
              <w:t>5.1.1</w:t>
            </w:r>
          </w:p>
        </w:tc>
      </w:tr>
      <w:tr>
        <w:tc>
          <w:tcPr>
            <w:tcW w:type="dxa" w:w="2160"/>
          </w:tcPr>
          <w:p>
            <w:r>
              <w:t>Ansible</w:t>
            </w:r>
          </w:p>
        </w:tc>
        <w:tc>
          <w:tcPr>
            <w:tcW w:type="dxa" w:w="2160"/>
          </w:tcPr>
          <w:p>
            <w:r>
              <w:t xml:space="preserve">core ≥ 2.15 + collections </w:t>
            </w:r>
            <w:r>
              <w:rPr>
                <w:rFonts w:ascii="Consolas" w:hAnsi="Consolas"/>
                <w:sz w:val="19"/>
              </w:rPr>
              <w:t>community.docker ≥ 3.4.0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community.general ≥ 8.0.0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requirements.yml</w:t>
            </w:r>
          </w:p>
        </w:tc>
        <w:tc>
          <w:tcPr>
            <w:tcW w:type="dxa" w:w="2160"/>
          </w:tcPr>
          <w:p>
            <w:r>
              <w:t>5.4.2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 xml:space="preserve">3.x (interpréteur cible </w:t>
            </w:r>
            <w:r>
              <w:rPr>
                <w:rFonts w:ascii="Consolas" w:hAnsi="Consolas"/>
                <w:sz w:val="19"/>
              </w:rPr>
              <w:t>/usr/bin/python3</w:t>
            </w:r>
            <w:r>
              <w:t>)</w:t>
            </w:r>
          </w:p>
        </w:tc>
        <w:tc>
          <w:tcPr>
            <w:tcW w:type="dxa" w:w="2160"/>
          </w:tcPr>
          <w:p>
            <w:r>
              <w:t>ansible.cfg</w:t>
            </w:r>
          </w:p>
        </w:tc>
        <w:tc>
          <w:tcPr>
            <w:tcW w:type="dxa" w:w="2160"/>
          </w:tcPr>
          <w:p>
            <w:r>
              <w:t>5.4.1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Le </w:t>
      </w:r>
      <w:r>
        <w:rPr>
          <w:b/>
        </w:rPr>
        <w:t>fichier de lock Terraform</w:t>
      </w:r>
      <w:r>
        <w:t xml:space="preserve"> (</w:t>
      </w:r>
      <w:r>
        <w:rPr>
          <w:rFonts w:ascii="Consolas" w:hAnsi="Consolas"/>
          <w:sz w:val="19"/>
        </w:rPr>
        <w:t>terraform/.terraform.lock.hcl</w:t>
      </w:r>
      <w:r>
        <w:t>) est</w:t>
      </w:r>
    </w:p>
    <w:p>
      <w:r>
        <w:t xml:space="preserve">  commité et garantit la reproduction exacte des providers.</w:t>
      </w:r>
    </w:p>
    <w:p>
      <w:pPr>
        <w:pStyle w:val="ListBullet"/>
      </w:pPr>
      <w:r>
        <w:t xml:space="preserve">Collections Ansible : </w:t>
      </w:r>
      <w:r>
        <w:rPr>
          <w:rFonts w:ascii="Consolas" w:hAnsi="Consolas"/>
          <w:sz w:val="19"/>
        </w:rPr>
        <w:t>ansible-galaxy collection install -r ansible/requirements.yml</w:t>
      </w:r>
      <w:r>
        <w:t>.</w:t>
      </w:r>
    </w:p>
    <w:p>
      <w:pPr>
        <w:pStyle w:val="Heading2"/>
      </w:pPr>
      <w:r>
        <w:t>7.2 Versions épinglées des images du monitoring (all.yml)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Usée par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traefik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v3.7.13</w:t>
            </w:r>
          </w:p>
        </w:tc>
        <w:tc>
          <w:tcPr>
            <w:tcW w:type="dxa" w:w="2880"/>
          </w:tcPr>
          <w:p>
            <w:r>
              <w:t>5.6.3</w:t>
            </w:r>
          </w:p>
        </w:tc>
      </w:tr>
      <w:tr>
        <w:tc>
          <w:tcPr>
            <w:tcW w:type="dxa" w:w="2880"/>
          </w:tcPr>
          <w:p>
            <w:r>
              <w:t>prom/node-exporter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v1.8.2</w:t>
            </w:r>
          </w:p>
        </w:tc>
        <w:tc>
          <w:tcPr>
            <w:tcW w:type="dxa" w:w="2880"/>
          </w:tcPr>
          <w:p>
            <w:r>
              <w:t>5.6.4</w:t>
            </w:r>
          </w:p>
        </w:tc>
      </w:tr>
      <w:tr>
        <w:tc>
          <w:tcPr>
            <w:tcW w:type="dxa" w:w="2880"/>
          </w:tcPr>
          <w:p>
            <w:r>
              <w:t>ghcr.io/google/cadvisor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v0.60.5</w:t>
            </w:r>
          </w:p>
        </w:tc>
        <w:tc>
          <w:tcPr>
            <w:tcW w:type="dxa" w:w="2880"/>
          </w:tcPr>
          <w:p>
            <w:r>
              <w:t>5.6.5</w:t>
            </w:r>
          </w:p>
        </w:tc>
      </w:tr>
      <w:tr>
        <w:tc>
          <w:tcPr>
            <w:tcW w:type="dxa" w:w="2880"/>
          </w:tcPr>
          <w:p>
            <w:r>
              <w:t>prom/prometheus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v2.54.1</w:t>
            </w:r>
          </w:p>
        </w:tc>
        <w:tc>
          <w:tcPr>
            <w:tcW w:type="dxa" w:w="2880"/>
          </w:tcPr>
          <w:p>
            <w:r>
              <w:t>5.6.6</w:t>
            </w:r>
          </w:p>
        </w:tc>
      </w:tr>
      <w:tr>
        <w:tc>
          <w:tcPr>
            <w:tcW w:type="dxa" w:w="2880"/>
          </w:tcPr>
          <w:p>
            <w:r>
              <w:t>grafana/loki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3.2.2</w:t>
            </w:r>
          </w:p>
        </w:tc>
        <w:tc>
          <w:tcPr>
            <w:tcW w:type="dxa" w:w="2880"/>
          </w:tcPr>
          <w:p>
            <w:r>
              <w:t>5.6.7</w:t>
            </w:r>
          </w:p>
        </w:tc>
      </w:tr>
      <w:tr>
        <w:tc>
          <w:tcPr>
            <w:tcW w:type="dxa" w:w="2880"/>
          </w:tcPr>
          <w:p>
            <w:r>
              <w:t>grafana/alloy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v1.3.1</w:t>
            </w:r>
          </w:p>
        </w:tc>
        <w:tc>
          <w:tcPr>
            <w:tcW w:type="dxa" w:w="2880"/>
          </w:tcPr>
          <w:p>
            <w:r>
              <w:t>5.6.8</w:t>
            </w:r>
          </w:p>
        </w:tc>
      </w:tr>
      <w:tr>
        <w:tc>
          <w:tcPr>
            <w:tcW w:type="dxa" w:w="2880"/>
          </w:tcPr>
          <w:p>
            <w:r>
              <w:t>grafana/grafana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11.2.2</w:t>
            </w:r>
          </w:p>
        </w:tc>
        <w:tc>
          <w:tcPr>
            <w:tcW w:type="dxa" w:w="2880"/>
          </w:tcPr>
          <w:p>
            <w:r>
              <w:t>5.6.9</w:t>
            </w:r>
          </w:p>
        </w:tc>
      </w:tr>
      <w:tr>
        <w:tc>
          <w:tcPr>
            <w:tcW w:type="dxa" w:w="2880"/>
          </w:tcPr>
          <w:p>
            <w:r>
              <w:t>aquasec/trivy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0.57.1</w:t>
            </w:r>
          </w:p>
        </w:tc>
        <w:tc>
          <w:tcPr>
            <w:tcW w:type="dxa" w:w="2880"/>
          </w:tcPr>
          <w:p>
            <w:r>
              <w:t>5.6.12</w:t>
            </w:r>
          </w:p>
        </w:tc>
      </w:tr>
      <w:tr>
        <w:tc>
          <w:tcPr>
            <w:tcW w:type="dxa" w:w="2880"/>
          </w:tcPr>
          <w:p>
            <w:r>
              <w:t>traefik/whoami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v1.10.1</w:t>
            </w:r>
          </w:p>
        </w:tc>
        <w:tc>
          <w:tcPr>
            <w:tcW w:type="dxa" w:w="2880"/>
          </w:tcPr>
          <w:p>
            <w:r>
              <w:t>5.6.3</w:t>
            </w:r>
          </w:p>
        </w:tc>
      </w:tr>
      <w:tr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lts-community</w:t>
            </w:r>
          </w:p>
        </w:tc>
        <w:tc>
          <w:tcPr>
            <w:tcW w:type="dxa" w:w="2880"/>
          </w:tcPr>
          <w:p>
            <w:r>
              <w:t>5.6.10</w:t>
            </w:r>
          </w:p>
        </w:tc>
      </w:tr>
      <w:tr>
        <w:tc>
          <w:tcPr>
            <w:tcW w:type="dxa" w:w="2880"/>
          </w:tcPr>
          <w:p>
            <w:r>
              <w:t>postgres (sonar)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16-alpine</w:t>
            </w:r>
          </w:p>
        </w:tc>
        <w:tc>
          <w:tcPr>
            <w:tcW w:type="dxa" w:w="2880"/>
          </w:tcPr>
          <w:p>
            <w:r>
              <w:t>5.6.10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⚠️ Les hashes de versions sont </w:t>
      </w:r>
      <w:r>
        <w:rPr>
          <w:b/>
        </w:rPr>
        <w:t>épinglés par tag immutable/digest</w:t>
      </w:r>
      <w:r>
        <w:t xml:space="preserve"> — ne</w:t>
      </w:r>
    </w:p>
    <w:p>
      <w:r>
        <w:t xml:space="preserve">  jamais utiliser </w:t>
      </w:r>
      <w:r>
        <w:rPr>
          <w:rFonts w:ascii="Consolas" w:hAnsi="Consolas"/>
          <w:sz w:val="19"/>
        </w:rPr>
        <w:t>latest</w:t>
      </w:r>
      <w:r>
        <w:t xml:space="preserve">. Planifier une montée de version </w:t>
      </w:r>
      <w:r>
        <w:rPr>
          <w:b/>
        </w:rPr>
        <w:t>contrôlée</w:t>
      </w:r>
    </w:p>
    <w:p>
      <w:r>
        <w:t xml:space="preserve">  (voir 13 « politique de mise à jour ») avec test en dev d'abord.</w:t>
      </w:r>
    </w:p>
    <w:p>
      <w:pPr>
        <w:pStyle w:val="Heading2"/>
      </w:pPr>
      <w:r>
        <w:t>7.3 Versions des services applicatifs (VM de référence)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Version/image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Granularité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Docker CE</w:t>
            </w:r>
          </w:p>
        </w:tc>
        <w:tc>
          <w:tcPr>
            <w:tcW w:type="dxa" w:w="2880"/>
          </w:tcPr>
          <w:p>
            <w:r>
              <w:t>paquet stable (docker-ce/cli/containerd/bin)</w:t>
            </w:r>
          </w:p>
        </w:tc>
        <w:tc>
          <w:tcPr>
            <w:tcW w:type="dxa" w:w="2880"/>
          </w:tcPr>
          <w:p>
            <w:r>
              <w:t>APT</w:t>
            </w:r>
          </w:p>
        </w:tc>
      </w:tr>
      <w:tr>
        <w:tc>
          <w:tcPr>
            <w:tcW w:type="dxa" w:w="2880"/>
          </w:tcPr>
          <w:p>
            <w:r>
              <w:t>UFW, fail2ban, unattended-upgrades</w:t>
            </w:r>
          </w:p>
        </w:tc>
        <w:tc>
          <w:tcPr>
            <w:tcW w:type="dxa" w:w="2880"/>
          </w:tcPr>
          <w:p>
            <w:r>
              <w:t>paquets Ubuntu</w:t>
            </w:r>
          </w:p>
        </w:tc>
        <w:tc>
          <w:tcPr>
            <w:tcW w:type="dxa" w:w="2880"/>
          </w:tcPr>
          <w:p>
            <w:r>
              <w:t>APT</w:t>
            </w:r>
          </w:p>
        </w:tc>
      </w:tr>
      <w:tr>
        <w:tc>
          <w:tcPr>
            <w:tcW w:type="dxa" w:w="2880"/>
          </w:tcPr>
          <w:p>
            <w:r>
              <w:t>Ubuntu</w:t>
            </w:r>
          </w:p>
        </w:tc>
        <w:tc>
          <w:tcPr>
            <w:tcW w:type="dxa" w:w="2880"/>
          </w:tcPr>
          <w:p>
            <w:r>
              <w:t>22.04 LTS (AMI Canonical)</w:t>
            </w:r>
          </w:p>
        </w:tc>
        <w:tc>
          <w:tcPr>
            <w:tcW w:type="dxa" w:w="2880"/>
          </w:tcPr>
          <w:p>
            <w:r>
              <w:t>data source AMI</w:t>
            </w:r>
          </w:p>
        </w:tc>
      </w:tr>
      <w:tr>
        <w:tc>
          <w:tcPr>
            <w:tcW w:type="dxa" w:w="2880"/>
          </w:tcPr>
          <w:p>
            <w:r>
              <w:t>back API</w:t>
            </w:r>
          </w:p>
        </w:tc>
        <w:tc>
          <w:tcPr>
            <w:tcW w:type="dxa" w:w="2880"/>
          </w:tcPr>
          <w:p>
            <w:r>
              <w:t xml:space="preserve">image </w:t>
            </w:r>
            <w:r>
              <w:rPr>
                <w:rFonts w:ascii="Consolas" w:hAnsi="Consolas"/>
                <w:sz w:val="19"/>
              </w:rPr>
              <w:t>mamadou173diouf/todo_back</w:t>
            </w:r>
            <w:r>
              <w:t xml:space="preserve"> tag </w:t>
            </w:r>
            <w:r>
              <w:rPr>
                <w:rFonts w:ascii="Consolas" w:hAnsi="Consolas"/>
                <w:sz w:val="19"/>
              </w:rPr>
              <w:t>sha-&lt;sha&gt;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</w:tr>
      <w:tr>
        <w:tc>
          <w:tcPr>
            <w:tcW w:type="dxa" w:w="2880"/>
          </w:tcPr>
          <w:p>
            <w:r>
              <w:t>front</w:t>
            </w:r>
          </w:p>
        </w:tc>
        <w:tc>
          <w:tcPr>
            <w:tcW w:type="dxa" w:w="2880"/>
          </w:tcPr>
          <w:p>
            <w:r>
              <w:t xml:space="preserve">image </w:t>
            </w:r>
            <w:r>
              <w:rPr>
                <w:rFonts w:ascii="Consolas" w:hAnsi="Consolas"/>
                <w:sz w:val="19"/>
              </w:rPr>
              <w:t>mamadou173diouf/todo_front</w:t>
            </w:r>
            <w:r>
              <w:t xml:space="preserve"> tag </w:t>
            </w:r>
            <w:r>
              <w:rPr>
                <w:rFonts w:ascii="Consolas" w:hAnsi="Consolas"/>
                <w:sz w:val="19"/>
              </w:rPr>
              <w:t>sha-&lt;sha&gt;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</w:tr>
      <w:tr>
        <w:tc>
          <w:tcPr>
            <w:tcW w:type="dxa" w:w="2880"/>
          </w:tcPr>
          <w:p>
            <w:r>
              <w:t>postgres (app)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postgres:16-alpine</w:t>
            </w:r>
          </w:p>
        </w:tc>
        <w:tc>
          <w:tcPr>
            <w:tcW w:type="dxa" w:w="2880"/>
          </w:tcPr>
          <w:p>
            <w:r>
              <w:t>compose app</w:t>
            </w:r>
          </w:p>
        </w:tc>
      </w:tr>
    </w:tbl>
    <w:p>
      <w:pPr>
        <w:spacing w:after="80"/>
      </w:pPr>
    </w:p>
    <w:p>
      <w:pPr>
        <w:pStyle w:val="Heading2"/>
      </w:pPr>
      <w:r>
        <w:t>7.4 📌 Recommandations</w:t>
      </w:r>
    </w:p>
    <w:p>
      <w:pPr>
        <w:pStyle w:val="ListBullet"/>
      </w:pPr>
      <w:r>
        <w:t xml:space="preserve">Tooling, </w:t>
      </w:r>
      <w:r>
        <w:rPr>
          <w:b/>
        </w:rPr>
        <w:t>Dockerfile</w:t>
      </w:r>
      <w:r>
        <w:t xml:space="preserve"> des apps : suivre les motifs du chapitre 11 ;</w:t>
      </w:r>
    </w:p>
    <w:p>
      <w:r>
        <w:t xml:space="preserve">  épinglage par digest dans les rôles (</w:t>
      </w:r>
      <w:r>
        <w:rPr>
          <w:rFonts w:ascii="Consolas" w:hAnsi="Consolas"/>
          <w:sz w:val="19"/>
        </w:rPr>
        <w:t>@sha256:...</w:t>
      </w:r>
      <w:r>
        <w:t>).</w:t>
      </w:r>
    </w:p>
    <w:p>
      <w:pPr>
        <w:pStyle w:val="ListBullet"/>
      </w:pPr>
      <w:r>
        <w:t xml:space="preserve">Mettre en place un </w:t>
      </w:r>
      <w:r>
        <w:rPr>
          <w:b/>
        </w:rPr>
        <w:t>gardien de dépendances</w:t>
      </w:r>
      <w:r>
        <w:t xml:space="preserve"> (renovate/dependabot) sur le</w:t>
      </w:r>
    </w:p>
    <w:p>
      <w:r>
        <w:t xml:space="preserve">  dépôt infra + les repos apps.</w:t>
      </w:r>
    </w:p>
    <w:p>
      <w:r>
        <w:br w:type="page"/>
      </w:r>
    </w:p>
    <w:p>
      <w:pPr>
        <w:pStyle w:val="Heading1"/>
      </w:pPr>
      <w:r>
        <w:t>8. Déploiement (de zéro et itératif)</w:t>
      </w:r>
    </w:p>
    <w:p>
      <w:pPr>
        <w:pStyle w:val="Heading2"/>
      </w:pPr>
      <w:r>
        <w:t>8.1 Workflow « un serveur propre »</w:t>
      </w:r>
    </w:p>
    <w:p>
      <w:r>
        <w:t>Rappel rapide (le détail est dans 4 et 5) :</w:t>
      </w:r>
    </w:p>
    <w:p>
      <w:pPr>
        <w:pStyle w:val="CodeBlock"/>
      </w:pPr>
      <w:r>
        <w:t>0. Prérecuis : AWS credentials, knowles TF state (5.1.3), clés SSH</w:t>
      </w:r>
    </w:p>
    <w:p>
      <w:pPr>
        <w:pStyle w:val="CodeBlock"/>
      </w:pPr>
      <w:r>
        <w:t>1. terraform workspace new dev &amp;&amp; terraform apply -var-file=dev.tfvars</w:t>
      </w:r>
    </w:p>
    <w:p>
      <w:pPr>
        <w:pStyle w:val="CodeBlock"/>
      </w:pPr>
      <w:r>
        <w:t>2. make inventory ENV=dev            → génère ansible/inventories/dev/hosts.ini</w:t>
      </w:r>
    </w:p>
    <w:p>
      <w:pPr>
        <w:pStyle w:val="CodeBlock"/>
      </w:pPr>
      <w:r>
        <w:t>3. make configure ENV=dev            → ansible-playbook site.yml (demande vault-pass)</w:t>
      </w:r>
    </w:p>
    <w:p>
      <w:pPr>
        <w:pStyle w:val="CodeBlock"/>
      </w:pPr>
      <w:r>
        <w:t xml:space="preserve">   # ou mode VPS : renseigner hosts.ini à la main puis même commande</w:t>
      </w:r>
    </w:p>
    <w:p>
      <w:pPr>
        <w:pStyle w:val="CodeBlock"/>
      </w:pPr>
      <w:r>
        <w:t>4. make verify ENV=dev               → vérif de l'ensemble</w:t>
      </w:r>
    </w:p>
    <w:p>
      <w:pPr>
        <w:pStyle w:val="CodeBlock"/>
      </w:pPr>
      <w:r>
        <w:t>5. discovery manuelle : https://grafana.&lt;ip&gt;.nip.io …</w:t>
      </w:r>
    </w:p>
    <w:p>
      <w:r>
        <w:t xml:space="preserve">Sur la </w:t>
      </w:r>
      <w:r>
        <w:rPr>
          <w:b/>
        </w:rPr>
        <w:t>VM existante</w:t>
      </w:r>
      <w:r>
        <w:t xml:space="preserve"> : passer l'inventaire en mode VPS avec </w:t>
      </w:r>
      <w:r>
        <w:rPr>
          <w:rFonts w:ascii="Consolas" w:hAnsi="Consolas"/>
          <w:sz w:val="19"/>
        </w:rPr>
        <w:t>public_ip</w:t>
      </w:r>
      <w:r>
        <w:t>,</w:t>
      </w:r>
    </w:p>
    <w:p>
      <w:r>
        <w:rPr>
          <w:rFonts w:ascii="Consolas" w:hAnsi="Consolas"/>
          <w:sz w:val="19"/>
        </w:rPr>
        <w:t>server_name</w:t>
      </w:r>
      <w:r>
        <w:t xml:space="preserve">, </w:t>
      </w:r>
      <w:r>
        <w:rPr>
          <w:rFonts w:ascii="Consolas" w:hAnsi="Consolas"/>
          <w:sz w:val="19"/>
        </w:rPr>
        <w:t>app_deploy_user=papa</w:t>
      </w:r>
      <w:r>
        <w:t xml:space="preserve">, puis rejouer </w:t>
      </w:r>
      <w:r>
        <w:rPr>
          <w:rFonts w:ascii="Consolas" w:hAnsi="Consolas"/>
          <w:sz w:val="19"/>
        </w:rPr>
        <w:t>make configure ENV=dev</w:t>
      </w:r>
    </w:p>
    <w:p>
      <w:r>
        <w:t xml:space="preserve">(vaut aussi </w:t>
      </w:r>
      <w:r>
        <w:rPr>
          <w:rFonts w:ascii="Consolas" w:hAnsi="Consolas"/>
          <w:sz w:val="19"/>
        </w:rPr>
        <w:t>-i inventories/dev/hosts.ini</w:t>
      </w:r>
      <w:r>
        <w:t>).</w:t>
      </w:r>
    </w:p>
    <w:p>
      <w:pPr>
        <w:pStyle w:val="Heading2"/>
      </w:pPr>
      <w:r>
        <w:t>8.2 Secrets : Ansible Vault</w:t>
      </w:r>
    </w:p>
    <w:p>
      <w:pPr>
        <w:pStyle w:val="ListBullet"/>
      </w:pPr>
      <w:r>
        <w:t xml:space="preserve">Fichier cible : </w:t>
      </w:r>
      <w:r>
        <w:rPr>
          <w:rFonts w:ascii="Consolas" w:hAnsi="Consolas"/>
          <w:sz w:val="19"/>
        </w:rPr>
        <w:t>ansible/group_vars/vault.yml</w:t>
      </w:r>
      <w:r>
        <w:t xml:space="preserve"> (déclaré dans site.yml via</w:t>
      </w:r>
    </w:p>
    <w:p>
      <w:r>
        <w:t xml:space="preserve">  </w:t>
      </w:r>
      <w:r>
        <w:rPr>
          <w:rFonts w:ascii="Consolas" w:hAnsi="Consolas"/>
          <w:sz w:val="19"/>
        </w:rPr>
        <w:t>include_vars</w:t>
      </w:r>
      <w:r>
        <w:t xml:space="preserve"> avec </w:t>
      </w:r>
      <w:r>
        <w:rPr>
          <w:rFonts w:ascii="Consolas" w:hAnsi="Consolas"/>
          <w:sz w:val="19"/>
        </w:rPr>
        <w:t>decrypt: auto</w:t>
      </w:r>
      <w:r>
        <w:t>).</w:t>
      </w:r>
    </w:p>
    <w:p>
      <w:pPr>
        <w:pStyle w:val="ListBullet"/>
      </w:pPr>
      <w:r>
        <w:t xml:space="preserve">Gabarit : </w:t>
      </w:r>
      <w:r>
        <w:rPr>
          <w:rFonts w:ascii="Consolas" w:hAnsi="Consolas"/>
          <w:sz w:val="19"/>
        </w:rPr>
        <w:t>ansible/group_vars/vault.yml.example</w:t>
      </w:r>
      <w:r>
        <w:t xml:space="preserve"> (voir 5.4.6).</w:t>
      </w:r>
    </w:p>
    <w:p>
      <w:pPr>
        <w:pStyle w:val="ListBullet"/>
      </w:pPr>
      <w:r>
        <w:t>Création / édition :</w:t>
      </w:r>
    </w:p>
    <w:p>
      <w:pPr>
        <w:pStyle w:val="CodeBlock"/>
      </w:pPr>
      <w:r>
        <w:t xml:space="preserve">  ansible-vault create ansible/group_vars/vault.yml      # mot de passe à renseigner</w:t>
      </w:r>
    </w:p>
    <w:p>
      <w:pPr>
        <w:pStyle w:val="CodeBlock"/>
      </w:pPr>
      <w:r>
        <w:t xml:space="preserve">  ansible-vault edit  ansible/group_vars/vault.yml</w:t>
      </w:r>
    </w:p>
    <w:p>
      <w:pPr>
        <w:pStyle w:val="ListBullet"/>
      </w:pPr>
      <w:r>
        <w:t xml:space="preserve">Exécution : </w:t>
      </w:r>
      <w:r>
        <w:rPr>
          <w:rFonts w:ascii="Consolas" w:hAnsi="Consolas"/>
          <w:sz w:val="19"/>
        </w:rPr>
        <w:t>make configure</w:t>
      </w:r>
      <w:r>
        <w:t xml:space="preserve"> propose </w:t>
      </w:r>
      <w:r>
        <w:rPr>
          <w:rFonts w:ascii="Consolas" w:hAnsi="Consolas"/>
          <w:sz w:val="19"/>
        </w:rPr>
        <w:t>--ask-vault-pass</w:t>
      </w:r>
      <w:r>
        <w:t>.</w:t>
      </w:r>
    </w:p>
    <w:p>
      <w:r>
        <w:rPr>
          <w:b/>
        </w:rPr>
        <w:t>Problème de pass phrase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--ask-vault-pass</w:t>
      </w:r>
      <w:r>
        <w:t xml:space="preserve"> (interactif) ou</w:t>
      </w:r>
    </w:p>
    <w:p>
      <w:r>
        <w:t xml:space="preserve">  </w:t>
      </w:r>
      <w:r>
        <w:rPr>
          <w:rFonts w:ascii="Consolas" w:hAnsi="Consolas"/>
          <w:sz w:val="19"/>
        </w:rPr>
        <w:t>ANSIBLE_VAULT_PASSWORD_FILE=/path/.vault-pass</w:t>
      </w:r>
      <w:r>
        <w:t xml:space="preserve"> + </w:t>
      </w:r>
      <w:r>
        <w:rPr>
          <w:rFonts w:ascii="Consolas" w:hAnsi="Consolas"/>
          <w:sz w:val="19"/>
        </w:rPr>
        <w:t>make configure VAULT_ARGS="--vault-password-file .vault-pass"</w:t>
      </w:r>
      <w:r>
        <w:t xml:space="preserve"> (CI).</w:t>
      </w:r>
    </w:p>
    <w:p>
      <w:pPr>
        <w:ind w:left="360" w:right="144"/>
      </w:pPr>
      <w:r>
        <w:t xml:space="preserve">⚠️ Si le vault est </w:t>
      </w:r>
      <w:r>
        <w:rPr>
          <w:b/>
        </w:rPr>
        <w:t>corrompu ou perdu</w:t>
      </w:r>
      <w:r>
        <w:t xml:space="preserve"> : seule une sauvegarde chiffrée du fichier le récupère. Ne jamais committer la pass phrase.</w:t>
      </w:r>
    </w:p>
    <w:p>
      <w:pPr>
        <w:pStyle w:val="Heading2"/>
      </w:pPr>
      <w:r>
        <w:t>8.3 Déploiement itératif (change management)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Particularité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Changer une variable</w:t>
            </w:r>
          </w:p>
        </w:tc>
        <w:tc>
          <w:tcPr>
            <w:tcW w:type="dxa" w:w="2880"/>
          </w:tcPr>
          <w:p>
            <w:r>
              <w:t xml:space="preserve">éditer group_vars + </w:t>
            </w:r>
            <w:r>
              <w:rPr>
                <w:rFonts w:ascii="Consolas" w:hAnsi="Consolas"/>
                <w:sz w:val="19"/>
              </w:rPr>
              <w:t>make configure ENV=…</w:t>
            </w:r>
          </w:p>
        </w:tc>
        <w:tc>
          <w:tcPr>
            <w:tcW w:type="dxa" w:w="2880"/>
          </w:tcPr>
          <w:p>
            <w:r>
              <w:t>idempotent ; les modifies portent effet (compose, configs)</w:t>
            </w:r>
          </w:p>
        </w:tc>
      </w:tr>
      <w:tr>
        <w:tc>
          <w:tcPr>
            <w:tcW w:type="dxa" w:w="2880"/>
          </w:tcPr>
          <w:p>
            <w:r>
              <w:t>Changement Terraform</w:t>
            </w:r>
          </w:p>
        </w:tc>
        <w:tc>
          <w:tcPr>
            <w:tcW w:type="dxa" w:w="2880"/>
          </w:tcPr>
          <w:p>
            <w:r>
              <w:t xml:space="preserve">modifier </w:t>
            </w:r>
            <w:r>
              <w:rPr>
                <w:rFonts w:ascii="Consolas" w:hAnsi="Consolas"/>
                <w:sz w:val="19"/>
              </w:rPr>
              <w:t>*.tf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make apply ENV=…</w:t>
            </w:r>
          </w:p>
        </w:tc>
        <w:tc>
          <w:tcPr>
            <w:tcW w:type="dxa" w:w="2880"/>
          </w:tcPr>
          <w:p>
            <w:r>
              <w:t>respectueux du state/plan ; le VSi-server n'est pas recréé si l'AMI est idem</w:t>
            </w:r>
          </w:p>
        </w:tc>
      </w:tr>
      <w:tr>
        <w:tc>
          <w:tcPr>
            <w:tcW w:type="dxa" w:w="2880"/>
          </w:tcPr>
          <w:p>
            <w:r>
              <w:t>App sur la VM</w:t>
            </w:r>
          </w:p>
        </w:tc>
        <w:tc>
          <w:tcPr>
            <w:tcW w:type="dxa" w:w="2880"/>
          </w:tcPr>
          <w:p>
            <w:r>
              <w:t>pipeline GitHub (voir 11)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deploy.sh</w:t>
            </w:r>
            <w:r>
              <w:t xml:space="preserve"> (pull, up, santé, migrations)</w:t>
            </w:r>
          </w:p>
        </w:tc>
      </w:tr>
    </w:tbl>
    <w:p>
      <w:pPr>
        <w:spacing w:after="80"/>
      </w:pPr>
    </w:p>
    <w:p>
      <w:pPr>
        <w:pStyle w:val="Heading2"/>
      </w:pPr>
      <w:r>
        <w:t>8.4 Ordre de réinstallation complet (quand tout est à refaire)</w:t>
      </w:r>
    </w:p>
    <w:p>
      <w:pPr>
        <w:pStyle w:val="ListNumber"/>
      </w:pPr>
      <w:r>
        <w:t xml:space="preserve">Réutiliser le </w:t>
      </w:r>
      <w:r>
        <w:rPr>
          <w:b/>
        </w:rPr>
        <w:t>state S3</w:t>
      </w:r>
      <w:r>
        <w:t xml:space="preserve"> (bucket+clé existants) → </w:t>
      </w:r>
      <w:r>
        <w:rPr>
          <w:rFonts w:ascii="Consolas" w:hAnsi="Consolas"/>
          <w:sz w:val="19"/>
        </w:rPr>
        <w:t>terraform apply</w:t>
      </w:r>
    </w:p>
    <w:p>
      <w:r>
        <w:t xml:space="preserve">   recrée uniquement ce qui manque.</w:t>
      </w:r>
    </w:p>
    <w:p>
      <w:pPr>
        <w:pStyle w:val="ListNumber"/>
      </w:pPr>
      <w:r>
        <w:rPr>
          <w:rFonts w:ascii="Consolas" w:hAnsi="Consolas"/>
          <w:sz w:val="19"/>
        </w:rPr>
        <w:t>make inventory</w:t>
      </w:r>
      <w:r>
        <w:t xml:space="preserve"> puis </w:t>
      </w:r>
      <w:r>
        <w:rPr>
          <w:rFonts w:ascii="Consolas" w:hAnsi="Consolas"/>
          <w:sz w:val="19"/>
        </w:rPr>
        <w:t>make configure</w:t>
      </w:r>
      <w:r>
        <w:t>.</w:t>
      </w:r>
    </w:p>
    <w:p>
      <w:pPr>
        <w:pStyle w:val="ListNumber"/>
      </w:pPr>
      <w:r>
        <w:t>Renseigner les données de la VM (runners, secrets CI) si besoin.</w:t>
      </w:r>
    </w:p>
    <w:p>
      <w:pPr>
        <w:pStyle w:val="Heading2"/>
      </w:pPr>
      <w:r>
        <w:t>8.5 📌 Recommandations</w:t>
      </w:r>
    </w:p>
    <w:p>
      <w:pPr>
        <w:pStyle w:val="ListBullet"/>
      </w:pPr>
      <w:r>
        <w:t xml:space="preserve">Rendre les runners GH </w:t>
      </w:r>
      <w:r>
        <w:rPr>
          <w:b/>
        </w:rPr>
        <w:t>reproductibles</w:t>
      </w:r>
      <w:r>
        <w:t xml:space="preserve"> par le rôle </w:t>
      </w:r>
      <w:r>
        <w:rPr>
          <w:rFonts w:ascii="Consolas" w:hAnsi="Consolas"/>
          <w:sz w:val="19"/>
        </w:rPr>
        <w:t>github_runner</w:t>
      </w:r>
    </w:p>
    <w:p>
      <w:r>
        <w:t xml:space="preserve">  (6.3-4).</w:t>
      </w:r>
    </w:p>
    <w:p>
      <w:pPr>
        <w:pStyle w:val="ListBullet"/>
      </w:pPr>
      <w:r>
        <w:t xml:space="preserve">Planifier une </w:t>
      </w:r>
      <w:r>
        <w:rPr>
          <w:b/>
        </w:rPr>
        <w:t>checklist « nouveau serveur »</w:t>
      </w:r>
      <w:r>
        <w:t xml:space="preserve"> basée sur 16 pour valider</w:t>
      </w:r>
    </w:p>
    <w:p>
      <w:r>
        <w:t xml:space="preserve">  chaque étage avant mise en prod.</w:t>
      </w:r>
    </w:p>
    <w:p>
      <w:r>
        <w:br w:type="page"/>
      </w:r>
    </w:p>
    <w:p>
      <w:pPr>
        <w:pStyle w:val="Heading1"/>
      </w:pPr>
      <w:r>
        <w:t>9. Réseau, DNS, TLS</w:t>
      </w:r>
    </w:p>
    <w:p>
      <w:pPr>
        <w:ind w:left="360" w:right="144"/>
      </w:pPr>
      <w:r>
        <w:t>Ce chapitre traite de l'exposé réseau (le split par réseaux Docker, l'adressage, le routage) et du TLS (ACME).</w:t>
      </w:r>
    </w:p>
    <w:p>
      <w:pPr>
        <w:pStyle w:val="Heading2"/>
      </w:pPr>
      <w:r>
        <w:t>9.1 Adressage et réseaux Docker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Réseau Docker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Subnet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br-proxy</w:t>
            </w:r>
          </w:p>
        </w:tc>
        <w:tc>
          <w:tcPr>
            <w:tcW w:type="dxa" w:w="2160"/>
          </w:tcPr>
          <w:p>
            <w:r>
              <w:t>172.20.0.0/16</w:t>
            </w:r>
          </w:p>
        </w:tc>
        <w:tc>
          <w:tcPr>
            <w:tcW w:type="dxa" w:w="2160"/>
          </w:tcPr>
          <w:p>
            <w:r>
              <w:t>172.20.0.1</w:t>
            </w:r>
          </w:p>
        </w:tc>
        <w:tc>
          <w:tcPr>
            <w:tcW w:type="dxa" w:w="2160"/>
          </w:tcPr>
          <w:p>
            <w:r>
              <w:t>traefik + apps exposées + whoami + prometheus + grafana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br-monitoring</w:t>
            </w:r>
          </w:p>
        </w:tc>
        <w:tc>
          <w:tcPr>
            <w:tcW w:type="dxa" w:w="2160"/>
          </w:tcPr>
          <w:p>
            <w:r>
              <w:t>172.30.0.0/16</w:t>
            </w:r>
          </w:p>
        </w:tc>
        <w:tc>
          <w:tcPr>
            <w:tcW w:type="dxa" w:w="2160"/>
          </w:tcPr>
          <w:p>
            <w:r>
              <w:t>172.30.0.1</w:t>
            </w:r>
          </w:p>
        </w:tc>
        <w:tc>
          <w:tcPr>
            <w:tcW w:type="dxa" w:w="2160"/>
          </w:tcPr>
          <w:p>
            <w:r>
              <w:t>traefik + node-exporter + cadvisor + prometheus + loki + alloy + grafana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br-back</w:t>
            </w:r>
          </w:p>
        </w:tc>
        <w:tc>
          <w:tcPr>
            <w:tcW w:type="dxa" w:w="2160"/>
          </w:tcPr>
          <w:p>
            <w:r>
              <w:t>172.40.0.0/16</w:t>
            </w:r>
          </w:p>
        </w:tc>
        <w:tc>
          <w:tcPr>
            <w:tcW w:type="dxa" w:w="2160"/>
          </w:tcPr>
          <w:p>
            <w:r>
              <w:t>172.40.0.1</w:t>
            </w:r>
          </w:p>
        </w:tc>
        <w:tc>
          <w:tcPr>
            <w:tcW w:type="dxa" w:w="2160"/>
          </w:tcPr>
          <w:p>
            <w:r>
              <w:t>apps back-end + postgres (app)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sonar-net</w:t>
            </w:r>
          </w:p>
        </w:tc>
        <w:tc>
          <w:tcPr>
            <w:tcW w:type="dxa" w:w="2160"/>
          </w:tcPr>
          <w:p>
            <w:r>
              <w:t>réseau par défaut Docker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sonarqube + sonar-db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Les subnets sont </w:t>
      </w:r>
      <w:r>
        <w:rPr>
          <w:b/>
        </w:rPr>
        <w:t>figés</w:t>
      </w:r>
      <w:r>
        <w:t xml:space="preserve"> (quartets 20/30/40) pour stabiliser les cibles</w:t>
      </w:r>
    </w:p>
    <w:p>
      <w:r>
        <w:t xml:space="preserve">  UFW et les règles Traefik.</w:t>
      </w:r>
    </w:p>
    <w:p>
      <w:pPr>
        <w:pStyle w:val="ListBullet"/>
      </w:pPr>
      <w:r>
        <w:t xml:space="preserve">Seul </w:t>
      </w:r>
      <w:r>
        <w:rPr>
          <w:rFonts w:ascii="Consolas" w:hAnsi="Consolas"/>
          <w:sz w:val="19"/>
        </w:rPr>
        <w:t>traefik</w:t>
      </w:r>
      <w:r>
        <w:t xml:space="preserve"> publie les ports hôte (80/443). Toutes les autres interfaces</w:t>
      </w:r>
    </w:p>
    <w:p>
      <w:r>
        <w:t xml:space="preserve">  internes (</w:t>
      </w:r>
      <w:r>
        <w:rPr>
          <w:rFonts w:ascii="Consolas" w:hAnsi="Consolas"/>
          <w:sz w:val="19"/>
        </w:rPr>
        <w:t>.expose</w:t>
      </w:r>
      <w:r>
        <w:t>) ne sont jamais visibles de l'extérieur.</w:t>
      </w:r>
    </w:p>
    <w:p>
      <w:pPr>
        <w:pStyle w:val="Heading2"/>
      </w:pPr>
      <w:r>
        <w:t>9.2 Hostnames (nip.io, « sous-domaines »)</w:t>
      </w:r>
    </w:p>
    <w:p>
      <w:r>
        <w:t xml:space="preserve">Rappel des règles (environnement </w:t>
      </w:r>
      <w:r>
        <w:rPr>
          <w:rFonts w:ascii="Consolas" w:hAnsi="Consolas"/>
          <w:sz w:val="19"/>
        </w:rPr>
        <w:t>dev</w:t>
      </w:r>
      <w:r>
        <w:t>, IP publique A.B.C.D)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nom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Grafana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grafana.&lt;ip&gt;.nip.io</w:t>
            </w:r>
          </w:p>
        </w:tc>
      </w:tr>
      <w:tr>
        <w:tc>
          <w:tcPr>
            <w:tcW w:type="dxa" w:w="4320"/>
          </w:tcPr>
          <w:p>
            <w:r>
              <w:t>Prometheus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prometheus.&lt;ip&gt;.nip.io</w:t>
            </w:r>
          </w:p>
        </w:tc>
      </w:tr>
      <w:tr>
        <w:tc>
          <w:tcPr>
            <w:tcW w:type="dxa" w:w="4320"/>
          </w:tcPr>
          <w:p>
            <w:r>
              <w:t>Dashboard Traefik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traefik.&lt;ip&gt;.nip.io</w:t>
            </w:r>
          </w:p>
        </w:tc>
      </w:tr>
      <w:tr>
        <w:tc>
          <w:tcPr>
            <w:tcW w:type="dxa" w:w="4320"/>
          </w:tcPr>
          <w:p>
            <w:r>
              <w:t>whoami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whoami.&lt;ip&gt;.nip.io</w:t>
            </w:r>
          </w:p>
        </w:tc>
      </w:tr>
      <w:tr>
        <w:tc>
          <w:tcPr>
            <w:tcW w:type="dxa" w:w="4320"/>
          </w:tcPr>
          <w:p>
            <w:r>
              <w:t>SonarQube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sonar.&lt;ip&gt;.nip.io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Variables : </w:t>
      </w:r>
      <w:r>
        <w:rPr>
          <w:rFonts w:ascii="Consolas" w:hAnsi="Consolas"/>
          <w:sz w:val="19"/>
        </w:rPr>
        <w:t>grafana_host</w:t>
      </w:r>
      <w:r>
        <w:t xml:space="preserve">, </w:t>
      </w:r>
      <w:r>
        <w:rPr>
          <w:rFonts w:ascii="Consolas" w:hAnsi="Consolas"/>
          <w:sz w:val="19"/>
        </w:rPr>
        <w:t>prometheus_host</w:t>
      </w:r>
      <w:r>
        <w:t>, etc. (all.yml).</w:t>
      </w:r>
    </w:p>
    <w:p>
      <w:pPr>
        <w:pStyle w:val="ListBullet"/>
      </w:pPr>
      <w:r>
        <w:t xml:space="preserve">L'IP est injectée dans le </w:t>
      </w:r>
      <w:r>
        <w:rPr>
          <w:b/>
        </w:rPr>
        <w:t>template `traefik`</w:t>
      </w:r>
      <w:r>
        <w:t xml:space="preserve"> via la var d'hôte</w:t>
      </w:r>
    </w:p>
    <w:p>
      <w:r>
        <w:t xml:space="preserve">  </w:t>
      </w:r>
      <w:r>
        <w:rPr>
          <w:rFonts w:ascii="Consolas" w:hAnsi="Consolas"/>
          <w:sz w:val="19"/>
        </w:rPr>
        <w:t>public_ip</w:t>
      </w:r>
      <w:r>
        <w:t xml:space="preserve"> de l'inventaire (+ le hostname tenant compte du </w:t>
      </w:r>
      <w:r>
        <w:rPr>
          <w:rFonts w:ascii="Consolas" w:hAnsi="Consolas"/>
          <w:sz w:val="19"/>
        </w:rPr>
        <w:t>nip.io</w:t>
      </w:r>
      <w:r>
        <w:t>).</w:t>
      </w:r>
    </w:p>
    <w:p>
      <w:pPr>
        <w:pStyle w:val="ListBullet"/>
      </w:pPr>
      <w:r>
        <w:t xml:space="preserve">⚠️ </w:t>
      </w:r>
      <w:r>
        <w:rPr>
          <w:b/>
        </w:rPr>
        <w:t>Changer d'IP</w:t>
      </w:r>
      <w:r>
        <w:t xml:space="preserve"> après réinstallation : re-rejouer </w:t>
      </w:r>
      <w:r>
        <w:rPr>
          <w:rFonts w:ascii="Consolas" w:hAnsi="Consolas"/>
          <w:sz w:val="19"/>
        </w:rPr>
        <w:t>make configure</w:t>
      </w:r>
    </w:p>
    <w:p>
      <w:r>
        <w:t xml:space="preserve">  (les hostnames dans Traefik/Grafana se mettent à jour), et mettre à jour le</w:t>
      </w:r>
    </w:p>
    <w:p>
      <w:r>
        <w:t xml:space="preserve">  DNS réel (si </w:t>
      </w:r>
      <w:r>
        <w:rPr>
          <w:rFonts w:ascii="Consolas" w:hAnsi="Consolas"/>
          <w:sz w:val="19"/>
        </w:rPr>
        <w:t>domain</w:t>
      </w:r>
      <w:r>
        <w:t xml:space="preserve"> renseigné).</w:t>
      </w:r>
    </w:p>
    <w:p>
      <w:pPr>
        <w:pStyle w:val="Heading2"/>
      </w:pPr>
      <w:r>
        <w:t>9.3 DNS réel (domaine propre)</w:t>
      </w:r>
    </w:p>
    <w:p>
      <w:r>
        <w:t>En cas de domaine réel (</w:t>
      </w:r>
      <w:r>
        <w:rPr>
          <w:rFonts w:ascii="Consolas" w:hAnsi="Consolas"/>
          <w:sz w:val="19"/>
        </w:rPr>
        <w:t>domain</w:t>
      </w:r>
      <w:r>
        <w:t xml:space="preserve"> non vide) :</w:t>
      </w:r>
    </w:p>
    <w:p>
      <w:pPr>
        <w:pStyle w:val="ListNumber"/>
      </w:pPr>
      <w:r>
        <w:t xml:space="preserve">Terraform routable </w:t>
      </w:r>
      <w:r>
        <w:rPr>
          <w:rFonts w:ascii="Consolas" w:hAnsi="Consolas"/>
          <w:sz w:val="19"/>
        </w:rPr>
        <w:t>domain</w:t>
      </w:r>
      <w:r>
        <w:t xml:space="preserve"> vers l'EIP (NS / A).</w:t>
      </w:r>
    </w:p>
    <w:p>
      <w:pPr>
        <w:pStyle w:val="ListNumber"/>
      </w:pPr>
      <w:r>
        <w:rPr>
          <w:rFonts w:ascii="Consolas" w:hAnsi="Consolas"/>
          <w:sz w:val="19"/>
        </w:rPr>
        <w:t>dynamic.yml.j2</w:t>
      </w:r>
      <w:r>
        <w:t xml:space="preserve"> : une route par sous-domaine (ou wildcard).</w:t>
      </w:r>
    </w:p>
    <w:p>
      <w:pPr>
        <w:pStyle w:val="ListNumber"/>
      </w:pPr>
      <w:r>
        <w:t xml:space="preserve">ACME HTTPS-01 chargé sur </w:t>
      </w:r>
      <w:r>
        <w:rPr>
          <w:rFonts w:ascii="Consolas" w:hAnsi="Consolas"/>
          <w:sz w:val="19"/>
        </w:rPr>
        <w:t>web</w:t>
      </w:r>
      <w:r>
        <w:t xml:space="preserve"> (port 80, redirection auto vers 443).</w:t>
      </w:r>
    </w:p>
    <w:p>
      <w:pPr>
        <w:pStyle w:val="Heading2"/>
      </w:pPr>
      <w:r>
        <w:t>9.4 TLS / Let's Encrypt</w:t>
      </w:r>
    </w:p>
    <w:p>
      <w:pPr>
        <w:pStyle w:val="ListBullet"/>
      </w:pPr>
      <w:r>
        <w:t xml:space="preserve">Mode par défaut : </w:t>
      </w:r>
      <w:r>
        <w:rPr>
          <w:b/>
        </w:rPr>
        <w:t>TLS automatique</w:t>
      </w:r>
      <w:r>
        <w:t xml:space="preserve"> via </w:t>
      </w:r>
      <w:r>
        <w:rPr>
          <w:rFonts w:ascii="Consolas" w:hAnsi="Consolas"/>
          <w:sz w:val="19"/>
        </w:rPr>
        <w:t>certificatesResolvers.letsencrypt</w:t>
      </w:r>
    </w:p>
    <w:p>
      <w:r>
        <w:t xml:space="preserve">  (ACME HTTP-01 sur le port 80 → redirection 443).</w:t>
      </w:r>
    </w:p>
    <w:p>
      <w:pPr>
        <w:pStyle w:val="ListBullet"/>
      </w:pPr>
      <w:r>
        <w:rPr>
          <w:rFonts w:ascii="Consolas" w:hAnsi="Consolas"/>
          <w:sz w:val="19"/>
        </w:rPr>
        <w:t>acme.json</w:t>
      </w:r>
      <w:r>
        <w:t xml:space="preserve"> (0600) : stocke les certs ; </w:t>
      </w:r>
      <w:r>
        <w:rPr>
          <w:b/>
        </w:rPr>
        <w:t>jamais</w:t>
      </w:r>
      <w:r>
        <w:t xml:space="preserve"> exposé dans un dépôt ;</w:t>
      </w:r>
    </w:p>
    <w:p>
      <w:r>
        <w:t xml:space="preserve">  à sauvegarder (14).</w:t>
      </w:r>
    </w:p>
    <w:p>
      <w:pPr>
        <w:pStyle w:val="ListBullet"/>
      </w:pPr>
      <w:r>
        <w:t xml:space="preserve">Dev : </w:t>
      </w:r>
      <w:r>
        <w:rPr>
          <w:rFonts w:ascii="Consolas" w:hAnsi="Consolas"/>
          <w:sz w:val="19"/>
        </w:rPr>
        <w:t>acme_is_staging: true</w:t>
      </w:r>
      <w:r>
        <w:t xml:space="preserve"> (évite les rate-limits, pas de cert valide).</w:t>
      </w:r>
    </w:p>
    <w:p>
      <w:pPr>
        <w:pStyle w:val="ListBullet"/>
      </w:pPr>
      <w:r>
        <w:t xml:space="preserve">Prod : </w:t>
      </w:r>
      <w:r>
        <w:rPr>
          <w:rFonts w:ascii="Consolas" w:hAnsi="Consolas"/>
          <w:sz w:val="19"/>
        </w:rPr>
        <w:t>acme_is_staging: false</w:t>
      </w:r>
      <w:r>
        <w:t>.</w:t>
      </w:r>
    </w:p>
    <w:p>
      <w:pPr>
        <w:pStyle w:val="ListBullet"/>
      </w:pPr>
      <w:r>
        <w:t xml:space="preserve">Alternative possible : </w:t>
      </w:r>
      <w:r>
        <w:rPr>
          <w:rFonts w:ascii="Consolas" w:hAnsi="Consolas"/>
          <w:sz w:val="19"/>
        </w:rPr>
        <w:t>traefik_cert_type: selfsigned</w:t>
      </w:r>
      <w:r>
        <w:t xml:space="preserve"> (aucun ACME, cert</w:t>
      </w:r>
    </w:p>
    <w:p>
      <w:r>
        <w:t xml:space="preserve">  auto-signé).</w:t>
      </w:r>
    </w:p>
    <w:p>
      <w:r>
        <w:t>Points d'attention :</w:t>
      </w:r>
    </w:p>
    <w:p>
      <w:pPr>
        <w:pStyle w:val="ListBullet"/>
      </w:pPr>
      <w:r>
        <w:rPr>
          <w:b/>
        </w:rPr>
        <w:t>Rate limits LE</w:t>
      </w:r>
      <w:r>
        <w:t xml:space="preserve"> (prod) : ne pas rejouer trop souvent ; laisser le</w:t>
      </w:r>
    </w:p>
    <w:p>
      <w:r>
        <w:t xml:space="preserve">  ACME renouveler seul (dépend de l'accès au port 80).</w:t>
      </w:r>
    </w:p>
    <w:p>
      <w:pPr>
        <w:pStyle w:val="ListBullet"/>
      </w:pPr>
      <w:r>
        <w:rPr>
          <w:b/>
        </w:rPr>
        <w:t>Port 80</w:t>
      </w:r>
      <w:r>
        <w:t xml:space="preserve"> : indispensable en HTTP-01 même quand tout est en 443.</w:t>
      </w:r>
    </w:p>
    <w:p>
      <w:pPr>
        <w:pStyle w:val="ListBullet"/>
      </w:pPr>
      <w:r>
        <w:t xml:space="preserve">Le certificat est renouvelé par Traefik ; ne pas bricoler </w:t>
      </w:r>
      <w:r>
        <w:rPr>
          <w:rFonts w:ascii="Consolas" w:hAnsi="Consolas"/>
          <w:sz w:val="19"/>
        </w:rPr>
        <w:t>acme.json</w:t>
      </w:r>
    </w:p>
    <w:p>
      <w:r>
        <w:t xml:space="preserve">  quand le service tourne.</w:t>
      </w:r>
    </w:p>
    <w:p>
      <w:pPr>
        <w:pStyle w:val="Heading2"/>
      </w:pPr>
      <w:r>
        <w:t>9.5 Réseau + Flux applicatif attendu</w:t>
      </w:r>
    </w:p>
    <w:p>
      <w:r>
        <w:t>Flux entrant (trafic internet) :</w:t>
      </w:r>
    </w:p>
    <w:p>
      <w:pPr>
        <w:pStyle w:val="CodeBlock"/>
      </w:pPr>
      <w:r>
        <w:t>Internet ──► 80/443 ──► Traefik ──(routing par label)──► grafana / prometheus / traefik / whoami / app front / app api</w:t>
      </w:r>
    </w:p>
    <w:p>
      <w:r>
        <w:t>Scrape interne (Prometheus) :</w:t>
      </w:r>
    </w:p>
    <w:p>
      <w:pPr>
        <w:pStyle w:val="CodeBlock"/>
      </w:pPr>
      <w:r>
        <w:t>Prometheus ──► traefik:8082, node-exporter:9100, cadvisor:8080, docker:9323, grafana:3000/metrics, loki:3100/metrics, alloy:12345/metrics, apps (docker_sd)</w:t>
      </w:r>
    </w:p>
    <w:p>
      <w:r>
        <w:t>Logs (Alloy) :</w:t>
      </w:r>
    </w:p>
    <w:p>
      <w:pPr>
        <w:pStyle w:val="CodeBlock"/>
      </w:pPr>
      <w:r>
        <w:t>Alloy ──► (docker.sock) logs conteneurs + /var/log/{syslog,auth.log} + /logs/traefik/access.log + /opt/trivy/reports/trivy.jsonl ──► Loki:3100</w:t>
      </w:r>
    </w:p>
    <w:p>
      <w:r>
        <w:rPr>
          <w:b/>
        </w:rPr>
        <w:t>Cas de panne réseau à connaître</w:t>
      </w:r>
      <w:r>
        <w:t xml:space="preserve"> (voir 15 pour résolution) :</w:t>
      </w:r>
    </w:p>
    <w:p>
      <w:pPr>
        <w:pStyle w:val="ListBullet"/>
      </w:pPr>
      <w:r>
        <w:t xml:space="preserve">TFS 2 </w:t>
      </w:r>
      <w:r>
        <w:rPr>
          <w:rFonts w:ascii="Consolas" w:hAnsi="Consolas"/>
          <w:sz w:val="19"/>
        </w:rPr>
        <w:t>DEFAULT_FORWARD_POLICY</w:t>
      </w:r>
      <w:r>
        <w:t xml:space="preserve"> → conteneurs sans sortie (5.6.1).</w:t>
      </w:r>
    </w:p>
    <w:p>
      <w:pPr>
        <w:pStyle w:val="ListBullet"/>
      </w:pPr>
      <w:r>
        <w:t xml:space="preserve">TFS 3 un </w:t>
      </w:r>
      <w:r>
        <w:rPr>
          <w:rFonts w:ascii="Consolas" w:hAnsi="Consolas"/>
          <w:sz w:val="19"/>
        </w:rPr>
        <w:t>down</w:t>
      </w:r>
      <w:r>
        <w:t xml:space="preserve"> sur une interface UFW → tout bloqué (ou conteneurs muets).</w:t>
      </w:r>
    </w:p>
    <w:p>
      <w:pPr>
        <w:pStyle w:val="ListBullet"/>
      </w:pPr>
      <w:r>
        <w:t xml:space="preserve">Alloy </w:t>
      </w:r>
      <w:r>
        <w:rPr>
          <w:rFonts w:ascii="Consolas" w:hAnsi="Consolas"/>
          <w:sz w:val="19"/>
        </w:rPr>
        <w:t>/var/log/traefik</w:t>
      </w:r>
      <w:r>
        <w:t xml:space="preserve"> → EROFS (bind séparé en place, 5.6.8).</w:t>
      </w:r>
    </w:p>
    <w:p>
      <w:r>
        <w:br w:type="page"/>
      </w:r>
    </w:p>
    <w:p>
      <w:pPr>
        <w:pStyle w:val="Heading1"/>
      </w:pPr>
      <w:r>
        <w:t>10. Monitoring, logs et alertes</w:t>
      </w:r>
    </w:p>
    <w:p>
      <w:pPr>
        <w:pStyle w:val="Heading2"/>
      </w:pPr>
      <w:r>
        <w:t>10.1 Vue d'ensemble de la chaîne</w:t>
      </w:r>
    </w:p>
    <w:p>
      <w:pPr>
        <w:pStyle w:val="CodeBlock"/>
      </w:pPr>
      <w:r>
        <w:t>[Capteurs]                     [Collecte]                 [Stockage]          [Visualisation/Alerting]</w:t>
      </w:r>
    </w:p>
    <w:p>
      <w:pPr>
        <w:pStyle w:val="CodeBlock"/>
      </w:pPr>
      <w:r>
        <w:t>node-exporter :9100 ─┐</w:t>
      </w:r>
    </w:p>
    <w:p>
      <w:pPr>
        <w:pStyle w:val="CodeBlock"/>
      </w:pPr>
      <w:r>
        <w:t>cadvisor :8080 ──────┼──► Prometheus :9090 ──► TSDB (rétention 7d/30d) ──► Grafana :3000</w:t>
      </w:r>
    </w:p>
    <w:p>
      <w:pPr>
        <w:pStyle w:val="CodeBlock"/>
      </w:pPr>
      <w:r>
        <w:t>traefik :8082 ───────┤           │</w:t>
      </w:r>
    </w:p>
    <w:p>
      <w:pPr>
        <w:pStyle w:val="CodeBlock"/>
      </w:pPr>
      <w:r>
        <w:t>docker :9323 ────────┤           └── règles d'alerte ──► (unified alerting) ──► contact points</w:t>
      </w:r>
    </w:p>
    <w:p>
      <w:pPr>
        <w:pStyle w:val="CodeBlock"/>
      </w:pPr>
      <w:r>
        <w:t>lori/alloy :12345 ───┘</w:t>
      </w:r>
    </w:p>
    <w:p>
      <w:pPr>
        <w:pStyle w:val="CodeBlock"/>
      </w:pPr>
      <w:r>
        <w:t>Alloy (docker.sock + syslog + traefik + trivy.jsonl) ──► Loki :3100 ──► (query range) ──► Grafana (dashboard logs)</w:t>
      </w:r>
    </w:p>
    <w:p>
      <w:pPr>
        <w:pStyle w:val="ListBullet"/>
      </w:pPr>
      <w:r>
        <w:t xml:space="preserve">Prometheus : scraping toutes les 15 s (30 s pour </w:t>
      </w:r>
      <w:r>
        <w:rPr>
          <w:rFonts w:ascii="Consolas" w:hAnsi="Consolas"/>
          <w:sz w:val="19"/>
        </w:rPr>
        <w:t>docker</w:t>
      </w:r>
      <w:r>
        <w:t>).</w:t>
      </w:r>
    </w:p>
    <w:p>
      <w:pPr>
        <w:pStyle w:val="ListBullet"/>
      </w:pPr>
      <w:r>
        <w:t>Loki : réception en continu (push Alloy), retention 72 h (dev) / 14 j (prod).</w:t>
      </w:r>
    </w:p>
    <w:p>
      <w:pPr>
        <w:pStyle w:val="ListBullet"/>
      </w:pPr>
      <w:r>
        <w:t xml:space="preserve">Grafana : datasources Prometheus (uid </w:t>
      </w:r>
      <w:r>
        <w:rPr>
          <w:rFonts w:ascii="Consolas" w:hAnsi="Consolas"/>
          <w:sz w:val="19"/>
        </w:rPr>
        <w:t>prometheus</w:t>
      </w:r>
      <w:r>
        <w:t xml:space="preserve">) + Loki (uid </w:t>
      </w:r>
      <w:r>
        <w:rPr>
          <w:rFonts w:ascii="Consolas" w:hAnsi="Consolas"/>
          <w:sz w:val="19"/>
        </w:rPr>
        <w:t>loki</w:t>
      </w:r>
      <w:r>
        <w:t>),</w:t>
      </w:r>
    </w:p>
    <w:p>
      <w:r>
        <w:t xml:space="preserve">  provisionnées (read-only).</w:t>
      </w:r>
    </w:p>
    <w:p>
      <w:pPr>
        <w:pStyle w:val="Heading2"/>
      </w:pPr>
      <w:r>
        <w:t>10.2 Scraping — targets et labels</w:t>
      </w:r>
    </w:p>
    <w:p>
      <w:r>
        <w:t>Voir 5.6.6 (jobs + relabels docker_sd) et 9.5 (adresses).</w:t>
      </w:r>
    </w:p>
    <w:p>
      <w:r>
        <w:rPr>
          <w:b/>
        </w:rPr>
        <w:t>Labels communs à toutes les cibles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environment</w:t>
      </w:r>
      <w:r>
        <w:t xml:space="preserve"> (défini dans </w:t>
      </w:r>
      <w:r>
        <w:rPr>
          <w:rFonts w:ascii="Consolas" w:hAnsi="Consolas"/>
          <w:sz w:val="19"/>
        </w:rPr>
        <w:t>group_vars</w:t>
      </w:r>
      <w:r>
        <w:t>) → permet de filtrer les séries.</w:t>
      </w:r>
    </w:p>
    <w:p>
      <w:pPr>
        <w:pStyle w:val="ListBullet"/>
      </w:pPr>
      <w:r>
        <w:rPr>
          <w:rFonts w:ascii="Consolas" w:hAnsi="Consolas"/>
          <w:sz w:val="19"/>
        </w:rPr>
        <w:t>server</w:t>
      </w:r>
      <w:r>
        <w:t xml:space="preserve"> (var d'hôte </w:t>
      </w:r>
      <w:r>
        <w:rPr>
          <w:rFonts w:ascii="Consolas" w:hAnsi="Consolas"/>
          <w:sz w:val="19"/>
        </w:rPr>
        <w:t>server_name</w:t>
      </w:r>
      <w:r>
        <w:t xml:space="preserve">) → </w:t>
      </w:r>
      <w:r>
        <w:rPr>
          <w:rFonts w:ascii="Consolas" w:hAnsi="Consolas"/>
          <w:sz w:val="19"/>
        </w:rPr>
        <w:t>dev-server</w:t>
      </w:r>
      <w:r>
        <w:t xml:space="preserve"> / nom du serveur.</w:t>
      </w:r>
    </w:p>
    <w:p>
      <w:pPr>
        <w:pStyle w:val="ListBullet"/>
      </w:pPr>
      <w:r>
        <w:t xml:space="preserve">Ajout au </w:t>
      </w:r>
      <w:r>
        <w:rPr>
          <w:rFonts w:ascii="Consolas" w:hAnsi="Consolas"/>
          <w:sz w:val="19"/>
        </w:rPr>
        <w:t>docker_sd</w:t>
      </w:r>
      <w:r>
        <w:t xml:space="preserve"> : </w:t>
      </w:r>
      <w:r>
        <w:rPr>
          <w:rFonts w:ascii="Consolas" w:hAnsi="Consolas"/>
          <w:sz w:val="19"/>
        </w:rPr>
        <w:t>prometheus.scrape</w:t>
      </w:r>
      <w:r>
        <w:t xml:space="preserve">, </w:t>
      </w:r>
      <w:r>
        <w:rPr>
          <w:rFonts w:ascii="Consolas" w:hAnsi="Consolas"/>
          <w:sz w:val="19"/>
        </w:rPr>
        <w:t>prometheus.port</w:t>
      </w:r>
      <w:r>
        <w:t xml:space="preserve">, </w:t>
      </w:r>
      <w:r>
        <w:rPr>
          <w:rFonts w:ascii="Consolas" w:hAnsi="Consolas"/>
          <w:sz w:val="19"/>
        </w:rPr>
        <w:t>prometheus.path</w:t>
      </w:r>
      <w:r>
        <w:t>.</w:t>
      </w:r>
    </w:p>
    <w:p>
      <w:r>
        <w:rPr>
          <w:b/>
        </w:rPr>
        <w:t>Auto-scrape des apps</w:t>
      </w:r>
      <w:r>
        <w:t xml:space="preserve"> : poser sur le conteneur :</w:t>
      </w:r>
    </w:p>
    <w:p>
      <w:pPr>
        <w:pStyle w:val="CodeBlock"/>
      </w:pPr>
      <w:r>
        <w:t>labels:</w:t>
      </w:r>
    </w:p>
    <w:p>
      <w:pPr>
        <w:pStyle w:val="CodeBlock"/>
      </w:pPr>
      <w:r>
        <w:t xml:space="preserve">  - "prometheus.scrape=true"</w:t>
      </w:r>
    </w:p>
    <w:p>
      <w:pPr>
        <w:pStyle w:val="CodeBlock"/>
      </w:pPr>
      <w:r>
        <w:t xml:space="preserve">  - "prometheus.port=8000"</w:t>
      </w:r>
    </w:p>
    <w:p>
      <w:pPr>
        <w:pStyle w:val="CodeBlock"/>
      </w:pPr>
      <w:r>
        <w:t xml:space="preserve">  - "prometheus.path=/metrics"</w:t>
      </w:r>
    </w:p>
    <w:p>
      <w:r>
        <w:t>→ Prometheus le découvre sans config.</w:t>
      </w:r>
    </w:p>
    <w:p>
      <w:pPr>
        <w:pStyle w:val="Heading2"/>
      </w:pPr>
      <w:r>
        <w:t>10.3 Limites / extinction</w:t>
      </w:r>
    </w:p>
    <w:p>
      <w:pPr>
        <w:pStyle w:val="ListBullet"/>
      </w:pPr>
      <w:r>
        <w:t xml:space="preserve">Pas d'auth horizontale </w:t>
      </w:r>
      <w:r>
        <w:rPr>
          <w:rFonts w:ascii="Consolas" w:hAnsi="Consolas"/>
          <w:sz w:val="19"/>
        </w:rPr>
        <w:t>auth_enabled</w:t>
      </w:r>
      <w:r>
        <w:t xml:space="preserve"> sur Loki (interne only, 6.1).</w:t>
      </w:r>
    </w:p>
    <w:p>
      <w:pPr>
        <w:pStyle w:val="ListBullet"/>
      </w:pPr>
      <w:r>
        <w:t xml:space="preserve">Le </w:t>
      </w:r>
      <w:r>
        <w:rPr>
          <w:rFonts w:ascii="Consolas" w:hAnsi="Consolas"/>
          <w:sz w:val="19"/>
        </w:rPr>
        <w:t>job docker</w:t>
      </w:r>
      <w:r>
        <w:t xml:space="preserve"> pointe </w:t>
      </w:r>
      <w:r>
        <w:rPr>
          <w:rFonts w:ascii="Consolas" w:hAnsi="Consolas"/>
          <w:sz w:val="19"/>
        </w:rPr>
        <w:t>host.docker.internal:9323</w:t>
      </w:r>
      <w:r>
        <w:t xml:space="preserve"> (extra_hosts) pour éviter</w:t>
      </w:r>
    </w:p>
    <w:p>
      <w:r>
        <w:t xml:space="preserve">  la conteneurisation du port 9323.</w:t>
      </w:r>
    </w:p>
    <w:p>
      <w:pPr>
        <w:pStyle w:val="ListBullet"/>
      </w:pPr>
      <w:r>
        <w:t>Absence de rate-limit sur l'ingestion Loki : un afflux massif de logs peut</w:t>
      </w:r>
    </w:p>
    <w:p>
      <w:r>
        <w:t xml:space="preserve">  remplir le disque (surveiller </w:t>
      </w:r>
      <w:r>
        <w:rPr>
          <w:rFonts w:ascii="Consolas" w:hAnsi="Consolas"/>
          <w:sz w:val="19"/>
        </w:rPr>
        <w:t>df -h</w:t>
      </w:r>
      <w:r>
        <w:t>, voir 15.8).</w:t>
      </w:r>
    </w:p>
    <w:p>
      <w:pPr>
        <w:pStyle w:val="Heading2"/>
      </w:pPr>
      <w:r>
        <w:t>10.4 Règles d'alerte (unified alerting Grafana)</w:t>
      </w:r>
    </w:p>
    <w:p>
      <w:pPr>
        <w:ind w:left="360" w:right="144"/>
      </w:pPr>
      <w:r>
        <w:t>16 règles provisionnées (macros), groupées par :</w:t>
      </w:r>
    </w:p>
    <w:p>
      <w:r>
        <w:rPr>
          <w:b/>
        </w:rPr>
        <w:t>Groupe « disponibilité »</w:t>
      </w:r>
      <w:r>
        <w:t xml:space="preserve"> (haut niveau, focus panne)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Alerte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Seuil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Priorité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Hôte down</w:t>
            </w:r>
          </w:p>
        </w:tc>
        <w:tc>
          <w:tcPr>
            <w:tcW w:type="dxa" w:w="2880"/>
          </w:tcPr>
          <w:p>
            <w:r>
              <w:t>instance cible absente (up == 0) ≥ 2 min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</w:tr>
      <w:tr>
        <w:tc>
          <w:tcPr>
            <w:tcW w:type="dxa" w:w="2880"/>
          </w:tcPr>
          <w:p>
            <w:r>
              <w:t>Conteneur down</w:t>
            </w:r>
          </w:p>
        </w:tc>
        <w:tc>
          <w:tcPr>
            <w:tcW w:type="dxa" w:w="2880"/>
          </w:tcPr>
          <w:p>
            <w:r>
              <w:t>cible de scrape Docker absente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LokiDown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AlloyDown</w:t>
            </w:r>
          </w:p>
        </w:tc>
        <w:tc>
          <w:tcPr>
            <w:tcW w:type="dxa" w:w="2880"/>
          </w:tcPr>
          <w:p>
            <w:r>
              <w:t>target up == 0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TraefikDown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PrometheusDown</w:t>
            </w:r>
          </w:p>
        </w:tc>
        <w:tc>
          <w:tcPr>
            <w:tcW w:type="dxa" w:w="2880"/>
          </w:tcPr>
          <w:p>
            <w:r>
              <w:t>up == 0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GrafanaDown</w:t>
            </w:r>
          </w:p>
        </w:tc>
        <w:tc>
          <w:tcPr>
            <w:tcW w:type="dxa" w:w="2880"/>
          </w:tcPr>
          <w:p>
            <w:r>
              <w:t>up == 0 5 m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DockerDaemonDown</w:t>
            </w:r>
          </w:p>
        </w:tc>
        <w:tc>
          <w:tcPr>
            <w:tcW w:type="dxa" w:w="2880"/>
          </w:tcPr>
          <w:p>
            <w:r>
              <w:t>up == 0 5 m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HighErrorRate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sum(rate(traefik_service_requests_total{code=~\"5..\"}))</w:t>
            </w:r>
            <w:r>
              <w:t xml:space="preserve"> / services = 5 % 10 m</w:t>
            </w:r>
          </w:p>
        </w:tc>
        <w:tc>
          <w:tcPr>
            <w:tcW w:type="dxa" w:w="2880"/>
          </w:tcPr>
          <w:p>
            <w:r>
              <w:t>critique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HighLatency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histogram_quantile(0.95, rate(traefik_service_request_duration_seconds_bucket))</w:t>
            </w:r>
            <w:r>
              <w:t xml:space="preserve"> &gt; 800 ms 10 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spacing w:after="80"/>
      </w:pPr>
    </w:p>
    <w:p>
      <w:r>
        <w:rPr>
          <w:b/>
        </w:rPr>
        <w:t>Groupe `ressources`</w:t>
      </w:r>
      <w:r>
        <w:t xml:space="preserve"> (capacité)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Alerte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Seuil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CPU haute</w:t>
            </w:r>
          </w:p>
        </w:tc>
        <w:tc>
          <w:tcPr>
            <w:tcW w:type="dxa" w:w="4320"/>
          </w:tcPr>
          <w:p>
            <w:r>
              <w:t>&gt; 90 % 10 m</w:t>
            </w:r>
          </w:p>
        </w:tc>
      </w:tr>
      <w:tr>
        <w:tc>
          <w:tcPr>
            <w:tcW w:type="dxa" w:w="4320"/>
          </w:tcPr>
          <w:p>
            <w:r>
              <w:t>RAM haute</w:t>
            </w:r>
          </w:p>
        </w:tc>
        <w:tc>
          <w:tcPr>
            <w:tcW w:type="dxa" w:w="4320"/>
          </w:tcPr>
          <w:p>
            <w:r>
              <w:t>&gt; 90 % 10 m</w:t>
            </w:r>
          </w:p>
        </w:tc>
      </w:tr>
      <w:tr>
        <w:tc>
          <w:tcPr>
            <w:tcW w:type="dxa" w:w="4320"/>
          </w:tcPr>
          <w:p>
            <w:r>
              <w:t>DiskRootHigh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node_filesystem_avail_bytes</w:t>
            </w:r>
            <w:r>
              <w:t xml:space="preserve"> root &lt; 10 % 5 m</w:t>
            </w:r>
          </w:p>
        </w:tc>
      </w:tr>
      <w:tr>
        <w:tc>
          <w:tcPr>
            <w:tcW w:type="dxa" w:w="4320"/>
          </w:tcPr>
          <w:p>
            <w:r>
              <w:t>DiskVarHigh</w:t>
            </w:r>
          </w:p>
        </w:tc>
        <w:tc>
          <w:tcPr>
            <w:tcW w:type="dxa" w:w="4320"/>
          </w:tcPr>
          <w:p>
            <w:r>
              <w:t>/var/lib/docker &lt; 10 %</w:t>
            </w:r>
          </w:p>
        </w:tc>
      </w:tr>
      <w:tr>
        <w:tc>
          <w:tcPr>
            <w:tcW w:type="dxa" w:w="4320"/>
          </w:tcPr>
          <w:p>
            <w:r>
              <w:t>TraefikLatency</w:t>
            </w:r>
          </w:p>
        </w:tc>
        <w:tc>
          <w:tcPr>
            <w:tcW w:type="dxa" w:w="4320"/>
          </w:tcPr>
          <w:p>
            <w:r>
              <w:t>latence p95 &gt; 1 s 5 m</w:t>
            </w:r>
          </w:p>
        </w:tc>
      </w:tr>
      <w:tr>
        <w:tc>
          <w:tcPr>
            <w:tcW w:type="dxa" w:w="4320"/>
          </w:tcPr>
          <w:p>
            <w:r>
              <w:t>ContainerHighRestart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docker_container_restarts &gt;= 3</w:t>
            </w:r>
            <w:r>
              <w:t xml:space="preserve"> 5 m</w:t>
            </w:r>
          </w:p>
        </w:tc>
      </w:tr>
      <w:tr>
        <w:tc>
          <w:tcPr>
            <w:tcW w:type="dxa" w:w="4320"/>
          </w:tcPr>
          <w:p>
            <w:r>
              <w:t>SonarDown (si sonar)</w:t>
            </w:r>
          </w:p>
        </w:tc>
        <w:tc>
          <w:tcPr>
            <w:tcW w:type="dxa" w:w="4320"/>
          </w:tcPr>
          <w:p>
            <w:r>
              <w:t>up == 0</w:t>
            </w:r>
          </w:p>
        </w:tc>
      </w:tr>
    </w:tbl>
    <w:p>
      <w:pPr>
        <w:spacing w:after="80"/>
      </w:pPr>
    </w:p>
    <w:p>
      <w:r>
        <w:rPr>
          <w:b/>
        </w:rPr>
        <w:t>Groupe `securite`</w:t>
      </w:r>
      <w:r>
        <w:t xml:space="preserve"> (Trivy, source Loki — voir 10.8)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Alerte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Déclenchement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alert-trivy-critical</w:t>
            </w:r>
          </w:p>
        </w:tc>
        <w:tc>
          <w:tcPr>
            <w:tcW w:type="dxa" w:w="2880"/>
          </w:tcPr>
          <w:p>
            <w:r>
              <w:t>Loki (</w:t>
            </w:r>
            <w:r>
              <w:rPr>
                <w:rFonts w:ascii="Consolas" w:hAnsi="Consolas"/>
                <w:sz w:val="19"/>
              </w:rPr>
              <w:t>source="trivy"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critical != "0"</w:t>
            </w:r>
            <w:r>
              <w:t>)</w:t>
            </w:r>
          </w:p>
        </w:tc>
        <w:tc>
          <w:tcPr>
            <w:tcW w:type="dxa" w:w="2880"/>
          </w:tcPr>
          <w:p>
            <w:r>
              <w:t>≥ 1 scan avec CRITICAL sur les 25 dernières heures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/>
        </w:rPr>
        <w:t>group_by</w:t>
      </w:r>
      <w:r>
        <w:t xml:space="preserve">: </w:t>
      </w:r>
      <w:r>
        <w:rPr>
          <w:rFonts w:ascii="Consolas" w:hAnsi="Consolas"/>
          <w:sz w:val="19"/>
        </w:rPr>
        <w:t>alertname</w:t>
      </w:r>
      <w:r>
        <w:t xml:space="preserve"> ; group_wait 30 s ; group_interval 5 m ;</w:t>
      </w:r>
    </w:p>
    <w:p>
      <w:r>
        <w:t xml:space="preserve">  repeat_interval 4 h ; sous-groupe </w:t>
      </w:r>
      <w:r>
        <w:rPr>
          <w:rFonts w:ascii="Consolas" w:hAnsi="Consolas"/>
          <w:sz w:val="19"/>
        </w:rPr>
        <w:t>severity=critical</w:t>
      </w:r>
      <w:r>
        <w:t xml:space="preserve"> avec </w:t>
      </w:r>
      <w:r>
        <w:rPr>
          <w:rFonts w:ascii="Consolas" w:hAnsi="Consolas"/>
          <w:sz w:val="19"/>
        </w:rPr>
        <w:t>group_interval 2 m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repeat_interval 2 h</w:t>
      </w:r>
      <w:r>
        <w:t>.</w:t>
      </w:r>
    </w:p>
    <w:p>
      <w:pPr>
        <w:pStyle w:val="ListBullet"/>
      </w:pPr>
      <w:r>
        <w:t xml:space="preserve">Contact point unique </w:t>
      </w:r>
      <w:r>
        <w:rPr>
          <w:rFonts w:ascii="Consolas" w:hAnsi="Consolas"/>
          <w:sz w:val="19"/>
        </w:rPr>
        <w:t>all-channels</w:t>
      </w:r>
      <w:r>
        <w:t xml:space="preserve"> : toujours e-mail (+ option Telegram/Slack/Discord).</w:t>
      </w:r>
    </w:p>
    <w:p>
      <w:pPr>
        <w:pStyle w:val="ListBullet"/>
      </w:pPr>
      <w:r>
        <w:t>Déclenchement : Grafana lui-même (pas d'Alertmanager).</w:t>
      </w:r>
    </w:p>
    <w:p>
      <w:pPr>
        <w:pStyle w:val="Heading2"/>
      </w:pPr>
      <w:r>
        <w:t>10.5 Dashboards provisionnés (Grafana)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 de fichier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Panneaux / axes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overview.json</w:t>
            </w:r>
          </w:p>
        </w:tc>
        <w:tc>
          <w:tcPr>
            <w:tcW w:type="dxa" w:w="4320"/>
          </w:tcPr>
          <w:p>
            <w:r>
              <w:t>vue d'ensemble : up servers, HTTP erreurs, latence, Docker, Node, CPU/RAM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infrastructure.json</w:t>
            </w:r>
          </w:p>
        </w:tc>
        <w:tc>
          <w:tcPr>
            <w:tcW w:type="dxa" w:w="4320"/>
          </w:tcPr>
          <w:p>
            <w:r>
              <w:t>hôte (CPU, RAM, disk, réseau), conteneurs Docker (restarts, mem), système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docker.json</w:t>
            </w:r>
          </w:p>
        </w:tc>
        <w:tc>
          <w:tcPr>
            <w:tcW w:type="dxa" w:w="4320"/>
          </w:tcPr>
          <w:p>
            <w:r>
              <w:t>stats Docker conteneurs (CPu, mem, restarts, flux d'I/O)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traefik.json</w:t>
            </w:r>
          </w:p>
        </w:tc>
        <w:tc>
          <w:tcPr>
            <w:tcW w:type="dxa" w:w="4320"/>
          </w:tcPr>
          <w:p>
            <w:r>
              <w:t>requêtes/s, codes, latences, top routers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logs.json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Loki</w:t>
            </w:r>
            <w:r>
              <w:t xml:space="preserve"> : flux des logs (variables </w:t>
            </w:r>
            <w:r>
              <w:rPr>
                <w:rFonts w:ascii="Consolas" w:hAnsi="Consolas"/>
                <w:sz w:val="19"/>
              </w:rPr>
              <w:t>env</w:t>
            </w:r>
            <w:r>
              <w:t>/</w:t>
            </w:r>
            <w:r>
              <w:rPr>
                <w:rFonts w:ascii="Consolas" w:hAnsi="Consolas"/>
                <w:sz w:val="19"/>
              </w:rPr>
              <w:t>server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allValue: ".+"</w:t>
            </w:r>
            <w:r>
              <w:t>) + stats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trivy.json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Loki</w:t>
            </w:r>
            <w:r>
              <w:t xml:space="preserve"> : CRITICAL/HIGH par image, filtre des scans à risque, stat « images CRITICAL 24 h »</w:t>
            </w:r>
          </w:p>
        </w:tc>
      </w:tr>
      <w:tr>
        <w:tc>
          <w:tcPr>
            <w:tcW w:type="dxa" w:w="4320"/>
          </w:tcPr>
          <w:p>
            <w:r>
              <w:t>labels</w:t>
            </w:r>
          </w:p>
        </w:tc>
        <w:tc>
          <w:tcPr>
            <w:tcW w:type="dxa" w:w="4320"/>
          </w:tcPr>
          <w:p>
            <w:r>
              <w:t xml:space="preserve">Tous : </w:t>
            </w:r>
            <w:r>
              <w:rPr>
                <w:rFonts w:ascii="Consolas" w:hAnsi="Consolas"/>
                <w:sz w:val="19"/>
              </w:rPr>
              <w:t>environment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server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⚠️ Mise à jour de </w:t>
      </w:r>
      <w:r>
        <w:rPr>
          <w:rFonts w:ascii="Consolas" w:hAnsi="Consolas"/>
          <w:sz w:val="19"/>
        </w:rPr>
        <w:t>logs.json</w:t>
      </w:r>
      <w:r>
        <w:t xml:space="preserve"> (S9) : les variables </w:t>
      </w:r>
      <w:r>
        <w:rPr>
          <w:rFonts w:ascii="Consolas" w:hAnsi="Consolas"/>
          <w:sz w:val="19"/>
        </w:rPr>
        <w:t>env</w:t>
      </w:r>
      <w:r>
        <w:t xml:space="preserve"> et </w:t>
      </w:r>
      <w:r>
        <w:rPr>
          <w:rFonts w:ascii="Consolas" w:hAnsi="Consolas"/>
          <w:sz w:val="19"/>
        </w:rPr>
        <w:t>server</w:t>
      </w:r>
      <w:r>
        <w:t xml:space="preserve"> ont été corrigées de </w:t>
      </w:r>
      <w:r>
        <w:rPr>
          <w:rFonts w:ascii="Consolas" w:hAnsi="Consolas"/>
          <w:sz w:val="19"/>
        </w:rPr>
        <w:t>allValue: ".*"</w:t>
      </w:r>
      <w:r>
        <w:t xml:space="preserve"> (matcher rejeté par Loki, d'où le « No data ») vers </w:t>
      </w:r>
      <w:r>
        <w:rPr>
          <w:rFonts w:ascii="Consolas" w:hAnsi="Consolas"/>
          <w:sz w:val="19"/>
        </w:rPr>
        <w:t>allValue: ".+"</w:t>
      </w:r>
      <w:r>
        <w:t>. Tout nouveau dashboard utilisant ces variables doit respecter ce pattern.</w:t>
      </w:r>
    </w:p>
    <w:p>
      <w:pPr>
        <w:pStyle w:val="Heading2"/>
      </w:pPr>
      <w:r>
        <w:t>10.6 Volumes / données métriques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Chemin dans la VM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Volume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Prometheus TSDB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/opt/prometheus/data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./data</w:t>
            </w:r>
          </w:p>
        </w:tc>
      </w:tr>
      <w:tr>
        <w:tc>
          <w:tcPr>
            <w:tcW w:type="dxa" w:w="2880"/>
          </w:tcPr>
          <w:p>
            <w:r>
              <w:t>Loki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/opt/loki/data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./data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/opt/grafana/{data,provisioning,dashboards}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./data</w:t>
            </w:r>
          </w:p>
        </w:tc>
      </w:tr>
      <w:tr>
        <w:tc>
          <w:tcPr>
            <w:tcW w:type="dxa" w:w="2880"/>
          </w:tcPr>
          <w:p>
            <w:r>
              <w:t>Alloy</w:t>
            </w:r>
          </w:p>
        </w:tc>
        <w:tc>
          <w:tcPr>
            <w:tcW w:type="dxa" w:w="2880"/>
          </w:tcPr>
          <w:p>
            <w:r>
              <w:t xml:space="preserve">DATA_PATH </w:t>
            </w:r>
            <w:r>
              <w:rPr>
                <w:rFonts w:ascii="Consolas" w:hAnsi="Consolas"/>
                <w:sz w:val="19"/>
              </w:rPr>
              <w:t>/var/lib/alloy/data</w:t>
            </w:r>
            <w:r>
              <w:t xml:space="preserve"> (dans conteneur)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Rétention : </w:t>
      </w:r>
      <w:r>
        <w:rPr>
          <w:rFonts w:ascii="Consolas" w:hAnsi="Consolas"/>
          <w:sz w:val="19"/>
        </w:rPr>
        <w:t>--storage.tsdb.retention.time</w:t>
      </w:r>
      <w:r>
        <w:t xml:space="preserve"> (Prometheus) et</w:t>
      </w:r>
    </w:p>
    <w:p>
      <w:r>
        <w:t xml:space="preserve">  </w:t>
      </w:r>
      <w:r>
        <w:rPr>
          <w:rFonts w:ascii="Consolas" w:hAnsi="Consolas"/>
          <w:sz w:val="19"/>
        </w:rPr>
        <w:t>limits_config.retention_period</w:t>
      </w:r>
      <w:r>
        <w:t xml:space="preserve"> (Loki).</w:t>
      </w:r>
    </w:p>
    <w:p>
      <w:pPr>
        <w:pStyle w:val="ListBullet"/>
      </w:pPr>
      <w:r>
        <w:t xml:space="preserve">⚠️ Grafana est provisionné en read-only + </w:t>
      </w:r>
      <w:r>
        <w:rPr>
          <w:rFonts w:ascii="Consolas" w:hAnsi="Consolas"/>
          <w:sz w:val="19"/>
        </w:rPr>
        <w:t>allowUiUpdates=false</w:t>
      </w:r>
      <w:r>
        <w:t xml:space="preserve"> : toute</w:t>
      </w:r>
    </w:p>
    <w:p>
      <w:r>
        <w:t xml:space="preserve">  modification faite dans l'interface est </w:t>
      </w:r>
      <w:r>
        <w:rPr>
          <w:b/>
        </w:rPr>
        <w:t>perdue au redémarrage</w:t>
      </w:r>
      <w:r>
        <w:t xml:space="preserve"> (la</w:t>
      </w:r>
    </w:p>
    <w:p>
      <w:r>
        <w:t xml:space="preserve">  source de vérité est constituée des fichiers provisionnés). À noter pour</w:t>
      </w:r>
    </w:p>
    <w:p>
      <w:r>
        <w:t xml:space="preserve">  l'exploitation (chapitre 15).</w:t>
      </w:r>
    </w:p>
    <w:p>
      <w:pPr>
        <w:pStyle w:val="Heading2"/>
      </w:pPr>
      <w:r>
        <w:t>10.7 📌 Recommandations (monitoring)</w:t>
      </w:r>
    </w:p>
    <w:p>
      <w:pPr>
        <w:pStyle w:val="ListBullet"/>
      </w:pPr>
      <w:r>
        <w:t xml:space="preserve">Tester la </w:t>
      </w:r>
      <w:r>
        <w:rPr>
          <w:b/>
        </w:rPr>
        <w:t>fenêtre d'alerte réelle</w:t>
      </w:r>
      <w:r>
        <w:t xml:space="preserve"> (vérifier alertes + contact point =</w:t>
      </w:r>
    </w:p>
    <w:p>
      <w:r>
        <w:t xml:space="preserve">  haut de page) après MEP (voir ch. 13).</w:t>
      </w:r>
    </w:p>
    <w:p>
      <w:pPr>
        <w:pStyle w:val="ListBullet"/>
      </w:pPr>
      <w:r>
        <w:t xml:space="preserve">Prévoir un </w:t>
      </w:r>
      <w:r>
        <w:rPr>
          <w:b/>
        </w:rPr>
        <w:t>espace disque dédié</w:t>
      </w:r>
      <w:r>
        <w:t xml:space="preserve"> ou un </w:t>
      </w:r>
      <w:r>
        <w:rPr>
          <w:rFonts w:ascii="Consolas" w:hAnsi="Consolas"/>
          <w:sz w:val="19"/>
        </w:rPr>
        <w:t>retention</w:t>
      </w:r>
      <w:r>
        <w:t xml:space="preserve"> ajusté à la place</w:t>
      </w:r>
    </w:p>
    <w:p>
      <w:r>
        <w:t xml:space="preserve">  réelle (dumps de Loki → cf. 14).</w:t>
      </w:r>
    </w:p>
    <w:p>
      <w:pPr>
        <w:pStyle w:val="ListBullet"/>
      </w:pPr>
      <w:r>
        <w:t xml:space="preserve">Brancher </w:t>
      </w:r>
      <w:r>
        <w:rPr>
          <w:b/>
        </w:rPr>
        <w:t>alertes « backup »</w:t>
      </w:r>
      <w:r>
        <w:t xml:space="preserve"> (dernier événement de sauvegarde) cf. 14.</w:t>
      </w:r>
    </w:p>
    <w:p>
      <w:pPr>
        <w:pStyle w:val="ListBullet"/>
      </w:pPr>
      <w:r>
        <w:t xml:space="preserve">Consolider les </w:t>
      </w:r>
      <w:r>
        <w:rPr>
          <w:b/>
        </w:rPr>
        <w:t>nettoyages des datasources/dashboards UI</w:t>
      </w:r>
      <w:r>
        <w:t xml:space="preserve"> (read-only) —</w:t>
      </w:r>
    </w:p>
    <w:p>
      <w:r>
        <w:t xml:space="preserve">  tout changement doit passer par les templates versionnés.</w:t>
      </w:r>
    </w:p>
    <w:p>
      <w:pPr>
        <w:pStyle w:val="Heading2"/>
      </w:pPr>
      <w:r>
        <w:t>10.8 Sécurité des conteneurs — Trivy</w:t>
      </w:r>
    </w:p>
    <w:p>
      <w:r>
        <w:rPr>
          <w:b/>
        </w:rPr>
        <w:t>Positionnement</w:t>
      </w:r>
      <w:r>
        <w:t xml:space="preserve"> : scan </w:t>
      </w:r>
      <w:r>
        <w:rPr>
          <w:b/>
        </w:rPr>
        <w:t>à l'exécution</w:t>
      </w:r>
      <w:r>
        <w:t xml:space="preserve"> des images des conteneurs actifs</w:t>
      </w:r>
    </w:p>
    <w:p>
      <w:r>
        <w:t xml:space="preserve">chaque nuit (rôle </w:t>
      </w:r>
      <w:r>
        <w:rPr>
          <w:rFonts w:ascii="Consolas" w:hAnsi="Consolas"/>
          <w:sz w:val="19"/>
        </w:rPr>
        <w:t>trivy</w:t>
      </w:r>
      <w:r>
        <w:t xml:space="preserve"> — 5.6.12). Complémentaire d'un futur scan Trivy en</w:t>
      </w:r>
    </w:p>
    <w:p>
      <w:r>
        <w:rPr>
          <w:b/>
        </w:rPr>
        <w:t>CI</w:t>
      </w:r>
      <w:r>
        <w:t xml:space="preserve"> (au build des images </w:t>
      </w:r>
      <w:r>
        <w:rPr>
          <w:rFonts w:ascii="Consolas" w:hAnsi="Consolas"/>
          <w:sz w:val="19"/>
        </w:rPr>
        <w:t>todo_*</w:t>
      </w:r>
      <w:r>
        <w:t>).</w:t>
      </w:r>
    </w:p>
    <w:p>
      <w:r>
        <w:rPr>
          <w:b/>
        </w:rPr>
        <w:t>Chaîne de donnée</w:t>
      </w:r>
      <w:r>
        <w:t xml:space="preserve"> :</w:t>
      </w:r>
    </w:p>
    <w:p>
      <w:pPr>
        <w:pStyle w:val="CodeBlock"/>
      </w:pPr>
      <w:r>
        <w:t>timer systemd trivy-scan (03:05 UTC)</w:t>
      </w:r>
    </w:p>
    <w:p>
      <w:pPr>
        <w:pStyle w:val="CodeBlock"/>
      </w:pPr>
      <w:r>
        <w:t xml:space="preserve">  └─ /opt/trivy/scan-containers.sh</w:t>
      </w:r>
    </w:p>
    <w:p>
      <w:pPr>
        <w:pStyle w:val="CodeBlock"/>
      </w:pPr>
      <w:r>
        <w:t xml:space="preserve">       ├─ mise à jour automatique de la base (cache /opt/trivy/cache)</w:t>
      </w:r>
    </w:p>
    <w:p>
      <w:pPr>
        <w:pStyle w:val="CodeBlock"/>
      </w:pPr>
      <w:r>
        <w:t xml:space="preserve">       └─ pour chaque image active :</w:t>
      </w:r>
    </w:p>
    <w:p>
      <w:pPr>
        <w:pStyle w:val="CodeBlock"/>
      </w:pPr>
      <w:r>
        <w:t xml:space="preserve">            docker run --rm aquasec/trivy image --severity HIGH,CRITICAL</w:t>
      </w:r>
    </w:p>
    <w:p>
      <w:pPr>
        <w:pStyle w:val="CodeBlock"/>
      </w:pPr>
      <w:r>
        <w:t xml:space="preserve">            -&gt; /opt/trivy/reports/trivy.jsonl  (1 ligne JSON / image)</w:t>
      </w:r>
    </w:p>
    <w:p>
      <w:pPr>
        <w:pStyle w:val="CodeBlock"/>
      </w:pPr>
      <w:r>
        <w:t xml:space="preserve">                 │</w:t>
      </w:r>
    </w:p>
    <w:p>
      <w:pPr>
        <w:pStyle w:val="CodeBlock"/>
      </w:pPr>
      <w:r>
        <w:t xml:space="preserve">                 ▼</w:t>
      </w:r>
    </w:p>
    <w:p>
      <w:pPr>
        <w:pStyle w:val="CodeBlock"/>
      </w:pPr>
      <w:r>
        <w:t xml:space="preserve">       Alloy (loki.source.file "trivy_reports", label source="trivy")</w:t>
      </w:r>
    </w:p>
    <w:p>
      <w:pPr>
        <w:pStyle w:val="CodeBlock"/>
      </w:pPr>
      <w:r>
        <w:t xml:space="preserve">                 ▼</w:t>
      </w:r>
    </w:p>
    <w:p>
      <w:pPr>
        <w:pStyle w:val="CodeBlock"/>
      </w:pPr>
      <w:r>
        <w:t xml:space="preserve">       Loki ──► dashboard trivy.json + alerte alert-trivy-critical</w:t>
      </w:r>
    </w:p>
    <w:p>
      <w:r>
        <w:rPr>
          <w:b/>
        </w:rPr>
        <w:t>Ligne JSONL produite</w:t>
      </w:r>
      <w:r>
        <w:t xml:space="preserve"> :</w:t>
      </w:r>
    </w:p>
    <w:p>
      <w:pPr>
        <w:pStyle w:val="CodeBlock"/>
      </w:pPr>
      <w:r>
        <w:t>{"ts":"2026-09-07T03:05:00Z","container":"grafana","image":"grafana/grafana:11.2.2","critical":0,"high":3}</w:t>
      </w:r>
    </w:p>
    <w:p>
      <w:r>
        <w:rPr>
          <w:b/>
        </w:rPr>
        <w:t>Interrogations utiles (LogQL)</w:t>
      </w:r>
      <w:r>
        <w:t xml:space="preserve"> :</w:t>
      </w:r>
    </w:p>
    <w:p>
      <w:pPr>
        <w:pStyle w:val="ListBullet"/>
      </w:pPr>
      <w:r>
        <w:t xml:space="preserve">Images à risque CRITICAL : </w:t>
      </w:r>
      <w:r>
        <w:rPr>
          <w:rFonts w:ascii="Consolas" w:hAnsi="Consolas"/>
          <w:sz w:val="19"/>
        </w:rPr>
        <w:t>count_over_time({source="trivy"} | json | critical != "0" [24h])</w:t>
      </w:r>
    </w:p>
    <w:p>
      <w:pPr>
        <w:pStyle w:val="ListBullet"/>
      </w:pPr>
      <w:r>
        <w:t xml:space="preserve">Vérifier que le scan quotidien a tourné : </w:t>
      </w:r>
      <w:r>
        <w:rPr>
          <w:rFonts w:ascii="Consolas" w:hAnsi="Consolas"/>
          <w:sz w:val="19"/>
        </w:rPr>
        <w:t>count_over_time({source="trivy"}[24h]) &gt; 14</w:t>
      </w:r>
    </w:p>
    <w:p>
      <w:pPr>
        <w:pStyle w:val="ListBullet"/>
      </w:pPr>
      <w:r>
        <w:t xml:space="preserve">Détail du dernier scan : </w:t>
      </w:r>
      <w:r>
        <w:rPr>
          <w:rFonts w:ascii="Consolas" w:hAnsi="Consolas"/>
          <w:sz w:val="19"/>
        </w:rPr>
        <w:t>{source="trivy"} | json</w:t>
      </w:r>
      <w:r>
        <w:t xml:space="preserve"> (labels </w:t>
      </w:r>
      <w:r>
        <w:rPr>
          <w:rFonts w:ascii="Consolas" w:hAnsi="Consolas"/>
          <w:sz w:val="19"/>
        </w:rPr>
        <w:t>critical</w:t>
      </w:r>
      <w:r>
        <w:t xml:space="preserve">, </w:t>
      </w:r>
      <w:r>
        <w:rPr>
          <w:rFonts w:ascii="Consolas" w:hAnsi="Consolas"/>
          <w:sz w:val="19"/>
        </w:rPr>
        <w:t>high</w:t>
      </w:r>
      <w:r>
        <w:t xml:space="preserve">, </w:t>
      </w:r>
      <w:r>
        <w:rPr>
          <w:rFonts w:ascii="Consolas" w:hAnsi="Consolas"/>
          <w:sz w:val="19"/>
        </w:rPr>
        <w:t>image</w:t>
      </w:r>
      <w:r>
        <w:t xml:space="preserve">, </w:t>
      </w:r>
      <w:r>
        <w:rPr>
          <w:rFonts w:ascii="Consolas" w:hAnsi="Consolas"/>
          <w:sz w:val="19"/>
        </w:rPr>
        <w:t>ts</w:t>
      </w:r>
      <w:r>
        <w:t>)</w:t>
      </w:r>
    </w:p>
    <w:p>
      <w:pPr>
        <w:pStyle w:val="ListBullet"/>
      </w:pPr>
      <w:r>
        <w:rPr>
          <w:b/>
        </w:rPr>
        <w:t>Règle d'alerte</w:t>
      </w:r>
      <w:r>
        <w:t xml:space="preserve"> </w:t>
      </w:r>
      <w:r>
        <w:rPr>
          <w:rFonts w:ascii="Consolas" w:hAnsi="Consolas"/>
          <w:sz w:val="19"/>
        </w:rPr>
        <w:t>alert-trivy-critical</w:t>
      </w:r>
      <w:r>
        <w:t xml:space="preserve"> : </w:t>
      </w:r>
      <w:r>
        <w:rPr>
          <w:rFonts w:ascii="Consolas" w:hAnsi="Consolas"/>
          <w:sz w:val="19"/>
        </w:rPr>
        <w:t>sum(count_over_time({source="trivy"} | json | critical != "0" [25h])) &gt; 0</w:t>
      </w:r>
      <w:r>
        <w:t xml:space="preserve">, </w:t>
      </w:r>
      <w:r>
        <w:rPr>
          <w:rFonts w:ascii="Consolas" w:hAnsi="Consolas"/>
          <w:sz w:val="19"/>
        </w:rPr>
        <w:t>for: 5m</w:t>
      </w:r>
      <w:r>
        <w:t xml:space="preserve"> (une alerte unique, agrégée sur toutes les images).</w:t>
      </w:r>
    </w:p>
    <w:p>
      <w:r>
        <w:rPr>
          <w:b/>
        </w:rPr>
        <w:t>Réglages</w:t>
      </w:r>
      <w:r>
        <w:t xml:space="preserve"> (défaut → adapter dans </w:t>
      </w:r>
      <w:r>
        <w:rPr>
          <w:rFonts w:ascii="Consolas" w:hAnsi="Consolas"/>
          <w:sz w:val="19"/>
        </w:rPr>
        <w:t>group_vars</w:t>
      </w:r>
      <w:r>
        <w:t>) :</w:t>
      </w:r>
    </w:p>
    <w:p>
      <w:pPr>
        <w:pStyle w:val="ListBullet"/>
      </w:pPr>
      <w:r>
        <w:rPr>
          <w:rFonts w:ascii="Consolas" w:hAnsi="Consolas"/>
          <w:sz w:val="19"/>
        </w:rPr>
        <w:t>trivy_schedule</w:t>
      </w:r>
      <w:r>
        <w:t xml:space="preserve">: </w:t>
      </w:r>
      <w:r>
        <w:rPr>
          <w:rFonts w:ascii="Consolas" w:hAnsi="Consolas"/>
          <w:sz w:val="19"/>
        </w:rPr>
        <w:t>*-*-* 03:05:00</w:t>
      </w:r>
      <w:r>
        <w:t xml:space="preserve"> (heure UTC) ;</w:t>
      </w:r>
    </w:p>
    <w:p>
      <w:pPr>
        <w:pStyle w:val="ListBullet"/>
      </w:pPr>
      <w:r>
        <w:rPr>
          <w:rFonts w:ascii="Consolas" w:hAnsi="Consolas"/>
          <w:sz w:val="19"/>
        </w:rPr>
        <w:t>trivy_severities</w:t>
      </w:r>
      <w:r>
        <w:t xml:space="preserve">: </w:t>
      </w:r>
      <w:r>
        <w:rPr>
          <w:rFonts w:ascii="Consolas" w:hAnsi="Consolas"/>
          <w:sz w:val="19"/>
        </w:rPr>
        <w:t>HIGH,CRITICAL</w:t>
      </w:r>
      <w:r>
        <w:t xml:space="preserve"> — passer à </w:t>
      </w:r>
      <w:r>
        <w:rPr>
          <w:rFonts w:ascii="Consolas" w:hAnsi="Consolas"/>
          <w:sz w:val="19"/>
        </w:rPr>
        <w:t>CRITICAL</w:t>
      </w:r>
      <w:r>
        <w:t xml:space="preserve"> seul pour moins</w:t>
      </w:r>
    </w:p>
    <w:p>
      <w:r>
        <w:t xml:space="preserve">  de bruit ;</w:t>
      </w:r>
    </w:p>
    <w:p>
      <w:pPr>
        <w:pStyle w:val="ListBullet"/>
      </w:pPr>
      <w:r>
        <w:rPr>
          <w:rFonts w:ascii="Consolas" w:hAnsi="Consolas"/>
          <w:sz w:val="19"/>
        </w:rPr>
        <w:t>trivy_ignore_unfixed</w:t>
      </w:r>
      <w:r>
        <w:t xml:space="preserve">: </w:t>
      </w:r>
      <w:r>
        <w:rPr>
          <w:rFonts w:ascii="Consolas" w:hAnsi="Consolas"/>
          <w:sz w:val="19"/>
        </w:rPr>
        <w:t>true</w:t>
      </w:r>
      <w:r>
        <w:t xml:space="preserve"> — ne pas alerter sur les CVE sans</w:t>
      </w:r>
    </w:p>
    <w:p>
      <w:r>
        <w:t xml:space="preserve">  correctif disponible.</w:t>
      </w:r>
    </w:p>
    <w:p>
      <w:r>
        <w:rPr>
          <w:b/>
        </w:rPr>
        <w:t>À connaître</w:t>
      </w:r>
      <w:r>
        <w:t xml:space="preserve"> :</w:t>
      </w:r>
    </w:p>
    <w:p>
      <w:pPr>
        <w:pStyle w:val="ListBullet"/>
      </w:pPr>
      <w:r>
        <w:t xml:space="preserve">Le rapport </w:t>
      </w:r>
      <w:r>
        <w:rPr>
          <w:rFonts w:ascii="Consolas" w:hAnsi="Consolas"/>
          <w:sz w:val="19"/>
        </w:rPr>
        <w:t>trivy.jsonl</w:t>
      </w:r>
      <w:r>
        <w:t xml:space="preserve"> est </w:t>
      </w:r>
      <w:r>
        <w:rPr>
          <w:b/>
        </w:rPr>
        <w:t>recalculable</w:t>
      </w:r>
      <w:r>
        <w:t xml:space="preserve"> n'importe quand</w:t>
      </w:r>
    </w:p>
    <w:p>
      <w:r>
        <w:t xml:space="preserve">  (</w:t>
      </w:r>
      <w:r>
        <w:rPr>
          <w:rFonts w:ascii="Consolas" w:hAnsi="Consolas"/>
          <w:sz w:val="19"/>
        </w:rPr>
        <w:t>systemctl start trivy-scan.service</w:t>
      </w:r>
      <w:r>
        <w:t>) : il n'a pas besoin d'être</w:t>
      </w:r>
    </w:p>
    <w:p>
      <w:r>
        <w:t xml:space="preserve">  sauvegardé (donnée dérivée) ;</w:t>
      </w:r>
    </w:p>
    <w:p>
      <w:pPr>
        <w:pStyle w:val="ListBullet"/>
      </w:pPr>
      <w:r>
        <w:t xml:space="preserve">La </w:t>
      </w:r>
      <w:r>
        <w:rPr>
          <w:b/>
        </w:rPr>
        <w:t>base de vulnérabilités</w:t>
      </w:r>
      <w:r>
        <w:t xml:space="preserve"> est requise au premier run (sortie réseau</w:t>
      </w:r>
    </w:p>
    <w:p>
      <w:r>
        <w:t xml:space="preserve">  vers les registres Trivy) ;</w:t>
      </w:r>
    </w:p>
    <w:p>
      <w:pPr>
        <w:pStyle w:val="ListBullet"/>
      </w:pPr>
      <w:r>
        <w:t xml:space="preserve">À l'exécution manuelle, surveiller </w:t>
      </w:r>
      <w:r>
        <w:rPr>
          <w:rFonts w:ascii="Consolas" w:hAnsi="Consolas"/>
          <w:sz w:val="19"/>
        </w:rPr>
        <w:t>journalctl -u trivy-scan</w:t>
      </w:r>
      <w:r>
        <w:t>.</w:t>
      </w:r>
    </w:p>
    <w:p>
      <w:r>
        <w:br w:type="page"/>
      </w:r>
    </w:p>
    <w:p>
      <w:pPr>
        <w:pStyle w:val="Heading1"/>
      </w:pPr>
      <w:r>
        <w:t>11. Applications déployées : todo_back / todo_front et CI/CD</w:t>
      </w:r>
    </w:p>
    <w:p>
      <w:pPr>
        <w:pStyle w:val="Heading2"/>
      </w:pPr>
      <w:r>
        <w:t>11.1 Architecture du déploiement (VM de référence)</w:t>
      </w:r>
    </w:p>
    <w:p>
      <w:pPr>
        <w:pStyle w:val="CodeBlock"/>
      </w:pPr>
      <w:r>
        <w:t>GitHub (todo_back / todo_front)</w:t>
      </w:r>
    </w:p>
    <w:p>
      <w:pPr>
        <w:pStyle w:val="CodeBlock"/>
      </w:pPr>
      <w:r>
        <w:t xml:space="preserve">  ├─ ci.yml (job test)           ├─ ci.yml (job build → Hub)</w:t>
      </w:r>
    </w:p>
    <w:p>
      <w:pPr>
        <w:pStyle w:val="CodeBlock"/>
      </w:pPr>
      <w:r>
        <w:t xml:space="preserve">  └─ ci.yml (job deploy; self-hosted runner) → copie .env+compose → deploy.sh</w:t>
      </w:r>
    </w:p>
    <w:p>
      <w:pPr>
        <w:pStyle w:val="CodeBlock"/>
      </w:pPr>
      <w:r>
        <w:t xml:space="preserve"> VM 192.168.1.15</w:t>
      </w:r>
    </w:p>
    <w:p>
      <w:pPr>
        <w:pStyle w:val="CodeBlock"/>
      </w:pPr>
      <w:r>
        <w:t xml:space="preserve"> /opt/apps/todo_back/{.env,docker-compose.yml}</w:t>
      </w:r>
    </w:p>
    <w:p>
      <w:pPr>
        <w:pStyle w:val="CodeBlock"/>
      </w:pPr>
      <w:r>
        <w:t xml:space="preserve"> /opt/apps/todo_front/{.env,docker-compose.yml}</w:t>
      </w:r>
    </w:p>
    <w:p>
      <w:pPr>
        <w:pStyle w:val="CodeBlock"/>
      </w:pPr>
      <w:r>
        <w:t xml:space="preserve"> /opt/deploy/{deploy.sh, deploy-wrapper.sh, start-apps.sh}</w:t>
      </w:r>
    </w:p>
    <w:p>
      <w:pPr>
        <w:pStyle w:val="CodeBlock"/>
      </w:pPr>
      <w:r>
        <w:t xml:space="preserve"> Runners systemd : actions.runner.* (user gh-runner: docker+deployers)</w:t>
      </w:r>
    </w:p>
    <w:p>
      <w:pPr>
        <w:pStyle w:val="ListBullet"/>
      </w:pPr>
      <w:r>
        <w:t xml:space="preserve">Images : </w:t>
      </w:r>
      <w:r>
        <w:rPr>
          <w:rFonts w:ascii="Consolas" w:hAnsi="Consolas"/>
          <w:sz w:val="19"/>
        </w:rPr>
        <w:t>mamadou173diouf/todo_back:sha-&lt;sha&gt;</w:t>
      </w:r>
      <w:r>
        <w:t xml:space="preserve">, </w:t>
      </w:r>
      <w:r>
        <w:rPr>
          <w:rFonts w:ascii="Consolas" w:hAnsi="Consolas"/>
          <w:sz w:val="19"/>
        </w:rPr>
        <w:t>mamadou173diouf/todo_front:sha-&lt;sha&gt;</w:t>
      </w:r>
      <w:r>
        <w:t>.</w:t>
      </w:r>
    </w:p>
    <w:p>
      <w:pPr>
        <w:pStyle w:val="ListBullet"/>
      </w:pPr>
      <w:r>
        <w:t xml:space="preserve">Le front est </w:t>
      </w:r>
      <w:r>
        <w:rPr>
          <w:b/>
        </w:rPr>
        <w:t>buildé avec `NEXT_PUBLIC_API_URL=/api`</w:t>
      </w:r>
      <w:r>
        <w:t xml:space="preserve"> (chemin relatif via</w:t>
      </w:r>
    </w:p>
    <w:p>
      <w:r>
        <w:t xml:space="preserve">  Traefik) → aucune URL DNS en dur dans le front.</w:t>
      </w:r>
    </w:p>
    <w:p>
      <w:pPr>
        <w:pStyle w:val="Heading2"/>
      </w:pPr>
      <w:r>
        <w:t xml:space="preserve">11.2 Workflow </w:t>
      </w:r>
      <w:r>
        <w:rPr>
          <w:rFonts w:ascii="Consolas" w:hAnsi="Consolas"/>
          <w:sz w:val="19"/>
        </w:rPr>
        <w:t>ci.yml</w:t>
      </w:r>
      <w:r>
        <w:t xml:space="preserve"> (par repo) — détail</w:t>
      </w:r>
    </w:p>
    <w:p>
      <w:pPr>
        <w:pStyle w:val="CodeBlock"/>
      </w:pPr>
      <w:r>
        <w:t>name: CI/CD</w:t>
      </w:r>
    </w:p>
    <w:p>
      <w:pPr>
        <w:pStyle w:val="CodeBlock"/>
      </w:pPr>
      <w:r>
        <w:t>on:</w:t>
      </w:r>
    </w:p>
    <w:p>
      <w:pPr>
        <w:pStyle w:val="CodeBlock"/>
      </w:pPr>
      <w:r>
        <w:t xml:space="preserve">  push:</w:t>
      </w:r>
    </w:p>
    <w:p>
      <w:pPr>
        <w:pStyle w:val="CodeBlock"/>
      </w:pPr>
      <w:r>
        <w:t xml:space="preserve">    branches: [ master ]</w:t>
      </w:r>
    </w:p>
    <w:p>
      <w:pPr>
        <w:pStyle w:val="CodeBlock"/>
      </w:pPr>
      <w:r>
        <w:t xml:space="preserve">  pull_request:</w:t>
      </w:r>
    </w:p>
    <w:p>
      <w:pPr>
        <w:pStyle w:val="CodeBlock"/>
      </w:pPr>
      <w:r>
        <w:t>concurrency: &lt;repo&gt;_deploy   # un seul déploiement à la fois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jobs:</w:t>
      </w:r>
    </w:p>
    <w:p>
      <w:pPr>
        <w:pStyle w:val="CodeBlock"/>
      </w:pPr>
      <w:r>
        <w:t xml:space="preserve">  test: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   steps: checkout / setup / (back: postgres service + ruff + pytest de l'API)</w:t>
      </w:r>
    </w:p>
    <w:p>
      <w:pPr>
        <w:pStyle w:val="CodeBlock"/>
      </w:pPr>
      <w:r>
        <w:t xml:space="preserve">           (front: npm ci + eslint + next build)</w:t>
      </w:r>
    </w:p>
    <w:p>
      <w:pPr>
        <w:pStyle w:val="CodeBlock"/>
      </w:pPr>
      <w:r>
        <w:t xml:space="preserve">  build:</w:t>
      </w:r>
    </w:p>
    <w:p>
      <w:pPr>
        <w:pStyle w:val="CodeBlock"/>
      </w:pPr>
      <w:r>
        <w:t xml:space="preserve">    if: github.event_name == 'push'</w:t>
      </w:r>
    </w:p>
    <w:p>
      <w:pPr>
        <w:pStyle w:val="CodeBlock"/>
      </w:pPr>
      <w:r>
        <w:t xml:space="preserve">    runs-on: ubuntu-latest</w:t>
      </w:r>
    </w:p>
    <w:p>
      <w:pPr>
        <w:pStyle w:val="CodeBlock"/>
      </w:pPr>
      <w:r>
        <w:t xml:space="preserve">    steps: docker/setup-buildx-action</w:t>
      </w:r>
    </w:p>
    <w:p>
      <w:pPr>
        <w:pStyle w:val="CodeBlock"/>
      </w:pPr>
      <w:r>
        <w:t xml:space="preserve">           logout → login Docker Hub (DOCKER_USER/DOCKER_TOKEN)</w:t>
      </w:r>
    </w:p>
    <w:p>
      <w:pPr>
        <w:pStyle w:val="CodeBlock"/>
      </w:pPr>
      <w:r>
        <w:t xml:space="preserve">           build+publish : tags develop, sha-&lt;sha&gt; ; push : false sur PR</w:t>
      </w:r>
    </w:p>
    <w:p>
      <w:pPr>
        <w:pStyle w:val="CodeBlock"/>
      </w:pPr>
      <w:r>
        <w:t xml:space="preserve">  deploy:</w:t>
      </w:r>
    </w:p>
    <w:p>
      <w:pPr>
        <w:pStyle w:val="CodeBlock"/>
      </w:pPr>
      <w:r>
        <w:t xml:space="preserve">    if: needs.build.result == 'success' &amp;&amp; github.ref == 'refs/heads/master'</w:t>
      </w:r>
    </w:p>
    <w:p>
      <w:pPr>
        <w:pStyle w:val="CodeBlock"/>
      </w:pPr>
      <w:r>
        <w:t xml:space="preserve">    runs-on: [self-hosted, linux, x64]</w:t>
      </w:r>
    </w:p>
    <w:p>
      <w:pPr>
        <w:pStyle w:val="CodeBlock"/>
      </w:pPr>
      <w:r>
        <w:t xml:space="preserve">    steps:</w:t>
      </w:r>
    </w:p>
    <w:p>
      <w:pPr>
        <w:pStyle w:val="CodeBlock"/>
      </w:pPr>
      <w:r>
        <w:t xml:space="preserve">      - checkout</w:t>
      </w:r>
    </w:p>
    <w:p>
      <w:pPr>
        <w:pStyle w:val="CodeBlock"/>
      </w:pPr>
      <w:r>
        <w:t xml:space="preserve">      - génération du .env (depuis les secrets GitHub, cf 11.3)</w:t>
      </w:r>
    </w:p>
    <w:p>
      <w:pPr>
        <w:pStyle w:val="CodeBlock"/>
      </w:pPr>
      <w:r>
        <w:t xml:space="preserve">      - scp-like : copie du .env et du docker-compose.yml dans /opt/apps/&lt;app&gt;/</w:t>
      </w:r>
    </w:p>
    <w:p>
      <w:pPr>
        <w:pStyle w:val="CodeBlock"/>
      </w:pPr>
      <w:r>
        <w:t xml:space="preserve">      - /opt/deploy/deploy.sh &lt;app&gt; sha-&lt;sha&gt;</w:t>
      </w:r>
    </w:p>
    <w:p>
      <w:pPr>
        <w:ind w:left="360" w:right="144"/>
      </w:pPr>
      <w:r>
        <w:t xml:space="preserve">Le </w:t>
      </w:r>
      <w:r>
        <w:rPr>
          <w:rFonts w:ascii="Consolas" w:hAnsi="Consolas"/>
          <w:sz w:val="19"/>
        </w:rPr>
        <w:t>.env</w:t>
      </w:r>
      <w:r>
        <w:t xml:space="preserve"> du back est </w:t>
      </w:r>
      <w:r>
        <w:rPr>
          <w:b/>
        </w:rPr>
        <w:t>reconstruction</w:t>
      </w:r>
      <w:r>
        <w:t xml:space="preserve"> complète à chaque run à partir des GitHub secrets (pas de fichier commité). Les </w:t>
      </w:r>
      <w:r>
        <w:rPr>
          <w:rFonts w:ascii="Consolas" w:hAnsi="Consolas"/>
          <w:sz w:val="19"/>
        </w:rPr>
        <w:t>POSTGRES_*</w:t>
      </w:r>
      <w:r>
        <w:t xml:space="preserve"> y sont dérivés.</w:t>
      </w:r>
    </w:p>
    <w:p>
      <w:pPr>
        <w:pStyle w:val="Heading2"/>
      </w:pPr>
      <w:r>
        <w:t>11.3 Secrets GitHub utilisés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Utilisé par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Origine / dst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DOCKER_USER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DOCKER_TOKEN</w:t>
            </w:r>
          </w:p>
        </w:tc>
        <w:tc>
          <w:tcPr>
            <w:tcW w:type="dxa" w:w="2880"/>
          </w:tcPr>
          <w:p>
            <w:r>
              <w:t>build (login Hub)</w:t>
            </w:r>
          </w:p>
        </w:tc>
        <w:tc>
          <w:tcPr>
            <w:tcW w:type="dxa" w:w="2880"/>
          </w:tcPr>
          <w:p>
            <w:r>
              <w:t>Docker Hub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POSTGRES_USER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POSTGRES_PASSWORD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POSTGRES_DB</w:t>
            </w:r>
          </w:p>
        </w:tc>
        <w:tc>
          <w:tcPr>
            <w:tcW w:type="dxa" w:w="2880"/>
          </w:tcPr>
          <w:p>
            <w:r>
              <w:t>.env du back</w:t>
            </w:r>
          </w:p>
        </w:tc>
        <w:tc>
          <w:tcPr>
            <w:tcW w:type="dxa" w:w="2880"/>
          </w:tcPr>
          <w:p>
            <w:r>
              <w:t>base de l'app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SECRET_KEY</w:t>
            </w:r>
            <w:r>
              <w:t xml:space="preserve"> (back)</w:t>
            </w:r>
          </w:p>
        </w:tc>
        <w:tc>
          <w:tcPr>
            <w:tcW w:type="dxa" w:w="2880"/>
          </w:tcPr>
          <w:p>
            <w:r>
              <w:t>.env du back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⚠️ placeholder à corseter</w:t>
            </w:r>
            <w:r>
              <w:t xml:space="preserve"> cf. S6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CORS_ORIGINS</w:t>
            </w:r>
          </w:p>
        </w:tc>
        <w:tc>
          <w:tcPr>
            <w:tcW w:type="dxa" w:w="2880"/>
          </w:tcPr>
          <w:p>
            <w:r>
              <w:t>.env du back</w:t>
            </w:r>
          </w:p>
        </w:tc>
        <w:tc>
          <w:tcPr>
            <w:tcW w:type="dxa" w:w="2880"/>
          </w:tcPr>
          <w:p>
            <w:r>
              <w:t>origine du front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CLOUDINARY_CLOUD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CLOUDINARY_API_KEY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CLOUDINARY_API_SECRET</w:t>
            </w:r>
          </w:p>
        </w:tc>
        <w:tc>
          <w:tcPr>
            <w:tcW w:type="dxa" w:w="2880"/>
          </w:tcPr>
          <w:p>
            <w:r>
              <w:t>.env du back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⚠️ clé API exposée</w:t>
            </w:r>
            <w:r>
              <w:t xml:space="preserve"> cf. S6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11.4 </w:t>
      </w:r>
      <w:r>
        <w:rPr>
          <w:rFonts w:ascii="Consolas" w:hAnsi="Consolas"/>
          <w:sz w:val="19"/>
        </w:rPr>
        <w:t>deploy.sh</w:t>
      </w:r>
      <w:r>
        <w:t xml:space="preserve"> (sur la VM) — contenu</w:t>
      </w:r>
    </w:p>
    <w:p>
      <w:pPr>
        <w:pStyle w:val="CodeBlock"/>
      </w:pPr>
      <w:r>
        <w:t>#!/usr/bin/env bash</w:t>
      </w:r>
    </w:p>
    <w:p>
      <w:pPr>
        <w:pStyle w:val="CodeBlock"/>
      </w:pPr>
      <w:r>
        <w:t>set -euo pipefail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APP="$1"; shift; TAG="${1:-sha-master}"</w:t>
      </w:r>
    </w:p>
    <w:p>
      <w:pPr>
        <w:pStyle w:val="CodeBlock"/>
      </w:pPr>
      <w:r>
        <w:t>CDIR="/opt/apps/${APP}"</w:t>
      </w:r>
    </w:p>
    <w:p>
      <w:pPr>
        <w:pStyle w:val="CodeBlock"/>
      </w:pPr>
      <w:r>
        <w:t>[ -f "${CDIR}/docker-compose.yml" ] || exit 1</w:t>
      </w:r>
    </w:p>
    <w:p>
      <w:pPr>
        <w:pStyle w:val="CodeBlock"/>
      </w:pPr>
      <w:r>
        <w:t>[ -f "${CDIR}/.env" ] || exit 1</w:t>
      </w:r>
    </w:p>
    <w:p>
      <w:pPr>
        <w:pStyle w:val="CodeBlock"/>
      </w:pPr>
      <w:r>
        <w:t>cd "${CDIR}" || exit 1</w:t>
      </w:r>
    </w:p>
    <w:p>
      <w:pPr>
        <w:pStyle w:val="CodeBlock"/>
      </w:pPr>
      <w:r>
        <w:t>IMAGE_TAG="${TAG}" docker compose up -d --pull always   # pull + up</w:t>
      </w:r>
    </w:p>
    <w:p>
      <w:pPr>
        <w:pStyle w:val="CodeBlock"/>
      </w:pPr>
      <w:r>
        <w:t>docker compose ps --format 'table{{.Name}}\t{{.Status}}'</w:t>
      </w:r>
    </w:p>
    <w:p>
      <w:pPr>
        <w:pStyle w:val="CodeBlock"/>
      </w:pPr>
      <w:r>
        <w:t>sleep 3</w:t>
      </w:r>
    </w:p>
    <w:p>
      <w:pPr>
        <w:pStyle w:val="CodeBlock"/>
      </w:pPr>
      <w:r>
        <w:t># migrations échouent-elles ? (voir 11.5) → d'abord contrôler le conteneur</w:t>
      </w:r>
    </w:p>
    <w:p>
      <w:r>
        <w:t>Comportement observé (VM) :</w:t>
      </w:r>
    </w:p>
    <w:p>
      <w:pPr>
        <w:pStyle w:val="ListBullet"/>
      </w:pPr>
      <w:r>
        <w:t xml:space="preserve">Utilisé par les runners avec </w:t>
      </w:r>
      <w:r>
        <w:rPr>
          <w:rFonts w:ascii="Consolas" w:hAnsi="Consolas"/>
          <w:sz w:val="19"/>
        </w:rPr>
        <w:t>IMAGE_TAG=sha-&lt;sha&gt;</w:t>
      </w:r>
      <w:r>
        <w:t>.</w:t>
      </w:r>
    </w:p>
    <w:p>
      <w:pPr>
        <w:pStyle w:val="ListBullet"/>
      </w:pPr>
      <w:r>
        <w:t>Logge les erreurs ; le pipeline échoue si la commande retourne ≠ 0,</w:t>
      </w:r>
    </w:p>
    <w:p>
      <w:r>
        <w:t xml:space="preserve">  → un mauvais déploiement </w:t>
      </w:r>
      <w:r>
        <w:rPr>
          <w:b/>
        </w:rPr>
        <w:t>reste dans `/opt/apps`</w:t>
      </w:r>
      <w:r>
        <w:t xml:space="preserve"> mais s'affiche </w:t>
      </w:r>
      <w:r>
        <w:rPr>
          <w:rFonts w:ascii="Consolas" w:hAnsi="Consolas"/>
          <w:sz w:val="19"/>
        </w:rPr>
        <w:t>down</w:t>
      </w:r>
    </w:p>
    <w:p>
      <w:r>
        <w:t xml:space="preserve">  (docker compose up avec una tas image = exit) → dégagé vite par un "up"</w:t>
      </w:r>
    </w:p>
    <w:p>
      <w:r>
        <w:t xml:space="preserve">  --pull relancé à la main.</w:t>
      </w:r>
    </w:p>
    <w:p>
      <w:pPr>
        <w:pStyle w:val="Heading2"/>
      </w:pPr>
      <w:r>
        <w:t>11.5 Migrations &amp; healthcheck côté app</w:t>
      </w:r>
    </w:p>
    <w:p>
      <w:pPr>
        <w:pStyle w:val="ListBullet"/>
      </w:pPr>
      <w:r>
        <w:rPr>
          <w:rFonts w:ascii="Consolas" w:hAnsi="Consolas"/>
          <w:sz w:val="19"/>
        </w:rPr>
        <w:t>entrypoint.sh</w:t>
      </w:r>
      <w:r>
        <w:t xml:space="preserve"> (todo_back) : </w:t>
      </w:r>
      <w:r>
        <w:rPr>
          <w:rFonts w:ascii="Consolas" w:hAnsi="Consolas"/>
          <w:sz w:val="19"/>
        </w:rPr>
        <w:t>alembic upgrade head</w:t>
      </w:r>
      <w:r>
        <w:t xml:space="preserve"> </w:t>
      </w:r>
      <w:r>
        <w:rPr>
          <w:b/>
        </w:rPr>
        <w:t>avant</w:t>
      </w:r>
      <w:r>
        <w:t xml:space="preserve"> uvicorn</w:t>
      </w:r>
    </w:p>
    <w:p>
      <w:r>
        <w:t xml:space="preserve">  (5.8.4). Si un déploiement rate son démarrage (migration binaire cassée),</w:t>
      </w:r>
    </w:p>
    <w:p>
      <w:r>
        <w:t xml:space="preserve">  voir 15.6 (rollback image précédente : </w:t>
      </w:r>
      <w:r>
        <w:rPr>
          <w:rFonts w:ascii="Consolas" w:hAnsi="Consolas"/>
          <w:sz w:val="19"/>
        </w:rPr>
        <w:t>IMAGE_TAG=sha-&lt;précédent&gt;</w:t>
      </w:r>
      <w:r>
        <w:t>).</w:t>
      </w:r>
    </w:p>
    <w:p>
      <w:pPr>
        <w:pStyle w:val="Heading2"/>
      </w:pPr>
      <w:r>
        <w:t>11.6 Runners self-hosted (VM) — état réel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Runner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 systemd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vm-todo-back</w:t>
            </w:r>
          </w:p>
        </w:tc>
        <w:tc>
          <w:tcPr>
            <w:tcW w:type="dxa" w:w="2880"/>
          </w:tcPr>
          <w:p>
            <w:r>
              <w:t>todo_back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actions.runner.papadiouf13-todo_back.vm-todo-back.service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vm-todo-front</w:t>
            </w:r>
          </w:p>
        </w:tc>
        <w:tc>
          <w:tcPr>
            <w:tcW w:type="dxa" w:w="2880"/>
          </w:tcPr>
          <w:p>
            <w:r>
              <w:t>todo_front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actions.runner.papadiouf13-todo_front.vm-todo-front.service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vpstest-api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vpstest-front</w:t>
            </w:r>
          </w:p>
        </w:tc>
        <w:tc>
          <w:tcPr>
            <w:tcW w:type="dxa" w:w="2880"/>
          </w:tcPr>
          <w:p>
            <w:r>
              <w:t>(app-learning-hub)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actions.runner.*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Installés </w:t>
      </w:r>
      <w:r>
        <w:rPr>
          <w:b/>
        </w:rPr>
        <w:t>manuellement</w:t>
      </w:r>
      <w:r>
        <w:t xml:space="preserve"> (pas via Ansible — cf. S4 / 8.5).</w:t>
      </w:r>
    </w:p>
    <w:p>
      <w:pPr>
        <w:pStyle w:val="ListBullet"/>
      </w:pPr>
      <w:r>
        <w:t xml:space="preserve">Compte </w:t>
      </w:r>
      <w:r>
        <w:rPr>
          <w:rFonts w:ascii="Consolas" w:hAnsi="Consolas"/>
          <w:sz w:val="19"/>
        </w:rPr>
        <w:t>gh-runner</w:t>
      </w:r>
      <w:r>
        <w:t xml:space="preserve"> dans les groupes </w:t>
      </w:r>
      <w:r>
        <w:rPr>
          <w:rFonts w:ascii="Consolas" w:hAnsi="Consolas"/>
          <w:sz w:val="19"/>
        </w:rPr>
        <w:t>docker</w:t>
      </w:r>
      <w:r>
        <w:t xml:space="preserve"> et </w:t>
      </w:r>
      <w:r>
        <w:rPr>
          <w:rFonts w:ascii="Consolas" w:hAnsi="Consolas"/>
          <w:sz w:val="19"/>
        </w:rPr>
        <w:t>deployers</w:t>
      </w:r>
      <w:r>
        <w:t xml:space="preserve"> ; ignore la VM</w:t>
      </w:r>
    </w:p>
    <w:p>
      <w:r>
        <w:t xml:space="preserve">  de </w:t>
      </w:r>
      <w:r>
        <w:rPr>
          <w:rFonts w:ascii="Consolas" w:hAnsi="Consolas"/>
          <w:sz w:val="19"/>
        </w:rPr>
        <w:t>pwd</w:t>
      </w:r>
      <w:r>
        <w:t xml:space="preserve"> (repose sur les répertoires).</w:t>
      </w:r>
    </w:p>
    <w:p>
      <w:pPr>
        <w:pStyle w:val="Heading2"/>
      </w:pPr>
      <w:r>
        <w:t>11.7 📌 Recommandations (apps / CI)</w:t>
      </w:r>
    </w:p>
    <w:p>
      <w:pPr>
        <w:pStyle w:val="ListBullet"/>
      </w:pPr>
      <w:r>
        <w:t xml:space="preserve">Passer </w:t>
      </w:r>
      <w:r>
        <w:rPr>
          <w:rFonts w:ascii="Consolas" w:hAnsi="Consolas"/>
          <w:sz w:val="19"/>
        </w:rPr>
        <w:t>APP_HOST</w:t>
      </w:r>
      <w:r>
        <w:t xml:space="preserve"> en variable GitHub (S7) : le workflow doit lire</w:t>
      </w:r>
    </w:p>
    <w:p>
      <w:r>
        <w:t xml:space="preserve">  </w:t>
      </w:r>
      <w:r>
        <w:rPr>
          <w:rFonts w:ascii="Consolas" w:hAnsi="Consolas"/>
          <w:sz w:val="19"/>
        </w:rPr>
        <w:t>vars.APP_HOST</w:t>
      </w:r>
      <w:r>
        <w:t xml:space="preserve"> au lieu d'un hostname en dur (fallback </w:t>
      </w:r>
      <w:r>
        <w:rPr>
          <w:rFonts w:ascii="Consolas" w:hAnsi="Consolas"/>
          <w:sz w:val="19"/>
        </w:rPr>
        <w:t>todo.192.168.1.15.nip.io</w:t>
      </w:r>
      <w:r>
        <w:t>).</w:t>
      </w:r>
    </w:p>
    <w:p>
      <w:pPr>
        <w:pStyle w:val="ListBullet"/>
      </w:pPr>
      <w:r>
        <w:t xml:space="preserve">Rendre les runners </w:t>
      </w:r>
      <w:r>
        <w:rPr>
          <w:b/>
        </w:rPr>
        <w:t>reproduisibles</w:t>
      </w:r>
      <w:r>
        <w:t xml:space="preserve"> (rôle </w:t>
      </w:r>
      <w:r>
        <w:rPr>
          <w:rFonts w:ascii="Consolas" w:hAnsi="Consolas"/>
          <w:sz w:val="19"/>
        </w:rPr>
        <w:t>github_runner</w:t>
      </w:r>
      <w:r>
        <w:t>, token → secrets repo).</w:t>
      </w:r>
    </w:p>
    <w:p>
      <w:pPr>
        <w:pStyle w:val="ListBullet"/>
      </w:pPr>
      <w:r>
        <w:t xml:space="preserve">Purger l'inutile : </w:t>
      </w:r>
      <w:r>
        <w:rPr>
          <w:rFonts w:ascii="Consolas" w:hAnsi="Consolas"/>
          <w:sz w:val="19"/>
        </w:rPr>
        <w:t>SSH_PRIVATE_KEY</w:t>
      </w:r>
      <w:r>
        <w:t xml:space="preserve"> (repo secrets), </w:t>
      </w:r>
      <w:r>
        <w:rPr>
          <w:rFonts w:ascii="Consolas" w:hAnsi="Consolas"/>
          <w:sz w:val="19"/>
        </w:rPr>
        <w:t>/opt/deploy/.ssh-archive</w:t>
      </w:r>
      <w:r>
        <w:t>,</w:t>
      </w:r>
    </w:p>
    <w:p>
      <w:r>
        <w:t xml:space="preserve">  anciens tags </w:t>
      </w:r>
      <w:r>
        <w:rPr>
          <w:rFonts w:ascii="Consolas" w:hAnsi="Consolas"/>
          <w:sz w:val="19"/>
        </w:rPr>
        <w:t>develop</w:t>
      </w:r>
      <w:r>
        <w:t xml:space="preserve"> obsolètes.</w:t>
      </w:r>
    </w:p>
    <w:p>
      <w:pPr>
        <w:pStyle w:val="ListBullet"/>
      </w:pPr>
      <w:r>
        <w:rPr>
          <w:b/>
        </w:rPr>
        <w:t>Priver les images</w:t>
      </w:r>
      <w:r>
        <w:t xml:space="preserve"> (S8).</w:t>
      </w:r>
    </w:p>
    <w:p>
      <w:r>
        <w:br w:type="page"/>
      </w:r>
    </w:p>
    <w:p>
      <w:pPr>
        <w:pStyle w:val="Heading1"/>
      </w:pPr>
      <w:r>
        <w:t>12. Validation / vérification (make verify)</w:t>
      </w:r>
    </w:p>
    <w:p>
      <w:pPr>
        <w:pStyle w:val="Heading2"/>
      </w:pPr>
      <w:r>
        <w:t>12.1 Cibles de vérification</w:t>
      </w:r>
    </w:p>
    <w:p>
      <w:r>
        <w:rPr>
          <w:rFonts w:ascii="Consolas" w:hAnsi="Consolas"/>
          <w:sz w:val="19"/>
        </w:rPr>
        <w:t>make verify ENV=&lt;env&gt;</w:t>
      </w:r>
      <w:r>
        <w:t xml:space="preserve"> exécute `ansible-playbook playbooks/verify.yml -i</w:t>
      </w:r>
    </w:p>
    <w:p>
      <w:r>
        <w:t>inventories/&lt;env&gt;/hosts.ini` et signale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Contrôle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sortie attendue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conteneurs attendus (traefik, whoami, node-exporter, cadvisor, prometheus, loki, alloy, grafana [+ sonarqube, sonar-db en prod])</w:t>
            </w:r>
          </w:p>
        </w:tc>
        <w:tc>
          <w:tcPr>
            <w:tcW w:type="dxa" w:w="4320"/>
          </w:tcPr>
          <w:p>
            <w:r>
              <w:t>1 ligne "running"</w:t>
            </w:r>
          </w:p>
        </w:tc>
      </w:tr>
      <w:tr>
        <w:tc>
          <w:tcPr>
            <w:tcW w:type="dxa" w:w="4320"/>
          </w:tcPr>
          <w:p>
            <w:r>
              <w:t>ports publiés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seulement 80 et 443</w:t>
            </w:r>
            <w:r>
              <w:t xml:space="preserve"> (aucun 9323/3000/8080/9000 publié)</w:t>
            </w:r>
          </w:p>
        </w:tc>
      </w:tr>
      <w:tr>
        <w:tc>
          <w:tcPr>
            <w:tcW w:type="dxa" w:w="4320"/>
          </w:tcPr>
          <w:p>
            <w:r>
              <w:t>Prometheus healthy</w:t>
            </w:r>
          </w:p>
        </w:tc>
        <w:tc>
          <w:tcPr>
            <w:tcW w:type="dxa" w:w="4320"/>
          </w:tcPr>
          <w:p>
            <w:r>
              <w:t xml:space="preserve">réponse 200 avec body sur l'endpoint </w:t>
            </w:r>
            <w:r>
              <w:rPr>
                <w:rFonts w:ascii="Consolas" w:hAnsi="Consolas"/>
                <w:sz w:val="19"/>
              </w:rPr>
              <w:t>/api/v1/targets</w:t>
            </w:r>
            <w:r>
              <w:t xml:space="preserve"> (curlimages jetable)</w:t>
            </w:r>
          </w:p>
        </w:tc>
      </w:tr>
      <w:tr>
        <w:tc>
          <w:tcPr>
            <w:tcW w:type="dxa" w:w="4320"/>
          </w:tcPr>
          <w:p>
            <w:r>
              <w:t>Prometheus (https) requiert auth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curl</w:t>
            </w:r>
            <w:r>
              <w:t xml:space="preserve"> sans user → HTTP 401</w:t>
            </w:r>
          </w:p>
        </w:tc>
      </w:tr>
      <w:tr>
        <w:tc>
          <w:tcPr>
            <w:tcW w:type="dxa" w:w="4320"/>
          </w:tcPr>
          <w:p>
            <w:r>
              <w:t xml:space="preserve">Grafana → </w:t>
            </w:r>
            <w:r>
              <w:rPr>
                <w:rFonts w:ascii="Consolas" w:hAnsi="Consolas"/>
                <w:sz w:val="19"/>
              </w:rPr>
              <w:t>/api/org</w:t>
            </w:r>
          </w:p>
        </w:tc>
        <w:tc>
          <w:tcPr>
            <w:tcW w:type="dxa" w:w="4320"/>
          </w:tcPr>
          <w:p>
            <w:r>
              <w:t>200 avec le login admin du vault</w:t>
            </w:r>
          </w:p>
        </w:tc>
      </w:tr>
      <w:tr>
        <w:tc>
          <w:tcPr>
            <w:tcW w:type="dxa" w:w="4320"/>
          </w:tcPr>
          <w:p>
            <w:r>
              <w:t>Loki ready + labels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/ready</w:t>
            </w:r>
            <w:r>
              <w:t xml:space="preserve"> 200 ; </w:t>
            </w:r>
            <w:r>
              <w:rPr>
                <w:rFonts w:ascii="Consolas" w:hAnsi="Consolas"/>
                <w:sz w:val="19"/>
              </w:rPr>
              <w:t>/loki/api/v1/labels</w:t>
            </w:r>
            <w:r>
              <w:t xml:space="preserve"> non vide</w:t>
            </w:r>
          </w:p>
        </w:tc>
      </w:tr>
      <w:tr>
        <w:tc>
          <w:tcPr>
            <w:tcW w:type="dxa" w:w="4320"/>
          </w:tcPr>
          <w:p>
            <w:r>
              <w:t>SonarQube (prod)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/api/system/status</w:t>
            </w:r>
            <w: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t>Réseaux Docker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br-proxy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br-monitoring</w:t>
            </w:r>
            <w:r>
              <w:t xml:space="preserve"> créés</w:t>
            </w:r>
          </w:p>
        </w:tc>
      </w:tr>
      <w:tr>
        <w:tc>
          <w:tcPr>
            <w:tcW w:type="dxa" w:w="4320"/>
          </w:tcPr>
          <w:p>
            <w:r>
              <w:t>Trivy</w:t>
            </w:r>
          </w:p>
        </w:tc>
        <w:tc>
          <w:tcPr>
            <w:tcW w:type="dxa" w:w="4320"/>
          </w:tcPr>
          <w:p>
            <w:r>
              <w:t xml:space="preserve">script </w:t>
            </w:r>
            <w:r>
              <w:rPr>
                <w:rFonts w:ascii="Consolas" w:hAnsi="Consolas"/>
                <w:sz w:val="19"/>
              </w:rPr>
              <w:t>scan-containers.sh</w:t>
            </w:r>
            <w:r>
              <w:t xml:space="preserve"> (0750) présent ; timer </w:t>
            </w:r>
            <w:r>
              <w:rPr>
                <w:rFonts w:ascii="Consolas" w:hAnsi="Consolas"/>
                <w:sz w:val="19"/>
              </w:rPr>
              <w:t>trivy-scan.timer</w:t>
            </w:r>
            <w:r>
              <w:t xml:space="preserve"> actif ; </w:t>
            </w:r>
            <w:r>
              <w:rPr>
                <w:rFonts w:ascii="Consolas" w:hAnsi="Consolas"/>
                <w:sz w:val="19"/>
              </w:rPr>
              <w:t>trivy.jsonl</w:t>
            </w:r>
            <w:r>
              <w:t xml:space="preserve"> existe</w:t>
            </w:r>
          </w:p>
        </w:tc>
      </w:tr>
    </w:tbl>
    <w:p>
      <w:pPr>
        <w:spacing w:after="80"/>
      </w:pPr>
    </w:p>
    <w:p>
      <w:pPr>
        <w:pStyle w:val="ListBullet"/>
      </w:pPr>
      <w:r>
        <w:t xml:space="preserve">Exécutable </w:t>
      </w:r>
      <w:r>
        <w:rPr>
          <w:b/>
        </w:rPr>
        <w:t>répétable</w:t>
      </w:r>
      <w:r>
        <w:t xml:space="preserve"> (idempotent).</w:t>
      </w:r>
    </w:p>
    <w:p>
      <w:pPr>
        <w:pStyle w:val="ListBullet"/>
      </w:pPr>
      <w:r>
        <w:t xml:space="preserve">Runner à chaque MEP : idéal </w:t>
      </w:r>
      <w:r>
        <w:rPr>
          <w:b/>
        </w:rPr>
        <w:t>une fois</w:t>
      </w:r>
      <w:r>
        <w:t xml:space="preserve"> en dev + </w:t>
      </w:r>
      <w:r>
        <w:rPr>
          <w:b/>
        </w:rPr>
        <w:t>une fois</w:t>
      </w:r>
      <w:r>
        <w:t xml:space="preserve"> avant/l'après</w:t>
      </w:r>
    </w:p>
    <w:p>
      <w:r>
        <w:t xml:space="preserve">  MEP prod (13).</w:t>
      </w:r>
    </w:p>
    <w:p>
      <w:pPr>
        <w:pStyle w:val="Heading2"/>
      </w:pPr>
      <w:r>
        <w:t>12.2 Vérifications manuelles complémentaires</w:t>
      </w:r>
    </w:p>
    <w:p>
      <w:pPr>
        <w:pStyle w:val="ListBullet"/>
      </w:pPr>
      <w:r>
        <w:t xml:space="preserve">Les commandes </w:t>
      </w:r>
      <w:r>
        <w:rPr>
          <w:rFonts w:ascii="Consolas" w:hAnsi="Consolas"/>
          <w:sz w:val="19"/>
        </w:rPr>
        <w:t>curl</w:t>
      </w:r>
      <w:r>
        <w:t xml:space="preserve"> de vérification manuelle (Grafana, Prometheus,</w:t>
      </w:r>
    </w:p>
    <w:p>
      <w:r>
        <w:t xml:space="preserve">  Loki) sont détaillées au </w:t>
      </w:r>
      <w:r>
        <w:rPr>
          <w:b/>
        </w:rPr>
        <w:t>chapitre 15</w:t>
      </w:r>
      <w:r>
        <w:t xml:space="preserve"> (dépannage).</w:t>
      </w:r>
    </w:p>
    <w:p>
      <w:pPr>
        <w:pStyle w:val="ListBullet"/>
      </w:pPr>
      <w:r>
        <w:t>En cas d'alerte déclenchée pendant la vérification, s'y référer au</w:t>
      </w:r>
    </w:p>
    <w:p>
      <w:r>
        <w:t xml:space="preserve">  chapitre 10 (règles et contact points).</w:t>
      </w:r>
    </w:p>
    <w:p>
      <w:r>
        <w:br w:type="page"/>
      </w:r>
    </w:p>
    <w:p>
      <w:pPr>
        <w:pStyle w:val="Heading1"/>
      </w:pPr>
      <w:r>
        <w:t>13. Exploitation quotidienne et politique de mise à jour</w:t>
      </w:r>
    </w:p>
    <w:p>
      <w:pPr>
        <w:pStyle w:val="Heading2"/>
      </w:pPr>
      <w:r>
        <w:t>13.1 Rituels opérationnels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Fréquence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Réf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Quotidien</w:t>
            </w:r>
          </w:p>
        </w:tc>
        <w:tc>
          <w:tcPr>
            <w:tcW w:type="dxa" w:w="2880"/>
          </w:tcPr>
          <w:p>
            <w:r>
              <w:t>regarder Grafana (mes tables : overview + logs), état des conteneurs (</w:t>
            </w:r>
            <w:r>
              <w:rPr>
                <w:rFonts w:ascii="Consolas" w:hAnsi="Consolas"/>
                <w:sz w:val="19"/>
              </w:rPr>
              <w:t>docker ps</w:t>
            </w:r>
            <w:r>
              <w:t>), vérifier les alertes en cours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Quotidien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journalctl -u actions.runner.*</w:t>
            </w:r>
            <w:r>
              <w:t xml:space="preserve"> pour runners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Hebdo</w:t>
            </w:r>
          </w:p>
        </w:tc>
        <w:tc>
          <w:tcPr>
            <w:tcW w:type="dxa" w:w="2880"/>
          </w:tcPr>
          <w:p>
            <w:r>
              <w:t>vérifier l'espace disque (</w:t>
            </w:r>
            <w:r>
              <w:rPr>
                <w:rFonts w:ascii="Consolas" w:hAnsi="Consolas"/>
                <w:sz w:val="19"/>
              </w:rPr>
              <w:t>df -h / /var/lib/docker</w:t>
            </w:r>
            <w:r>
              <w:t>), rotation logs Docker</w:t>
            </w:r>
          </w:p>
        </w:tc>
        <w:tc>
          <w:tcPr>
            <w:tcW w:type="dxa" w:w="2880"/>
          </w:tcPr>
          <w:p>
            <w:r>
              <w:t>5.6.2 / gate poses</w:t>
            </w:r>
          </w:p>
        </w:tc>
      </w:tr>
      <w:tr>
        <w:tc>
          <w:tcPr>
            <w:tcW w:type="dxa" w:w="2880"/>
          </w:tcPr>
          <w:p>
            <w:r>
              <w:t>Hebdo</w:t>
            </w:r>
          </w:p>
        </w:tc>
        <w:tc>
          <w:tcPr>
            <w:tcW w:type="dxa" w:w="2880"/>
          </w:tcPr>
          <w:p>
            <w:r>
              <w:t xml:space="preserve">vérifier les résultats Trivy (dashboard </w:t>
            </w:r>
            <w:r>
              <w:rPr>
                <w:rFonts w:ascii="Consolas" w:hAnsi="Consolas"/>
                <w:sz w:val="19"/>
              </w:rPr>
              <w:t>trivy.json</w:t>
            </w:r>
            <w:r>
              <w:t>) + éventuel traitement des images vulnérables</w:t>
            </w:r>
          </w:p>
        </w:tc>
        <w:tc>
          <w:tcPr>
            <w:tcW w:type="dxa" w:w="2880"/>
          </w:tcPr>
          <w:p>
            <w:r>
              <w:t>10.8</w:t>
            </w:r>
          </w:p>
        </w:tc>
      </w:tr>
      <w:tr>
        <w:tc>
          <w:tcPr>
            <w:tcW w:type="dxa" w:w="2880"/>
          </w:tcPr>
          <w:p>
            <w:r>
              <w:t>Hebdo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make verify ENV=dev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Mensuel</w:t>
            </w:r>
          </w:p>
        </w:tc>
        <w:tc>
          <w:tcPr>
            <w:tcW w:type="dxa" w:w="2880"/>
          </w:tcPr>
          <w:p>
            <w:r>
              <w:t>test de restauration backups (14) + mise à jour patche (apt)</w:t>
            </w:r>
          </w:p>
        </w:tc>
        <w:tc>
          <w:tcPr>
            <w:tcW w:type="dxa" w:w="2880"/>
          </w:tcPr>
          <w:p>
            <w:r>
              <w:t>7/14</w:t>
            </w:r>
          </w:p>
        </w:tc>
      </w:tr>
      <w:tr>
        <w:tc>
          <w:tcPr>
            <w:tcW w:type="dxa" w:w="2880"/>
          </w:tcPr>
          <w:p>
            <w:r>
              <w:t>Trimestriel</w:t>
            </w:r>
          </w:p>
        </w:tc>
        <w:tc>
          <w:tcPr>
            <w:tcW w:type="dxa" w:w="2880"/>
          </w:tcPr>
          <w:p>
            <w:r>
              <w:t>revue des alertes, dashboards, droits (admin_cidr, Grafana, AWS MFA)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pPr>
        <w:spacing w:after="80"/>
      </w:pPr>
    </w:p>
    <w:p>
      <w:pPr>
        <w:pStyle w:val="Heading2"/>
      </w:pPr>
      <w:r>
        <w:t>13.2 Politique de mise à jour (améliorations/débords)</w:t>
      </w:r>
    </w:p>
    <w:p>
      <w:pPr>
        <w:pStyle w:val="ListBullet"/>
      </w:pPr>
      <w:r>
        <w:rPr>
          <w:b/>
        </w:rPr>
        <w:t>Image épinglées</w:t>
      </w:r>
      <w:r>
        <w:t xml:space="preserve"> : pas de </w:t>
      </w:r>
      <w:r>
        <w:rPr>
          <w:rFonts w:ascii="Consolas" w:hAnsi="Consolas"/>
          <w:sz w:val="19"/>
        </w:rPr>
        <w:t>latest</w:t>
      </w:r>
      <w:r>
        <w:t xml:space="preserve">. MEP = modifier </w:t>
      </w:r>
      <w:r>
        <w:rPr>
          <w:rFonts w:ascii="Consolas" w:hAnsi="Consolas"/>
          <w:sz w:val="19"/>
        </w:rPr>
        <w:t>images:</w:t>
      </w:r>
      <w:r>
        <w:t xml:space="preserve"> dans</w:t>
      </w:r>
    </w:p>
    <w:p>
      <w:r>
        <w:t xml:space="preserve">  </w:t>
      </w:r>
      <w:r>
        <w:rPr>
          <w:rFonts w:ascii="Consolas" w:hAnsi="Consolas"/>
          <w:sz w:val="19"/>
        </w:rPr>
        <w:t>group_vars/all.yml</w:t>
      </w:r>
      <w:r>
        <w:t xml:space="preserve"> (tags digest), un env à la fois (dev → prod), </w:t>
      </w:r>
      <w:r>
        <w:rPr>
          <w:rFonts w:ascii="Consolas" w:hAnsi="Consolas"/>
          <w:sz w:val="19"/>
        </w:rPr>
        <w:t>make configure</w:t>
      </w:r>
    </w:p>
    <w:p>
      <w:r>
        <w:t xml:space="preserve">  + </w:t>
      </w:r>
      <w:r>
        <w:rPr>
          <w:rFonts w:ascii="Consolas" w:hAnsi="Consolas"/>
          <w:sz w:val="19"/>
        </w:rPr>
        <w:t>make verify</w:t>
      </w:r>
      <w:r>
        <w:t>.</w:t>
      </w:r>
    </w:p>
    <w:p>
      <w:pPr>
        <w:pStyle w:val="ListBullet"/>
      </w:pPr>
      <w:r>
        <w:rPr>
          <w:b/>
        </w:rPr>
        <w:t>Système (apt)</w:t>
      </w:r>
      <w:r>
        <w:t xml:space="preserve"> : </w:t>
      </w:r>
      <w:r>
        <w:rPr>
          <w:rFonts w:ascii="Consolas" w:hAnsi="Consolas"/>
          <w:sz w:val="19"/>
        </w:rPr>
        <w:t>unattended-upgrades</w:t>
      </w:r>
      <w:r>
        <w:t xml:space="preserve"> est actif pour le sécurité.</w:t>
      </w:r>
    </w:p>
    <w:p>
      <w:r>
        <w:t xml:space="preserve">  Les mises à jour majeures d'OS font l'objet d'une MEP planifiée (pas en</w:t>
      </w:r>
    </w:p>
    <w:p>
      <w:r>
        <w:t xml:space="preserve">  cours de haussement).</w:t>
      </w:r>
    </w:p>
    <w:p>
      <w:pPr>
        <w:pStyle w:val="ListBullet"/>
      </w:pPr>
      <w:r>
        <w:rPr>
          <w:b/>
        </w:rPr>
        <w:t>Applications</w:t>
      </w:r>
      <w:r>
        <w:t xml:space="preserve"> : chaque push </w:t>
      </w:r>
      <w:r>
        <w:rPr>
          <w:rFonts w:ascii="Consolas" w:hAnsi="Consolas"/>
          <w:sz w:val="19"/>
        </w:rPr>
        <w:t>master</w:t>
      </w:r>
      <w:r>
        <w:t xml:space="preserve"> = release via le CI (pas de MEP manuelle).</w:t>
      </w:r>
    </w:p>
    <w:p>
      <w:pPr>
        <w:pStyle w:val="Heading2"/>
      </w:pPr>
      <w:r>
        <w:t>13.3 Mise en production d'une modification d'infra (chemin)</w:t>
      </w:r>
    </w:p>
    <w:p>
      <w:pPr>
        <w:pStyle w:val="ListNumber"/>
      </w:pPr>
      <w:r>
        <w:t>Commit + push (branche) → review.</w:t>
      </w:r>
    </w:p>
    <w:p>
      <w:pPr>
        <w:pStyle w:val="ListNumber"/>
      </w:pPr>
      <w:r>
        <w:rPr>
          <w:rFonts w:ascii="Consolas" w:hAnsi="Consolas"/>
          <w:sz w:val="19"/>
        </w:rPr>
        <w:t>make plan ENV=prod</w:t>
      </w:r>
      <w:r>
        <w:t xml:space="preserve"> (aucune surprise).</w:t>
      </w:r>
    </w:p>
    <w:p>
      <w:pPr>
        <w:pStyle w:val="ListNumber"/>
      </w:pPr>
      <w:r>
        <w:rPr>
          <w:rFonts w:ascii="Consolas" w:hAnsi="Consolas"/>
          <w:sz w:val="19"/>
        </w:rPr>
        <w:t>make apply ENV=prod</w:t>
      </w:r>
      <w:r>
        <w:t xml:space="preserve"> (si infra AWS) / </w:t>
      </w:r>
      <w:r>
        <w:rPr>
          <w:rFonts w:ascii="Consolas" w:hAnsi="Consolas"/>
          <w:sz w:val="19"/>
        </w:rPr>
        <w:t>make configure ENV=prod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make verify ENV=prod</w:t>
      </w:r>
      <w:r>
        <w:t>.</w:t>
      </w:r>
    </w:p>
    <w:p>
      <w:pPr>
        <w:pStyle w:val="ListNumber"/>
      </w:pPr>
      <w:r>
        <w:t>Vérifier dashboards + alertes + un log frais dans Grafana.</w:t>
      </w:r>
    </w:p>
    <w:p>
      <w:pPr>
        <w:pStyle w:val="Heading2"/>
      </w:pPr>
      <w:r>
        <w:t>13.4 📌 Recommandations</w:t>
      </w:r>
    </w:p>
    <w:p>
      <w:pPr>
        <w:pStyle w:val="ListBullet"/>
      </w:pPr>
      <w:r>
        <w:t xml:space="preserve">Écrire des </w:t>
      </w:r>
      <w:r>
        <w:rPr>
          <w:b/>
        </w:rPr>
        <w:t>runbooks</w:t>
      </w:r>
      <w:r>
        <w:t xml:space="preserve"> d'urgence (15.) : short for S2 (SSH bloqué),</w:t>
      </w:r>
    </w:p>
    <w:p>
      <w:r>
        <w:t xml:space="preserve">  S1 (UFW/Docker sans connectivité), images cassées, disque plein.</w:t>
      </w:r>
    </w:p>
    <w:p>
      <w:pPr>
        <w:pStyle w:val="ListBullet"/>
      </w:pPr>
      <w:r>
        <w:t xml:space="preserve">Enregistrer un </w:t>
      </w:r>
      <w:r>
        <w:rPr>
          <w:b/>
        </w:rPr>
        <w:t>horaire de maintenance</w:t>
      </w:r>
      <w:r>
        <w:t xml:space="preserve"> (backups quiet).</w:t>
      </w:r>
    </w:p>
    <w:p>
      <w:r>
        <w:br w:type="page"/>
      </w:r>
    </w:p>
    <w:p>
      <w:pPr>
        <w:pStyle w:val="Heading1"/>
      </w:pPr>
      <w:r>
        <w:t>14. Sauvegardes et reprise d'activité (DRP)</w:t>
      </w:r>
    </w:p>
    <w:p>
      <w:pPr>
        <w:pStyle w:val="Heading2"/>
      </w:pPr>
      <w:r>
        <w:t>14.1 État existant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Donnée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Sauvegardée ?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State Terraform</w:t>
            </w:r>
          </w:p>
        </w:tc>
        <w:tc>
          <w:tcPr>
            <w:tcW w:type="dxa" w:w="2880"/>
          </w:tcPr>
          <w:p>
            <w:r>
              <w:t>S3 (versioning activé)</w:t>
            </w:r>
          </w:p>
        </w:tc>
        <w:tc>
          <w:tcPr>
            <w:tcW w:type="dxa" w:w="2880"/>
          </w:tcPr>
          <w:p>
            <w:r>
              <w:t xml:space="preserve">✅ versioning S3 (restaurer via </w:t>
            </w:r>
            <w:r>
              <w:rPr>
                <w:rFonts w:ascii="Consolas" w:hAnsi="Consolas"/>
                <w:sz w:val="19"/>
              </w:rPr>
              <w:t>terraform state</w:t>
            </w:r>
            <w:r>
              <w:t>/bucket)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acme.json</w:t>
            </w:r>
            <w:r>
              <w:t xml:space="preserve"> (certs)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/opt/traefik</w:t>
            </w:r>
          </w:p>
        </w:tc>
        <w:tc>
          <w:tcPr>
            <w:tcW w:type="dxa" w:w="2880"/>
          </w:tcPr>
          <w:p>
            <w:r>
              <w:t>❌ non sauvegardée (⚠️ reconstitution possible mais redû)</w:t>
            </w:r>
          </w:p>
        </w:tc>
      </w:tr>
      <w:tr>
        <w:tc>
          <w:tcPr>
            <w:tcW w:type="dxa" w:w="2880"/>
          </w:tcPr>
          <w:p>
            <w:r>
              <w:t>Code + config infra</w:t>
            </w:r>
          </w:p>
        </w:tc>
        <w:tc>
          <w:tcPr>
            <w:tcW w:type="dxa" w:w="2880"/>
          </w:tcPr>
          <w:p>
            <w:r>
              <w:t>git (dépôts)</w:t>
            </w:r>
          </w:p>
        </w:tc>
        <w:tc>
          <w:tcPr>
            <w:tcW w:type="dxa" w:w="2880"/>
          </w:tcPr>
          <w:p>
            <w:r>
              <w:t>✅ git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.env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docker-compose.yml</w:t>
            </w:r>
            <w:r>
              <w:t xml:space="preserve"> apps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/opt/apps/*/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non sauvegardés</w:t>
            </w:r>
            <w:r>
              <w:t xml:space="preserve"> (et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= secrets !)</w:t>
            </w:r>
          </w:p>
        </w:tc>
      </w:tr>
      <w:tr>
        <w:tc>
          <w:tcPr>
            <w:tcW w:type="dxa" w:w="2880"/>
          </w:tcPr>
          <w:p>
            <w:r>
              <w:t xml:space="preserve">Base </w:t>
            </w:r>
            <w:r>
              <w:rPr>
                <w:rFonts w:ascii="Consolas" w:hAnsi="Consolas"/>
                <w:sz w:val="19"/>
              </w:rPr>
              <w:t>todo_back</w:t>
            </w:r>
            <w:r>
              <w:t xml:space="preserve"> (Postgres)</w:t>
            </w:r>
          </w:p>
        </w:tc>
        <w:tc>
          <w:tcPr>
            <w:tcW w:type="dxa" w:w="2880"/>
          </w:tcPr>
          <w:p>
            <w:r>
              <w:t xml:space="preserve">volume </w:t>
            </w:r>
            <w:r>
              <w:rPr>
                <w:rFonts w:ascii="Consolas" w:hAnsi="Consolas"/>
                <w:sz w:val="19"/>
              </w:rPr>
              <w:t>postgres_data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aucun dump automatisé</w:t>
            </w:r>
          </w:p>
        </w:tc>
      </w:tr>
      <w:tr>
        <w:tc>
          <w:tcPr>
            <w:tcW w:type="dxa" w:w="2880"/>
          </w:tcPr>
          <w:p>
            <w:r>
              <w:t>Métriques/alertes (période)</w:t>
            </w:r>
          </w:p>
        </w:tc>
        <w:tc>
          <w:tcPr>
            <w:tcW w:type="dxa" w:w="2880"/>
          </w:tcPr>
          <w:p>
            <w:r>
              <w:t>Prometheus/Loki TSDB</w:t>
            </w:r>
          </w:p>
        </w:tc>
        <w:tc>
          <w:tcPr>
            <w:tcW w:type="dxa" w:w="2880"/>
          </w:tcPr>
          <w:p>
            <w:r>
              <w:t>utilisation par design (TTL), non sauvegardé</w:t>
            </w:r>
          </w:p>
        </w:tc>
      </w:tr>
      <w:tr>
        <w:tc>
          <w:tcPr>
            <w:tcW w:type="dxa" w:w="2880"/>
          </w:tcPr>
          <w:p>
            <w:r>
              <w:t>Grafana dashboards, config</w:t>
            </w:r>
          </w:p>
        </w:tc>
        <w:tc>
          <w:tcPr>
            <w:tcW w:type="dxa" w:w="2880"/>
          </w:tcPr>
          <w:p>
            <w:r>
              <w:t>templates Ansible + datasources/règles</w:t>
            </w:r>
          </w:p>
        </w:tc>
        <w:tc>
          <w:tcPr>
            <w:tcW w:type="dxa" w:w="2880"/>
          </w:tcPr>
          <w:p>
            <w:r>
              <w:t xml:space="preserve">✅ versionnés (re-générés au </w:t>
            </w:r>
            <w:r>
              <w:rPr>
                <w:rFonts w:ascii="Consolas" w:hAnsi="Consolas"/>
                <w:sz w:val="19"/>
              </w:rPr>
              <w:t>make configure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Accounts/secrets</w:t>
            </w:r>
          </w:p>
        </w:tc>
        <w:tc>
          <w:tcPr>
            <w:tcW w:type="dxa" w:w="2880"/>
          </w:tcPr>
          <w:p>
            <w:r>
              <w:t>vault.yml (git, chiffré) + mot de passe vault</w:t>
            </w:r>
          </w:p>
        </w:tc>
        <w:tc>
          <w:tcPr>
            <w:tcW w:type="dxa" w:w="2880"/>
          </w:tcPr>
          <w:p>
            <w:r>
              <w:t>⚠️ selon le poste admin ; à mettre aussi dans un coffre</w:t>
            </w:r>
          </w:p>
        </w:tc>
      </w:tr>
    </w:tbl>
    <w:p>
      <w:pPr>
        <w:spacing w:after="80"/>
      </w:pPr>
    </w:p>
    <w:p>
      <w:pPr>
        <w:pStyle w:val="Heading2"/>
      </w:pPr>
      <w:r>
        <w:t>14.2 📌 Recommandations — plan de sauvegarde minimal</w:t>
      </w:r>
    </w:p>
    <w:p>
      <w:r>
        <w:t xml:space="preserve">Concevoir un rôle </w:t>
      </w:r>
      <w:r>
        <w:rPr>
          <w:rFonts w:ascii="Consolas" w:hAnsi="Consolas"/>
          <w:sz w:val="19"/>
        </w:rPr>
        <w:t>backup</w:t>
      </w:r>
      <w:r>
        <w:t xml:space="preserve"> (dans le dépôt) qui :</w:t>
      </w:r>
    </w:p>
    <w:p>
      <w:pPr>
        <w:pStyle w:val="ListNumber"/>
      </w:pPr>
      <w:r>
        <w:rPr>
          <w:b/>
        </w:rPr>
        <w:t>dump quotidien</w:t>
      </w:r>
      <w:r>
        <w:t xml:space="preserve"> de chaque base Postgres (app + sonar) dans</w:t>
      </w:r>
    </w:p>
    <w:p>
      <w:r>
        <w:t xml:space="preserve">   </w:t>
      </w:r>
      <w:r>
        <w:rPr>
          <w:rFonts w:ascii="Consolas" w:hAnsi="Consolas"/>
          <w:sz w:val="19"/>
        </w:rPr>
        <w:t>/opt/backups/</w:t>
      </w:r>
      <w:r>
        <w:t xml:space="preserve"> :</w:t>
      </w:r>
    </w:p>
    <w:p>
      <w:pPr>
        <w:pStyle w:val="CodeBlock"/>
      </w:pPr>
      <w:r>
        <w:t xml:space="preserve">   docker exec todo_back_postgres pg_dump -U "$POSTGRES_USER" "$POSTGRES_DB" \</w:t>
      </w:r>
    </w:p>
    <w:p>
      <w:pPr>
        <w:pStyle w:val="CodeBlock"/>
      </w:pPr>
      <w:r>
        <w:t xml:space="preserve">     &gt; "/opt/backups/todo_back-$(date +%F).sql"</w:t>
      </w:r>
    </w:p>
    <w:p>
      <w:r>
        <w:t xml:space="preserve">   (informations de connexion lues dans </w:t>
      </w:r>
      <w:r>
        <w:rPr>
          <w:rFonts w:ascii="Consolas" w:hAnsi="Consolas"/>
          <w:sz w:val="19"/>
        </w:rPr>
        <w:t>/opt/apps/todo_back/.env</w:t>
      </w:r>
      <w:r>
        <w:t>)</w:t>
      </w:r>
    </w:p>
    <w:p>
      <w:pPr>
        <w:pStyle w:val="ListNumber"/>
      </w:pPr>
      <w:r>
        <w:rPr>
          <w:b/>
        </w:rPr>
        <w:t>archive</w:t>
      </w:r>
      <w:r>
        <w:t xml:space="preserve"> </w:t>
      </w:r>
      <w:r>
        <w:rPr>
          <w:rFonts w:ascii="Consolas" w:hAnsi="Consolas"/>
          <w:sz w:val="19"/>
        </w:rPr>
        <w:t>/opt/apps/todo_back/{.env,docker-compose.yml}</w:t>
      </w:r>
      <w:r>
        <w:t xml:space="preserve"> +</w:t>
      </w:r>
    </w:p>
    <w:p>
      <w:r>
        <w:t xml:space="preserve">   </w:t>
      </w:r>
      <w:r>
        <w:rPr>
          <w:rFonts w:ascii="Consolas" w:hAnsi="Consolas"/>
          <w:sz w:val="19"/>
        </w:rPr>
        <w:t>/opt/backups/*</w:t>
      </w:r>
      <w:r>
        <w:t xml:space="preserve"> compressées (gpg avec clé maître, optionnel).</w:t>
      </w:r>
    </w:p>
    <w:p>
      <w:pPr>
        <w:pStyle w:val="ListNumber"/>
      </w:pPr>
      <w:r>
        <w:rPr>
          <w:b/>
        </w:rPr>
        <w:t>envoi off-site</w:t>
      </w:r>
      <w:r>
        <w:t xml:space="preserve"> (rclone S3/backblaze, ou </w:t>
      </w:r>
      <w:r>
        <w:rPr>
          <w:rFonts w:ascii="Consolas" w:hAnsi="Consolas"/>
          <w:sz w:val="19"/>
        </w:rPr>
        <w:t>scp</w:t>
      </w:r>
      <w:r>
        <w:t xml:space="preserve"> vers une machine de</w:t>
      </w:r>
    </w:p>
    <w:p>
      <w:r>
        <w:t xml:space="preserve">   réserve).</w:t>
      </w:r>
    </w:p>
    <w:p>
      <w:pPr>
        <w:pStyle w:val="ListNumber"/>
      </w:pPr>
      <w:r>
        <w:rPr>
          <w:b/>
        </w:rPr>
        <w:t>rétention</w:t>
      </w:r>
      <w:r>
        <w:t xml:space="preserve"> : X jours + une par mois (rotation).</w:t>
      </w:r>
    </w:p>
    <w:p>
      <w:pPr>
        <w:pStyle w:val="ListNumber"/>
      </w:pPr>
      <w:r>
        <w:rPr>
          <w:b/>
        </w:rPr>
        <w:t>alerte</w:t>
      </w:r>
      <w:r>
        <w:t xml:space="preserve"> : endpoint Grafana </w:t>
      </w:r>
      <w:r>
        <w:rPr>
          <w:rFonts w:ascii="Consolas" w:hAnsi="Consolas"/>
          <w:sz w:val="19"/>
        </w:rPr>
        <w:t>since=24h</w:t>
      </w:r>
      <w:r>
        <w:t xml:space="preserve"> (ou </w:t>
      </w:r>
      <w:r>
        <w:rPr>
          <w:rFonts w:ascii="Consolas" w:hAnsi="Consolas"/>
          <w:sz w:val="19"/>
        </w:rPr>
        <w:t>last_total_success</w:t>
      </w:r>
      <w:r>
        <w:t>) liée à</w:t>
      </w:r>
    </w:p>
    <w:p>
      <w:r>
        <w:t xml:space="preserve">   un contact point.</w:t>
      </w:r>
    </w:p>
    <w:p>
      <w:r>
        <w:rPr>
          <w:b/>
        </w:rPr>
        <w:t>Tests</w:t>
      </w:r>
      <w:r>
        <w:t xml:space="preserve"> : restauration d'un dump sur un Postgres jetable ×1/mois (13.1).</w:t>
      </w:r>
    </w:p>
    <w:p>
      <w:pPr>
        <w:pStyle w:val="Heading2"/>
      </w:pPr>
      <w:r>
        <w:t>14.3 Plan de reprise (priorités)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Recovers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Panne VM (pas de migration)</w:t>
            </w:r>
          </w:p>
        </w:tc>
        <w:tc>
          <w:tcPr>
            <w:tcW w:type="dxa" w:w="4320"/>
          </w:tcPr>
          <w:p>
            <w:r>
              <w:t xml:space="preserve">re-créer l'infra depuis terraform (S3 state) → </w:t>
            </w:r>
            <w:r>
              <w:rPr>
                <w:rFonts w:ascii="Consolas" w:hAnsi="Consolas"/>
                <w:sz w:val="19"/>
              </w:rPr>
              <w:t>make configure</w:t>
            </w:r>
            <w:r>
              <w:t xml:space="preserve"> (sur </w:t>
            </w:r>
            <w:r>
              <w:rPr>
                <w:b/>
              </w:rPr>
              <w:t>nouvelle ip</w:t>
            </w:r>
            <w:r>
              <w:t xml:space="preserve"> → vérifier </w:t>
            </w:r>
            <w:r>
              <w:rPr>
                <w:rFonts w:ascii="Consolas" w:hAnsi="Consolas"/>
                <w:sz w:val="19"/>
              </w:rPr>
              <w:t>admin_cidr</w:t>
            </w:r>
            <w:r>
              <w:t>, hostnames nip.io et bearer runners) → ré-installer runners → re-run CI → reload backup DB</w:t>
            </w:r>
          </w:p>
        </w:tc>
      </w:tr>
      <w:tr>
        <w:tc>
          <w:tcPr>
            <w:tcW w:type="dxa" w:w="4320"/>
          </w:tcPr>
          <w:p>
            <w:r>
              <w:t>VM fonctionnelle, conteneur cassé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docker compose up -d</w:t>
            </w:r>
            <w:r>
              <w:t xml:space="preserve"> / redémarrer le service + détail 15</w:t>
            </w:r>
          </w:p>
        </w:tc>
      </w:tr>
      <w:tr>
        <w:tc>
          <w:tcPr>
            <w:tcW w:type="dxa" w:w="4320"/>
          </w:tcPr>
          <w:p>
            <w:r>
              <w:t>Perte dataset</w:t>
            </w:r>
          </w:p>
        </w:tc>
        <w:tc>
          <w:tcPr>
            <w:tcW w:type="dxa" w:w="4320"/>
          </w:tcPr>
          <w:p>
            <w:r>
              <w:t xml:space="preserve">restaurer depuis </w:t>
            </w:r>
            <w:r>
              <w:rPr>
                <w:rFonts w:ascii="Consolas" w:hAnsi="Consolas"/>
                <w:sz w:val="19"/>
              </w:rPr>
              <w:t>/opt/backups</w:t>
            </w:r>
            <w:r>
              <w:t xml:space="preserve"> (job + dumps)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15. Dépannage (runbooks)</w:t>
      </w:r>
    </w:p>
    <w:p>
      <w:pPr>
        <w:pStyle w:val="Heading2"/>
      </w:pPr>
      <w:r>
        <w:t>15.1 Principes</w:t>
      </w:r>
    </w:p>
    <w:p>
      <w:pPr>
        <w:pStyle w:val="ListBullet"/>
      </w:pPr>
      <w:r>
        <w:t xml:space="preserve">Toujours commencer par </w:t>
      </w:r>
      <w:r>
        <w:rPr>
          <w:rFonts w:ascii="Consolas" w:hAnsi="Consolas"/>
          <w:sz w:val="19"/>
        </w:rPr>
        <w:t>docker ps</w:t>
      </w:r>
      <w:r>
        <w:t xml:space="preserve">, </w:t>
      </w:r>
      <w:r>
        <w:rPr>
          <w:rFonts w:ascii="Consolas" w:hAnsi="Consolas"/>
          <w:sz w:val="19"/>
        </w:rPr>
        <w:t>make verify ENV=…</w:t>
      </w:r>
      <w:r>
        <w:t xml:space="preserve">, </w:t>
      </w:r>
      <w:r>
        <w:rPr>
          <w:rFonts w:ascii="Consolas" w:hAnsi="Consolas"/>
          <w:sz w:val="19"/>
        </w:rPr>
        <w:t>journalctl</w:t>
      </w:r>
      <w:r>
        <w:t>.</w:t>
      </w:r>
    </w:p>
    <w:p>
      <w:pPr>
        <w:pStyle w:val="ListBullet"/>
      </w:pPr>
      <w:r>
        <w:t xml:space="preserve">Sur la VM : </w:t>
      </w:r>
      <w:r>
        <w:rPr>
          <w:rFonts w:ascii="Consolas" w:hAnsi="Consolas"/>
          <w:sz w:val="19"/>
        </w:rPr>
        <w:t>docker logs &lt;c&gt;</w:t>
      </w:r>
      <w:r>
        <w:t xml:space="preserve">, </w:t>
      </w:r>
      <w:r>
        <w:rPr>
          <w:rFonts w:ascii="Consolas" w:hAnsi="Consolas"/>
          <w:sz w:val="19"/>
        </w:rPr>
        <w:t>systemctl status &lt;svc&gt;</w:t>
      </w:r>
      <w:r>
        <w:t>.</w:t>
      </w:r>
    </w:p>
    <w:p>
      <w:pPr>
        <w:pStyle w:val="ListBullet"/>
      </w:pPr>
      <w:r>
        <w:t xml:space="preserve">PostgreSQL : </w:t>
      </w:r>
      <w:r>
        <w:rPr>
          <w:rFonts w:ascii="Consolas" w:hAnsi="Consolas"/>
          <w:sz w:val="19"/>
        </w:rPr>
        <w:t>docker exec todo_back_postgres psql -U $POSTGRES_USER -d $POSTGRES_DB</w:t>
      </w:r>
      <w:r>
        <w:t>.</w:t>
      </w:r>
    </w:p>
    <w:p>
      <w:pPr>
        <w:pStyle w:val="Heading2"/>
      </w:pPr>
      <w:r>
        <w:t>15.2 Serveur sans réponse sur 80/443 (flux entrant)</w:t>
      </w:r>
    </w:p>
    <w:p>
      <w:pPr>
        <w:pStyle w:val="ListNumber"/>
      </w:pPr>
      <w:r>
        <w:rPr>
          <w:rFonts w:ascii="Consolas" w:hAnsi="Consolas"/>
          <w:sz w:val="19"/>
        </w:rPr>
        <w:t>ssh</w:t>
      </w:r>
      <w:r>
        <w:t xml:space="preserve"> encore actif ? → </w:t>
      </w:r>
      <w:r>
        <w:rPr>
          <w:rFonts w:ascii="Consolas" w:hAnsi="Consolas"/>
          <w:sz w:val="19"/>
        </w:rPr>
        <w:t>ip a</w:t>
      </w:r>
      <w:r>
        <w:t xml:space="preserve">, </w:t>
      </w:r>
      <w:r>
        <w:rPr>
          <w:rFonts w:ascii="Consolas" w:hAnsi="Consolas"/>
          <w:sz w:val="19"/>
        </w:rPr>
        <w:t>systemctl status docker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ufw status</w:t>
      </w:r>
      <w:r>
        <w:t xml:space="preserve"> → vérifier 80/443 (et SSH !).</w:t>
      </w:r>
    </w:p>
    <w:p>
      <w:pPr>
        <w:pStyle w:val="ListNumber"/>
      </w:pPr>
      <w:r>
        <w:rPr>
          <w:rFonts w:ascii="Consolas" w:hAnsi="Consolas"/>
          <w:sz w:val="19"/>
        </w:rPr>
        <w:t>docker ps</w:t>
      </w:r>
      <w:r>
        <w:t xml:space="preserve"> → traefik a-t-il crashé, est-ce que </w:t>
      </w:r>
      <w:r>
        <w:rPr>
          <w:rFonts w:ascii="Consolas" w:hAnsi="Consolas"/>
          <w:sz w:val="19"/>
        </w:rPr>
        <w:t>DEFAULT_FORWARD_POLICY</w:t>
      </w:r>
    </w:p>
    <w:p>
      <w:r>
        <w:t xml:space="preserve">   est toujours ACCEPT (5.6.1) ?</w:t>
      </w:r>
    </w:p>
    <w:p>
      <w:pPr>
        <w:pStyle w:val="ListNumber"/>
      </w:pPr>
      <w:r>
        <w:t>Vérifier le SG AWS (si cloud).</w:t>
      </w:r>
    </w:p>
    <w:p>
      <w:pPr>
        <w:pStyle w:val="Heading2"/>
      </w:pPr>
      <w:r>
        <w:t>15.3 Conteneur crash-loop (un app)</w:t>
      </w:r>
    </w:p>
    <w:p>
      <w:pPr>
        <w:pStyle w:val="CodeBlock"/>
      </w:pPr>
      <w:r>
        <w:t>docker logs --tail 200 todo_back</w:t>
      </w:r>
    </w:p>
    <w:p>
      <w:pPr>
        <w:pStyle w:val="CodeBlock"/>
      </w:pPr>
      <w:r>
        <w:t># ex. fail migrations → répondre par rollback image précédente :</w:t>
      </w:r>
    </w:p>
    <w:p>
      <w:pPr>
        <w:pStyle w:val="CodeBlock"/>
      </w:pPr>
      <w:r>
        <w:t>cd /opt/apps/todo_back &amp;&amp; IMAGE_TAG=sha-&lt;précédent&gt; docker compose up -d --pull always</w:t>
      </w:r>
    </w:p>
    <w:p>
      <w:pPr>
        <w:pStyle w:val="Heading2"/>
      </w:pPr>
      <w:r>
        <w:t xml:space="preserve">15.4 Swagger/ReDoc qui renvoie des URLs sans </w:t>
      </w:r>
      <w:r>
        <w:rPr>
          <w:rFonts w:ascii="Consolas" w:hAnsi="Consolas"/>
          <w:sz w:val="19"/>
        </w:rPr>
        <w:t>/api</w:t>
      </w:r>
    </w:p>
    <w:p>
      <w:r>
        <w:t xml:space="preserve">Marqueur : </w:t>
      </w:r>
      <w:r>
        <w:rPr>
          <w:rFonts w:ascii="Consolas" w:hAnsi="Consolas"/>
          <w:sz w:val="19"/>
        </w:rPr>
        <w:t>/openapi.json</w:t>
      </w:r>
      <w:r>
        <w:t xml:space="preserve"> renvoie 404 (ou UI cassée) via Traefik.</w:t>
      </w:r>
    </w:p>
    <w:p>
      <w:r>
        <w:t xml:space="preserve">Cause connue : ROOT_PATH absent/non appliqué. Vérifier le </w:t>
      </w:r>
      <w:r>
        <w:rPr>
          <w:rFonts w:ascii="Consolas" w:hAnsi="Consolas"/>
          <w:sz w:val="19"/>
        </w:rPr>
        <w:t>entrypoint.sh</w:t>
      </w:r>
    </w:p>
    <w:p>
      <w:r>
        <w:t xml:space="preserve">(5.8.4) et </w:t>
      </w:r>
      <w:r>
        <w:rPr>
          <w:rFonts w:ascii="Consolas" w:hAnsi="Consolas"/>
          <w:sz w:val="19"/>
        </w:rPr>
        <w:t>ROOT_PATH</w:t>
      </w:r>
      <w:r>
        <w:t xml:space="preserve"> dans le compose app ; rebuild si nécessaire.</w:t>
      </w:r>
    </w:p>
    <w:p>
      <w:pPr>
        <w:pStyle w:val="Heading2"/>
      </w:pPr>
      <w:r>
        <w:t>15.5 Dashboard Grafana « No data » malgré des logs</w:t>
      </w:r>
    </w:p>
    <w:p>
      <w:pPr>
        <w:pStyle w:val="ListBullet"/>
      </w:pPr>
      <w:r>
        <w:t xml:space="preserve">Vérifier côté </w:t>
      </w:r>
      <w:r>
        <w:rPr>
          <w:b/>
        </w:rPr>
        <w:t>Loki</w:t>
      </w:r>
      <w:r>
        <w:t xml:space="preserve"> : logs reçus (label </w:t>
      </w:r>
      <w:r>
        <w:rPr>
          <w:rFonts w:ascii="Consolas" w:hAnsi="Consolas"/>
          <w:sz w:val="19"/>
        </w:rPr>
        <w:t>count_over_time</w:t>
      </w:r>
      <w:r>
        <w:t>), réseau</w:t>
      </w:r>
    </w:p>
    <w:p>
      <w:r>
        <w:t xml:space="preserve">  </w:t>
      </w:r>
      <w:r>
        <w:rPr>
          <w:rFonts w:ascii="Consolas" w:hAnsi="Consolas"/>
          <w:sz w:val="19"/>
        </w:rPr>
        <w:t>monitoring</w:t>
      </w:r>
      <w:r>
        <w:t xml:space="preserve">, et les </w:t>
      </w:r>
      <w:r>
        <w:rPr>
          <w:b/>
        </w:rPr>
        <w:t>variables du dashboard</w:t>
      </w:r>
      <w:r>
        <w:t xml:space="preserve"> (allValue) — cf. S9 :</w:t>
      </w:r>
    </w:p>
    <w:p>
      <w:r>
        <w:t xml:space="preserve">  </w:t>
      </w:r>
      <w:r>
        <w:rPr>
          <w:rFonts w:ascii="Consolas" w:hAnsi="Consolas"/>
          <w:sz w:val="19"/>
        </w:rPr>
        <w:t>.*</w:t>
      </w:r>
      <w:r>
        <w:t xml:space="preserve"> est rejeté par Loki, utiliser </w:t>
      </w:r>
      <w:r>
        <w:rPr>
          <w:rFonts w:ascii="Consolas" w:hAnsi="Consolas"/>
          <w:sz w:val="19"/>
        </w:rPr>
        <w:t>.+</w:t>
      </w:r>
      <w:r>
        <w:t xml:space="preserve"> (déjà corrigé en place sur la VM).</w:t>
      </w:r>
    </w:p>
    <w:p>
      <w:pPr>
        <w:pStyle w:val="Heading2"/>
      </w:pPr>
      <w:r>
        <w:t>15.6 Rollback d'une app</w:t>
      </w:r>
    </w:p>
    <w:p>
      <w:pPr>
        <w:pStyle w:val="CodeBlock"/>
      </w:pPr>
      <w:r>
        <w:t>cd /opt/apps/&lt;app&gt;</w:t>
      </w:r>
    </w:p>
    <w:p>
      <w:pPr>
        <w:pStyle w:val="CodeBlock"/>
      </w:pPr>
      <w:r>
        <w:t>docker ps                       # tag actuel (imag sha-…)</w:t>
      </w:r>
    </w:p>
    <w:p>
      <w:pPr>
        <w:pStyle w:val="CodeBlock"/>
      </w:pPr>
      <w:r>
        <w:t>git log dans repo → repérer un bon sha</w:t>
      </w:r>
    </w:p>
    <w:p>
      <w:pPr>
        <w:pStyle w:val="CodeBlock"/>
      </w:pPr>
      <w:r>
        <w:t>IMAGE_TAG=sha-&lt;bon-sha&gt; docker compose up -d --pull always</w:t>
      </w:r>
    </w:p>
    <w:p>
      <w:pPr>
        <w:pStyle w:val="Heading2"/>
      </w:pPr>
      <w:r>
        <w:t>15.7 Grafana inaccessible / auth</w:t>
      </w:r>
    </w:p>
    <w:p>
      <w:pPr>
        <w:pStyle w:val="ListBullet"/>
      </w:pPr>
      <w:r>
        <w:rPr>
          <w:rFonts w:ascii="Consolas" w:hAnsi="Consolas"/>
          <w:sz w:val="19"/>
        </w:rPr>
        <w:t>curl https://grafana.&lt;ip&gt;.nip.io/api/org -u admin:$(pass)</w:t>
      </w:r>
      <w:r>
        <w:t xml:space="preserve"> → 401 ?</w:t>
      </w:r>
    </w:p>
    <w:p>
      <w:r>
        <w:t xml:space="preserve">  → S3 ? (l'admin dans l'UI ≠ vault). Re-sync vault→UI.</w:t>
      </w:r>
    </w:p>
    <w:p>
      <w:pPr>
        <w:pStyle w:val="ListBullet"/>
      </w:pPr>
      <w:r>
        <w:t xml:space="preserve">Conteneur redémarré avec l'ancien </w:t>
      </w:r>
      <w:r>
        <w:rPr>
          <w:rFonts w:ascii="Consolas" w:hAnsi="Consolas"/>
          <w:sz w:val="19"/>
        </w:rPr>
        <w:t>.compose</w:t>
      </w:r>
      <w:r>
        <w:t xml:space="preserve"> → Grafana écoute sur autre port ?</w:t>
      </w:r>
    </w:p>
    <w:p>
      <w:r>
        <w:t xml:space="preserve">  vérifier labels Traefik.</w:t>
      </w:r>
    </w:p>
    <w:p>
      <w:pPr>
        <w:pStyle w:val="Heading2"/>
      </w:pPr>
      <w:r>
        <w:t>15.8 Disque plein</w:t>
      </w:r>
    </w:p>
    <w:p>
      <w:pPr>
        <w:pStyle w:val="CodeBlock"/>
      </w:pPr>
      <w:r>
        <w:t>df -h / /var/lib/docker</w:t>
      </w:r>
    </w:p>
    <w:p>
      <w:pPr>
        <w:pStyle w:val="CodeBlock"/>
      </w:pPr>
      <w:r>
        <w:t># journaux Docker → purge à la demande (les logs sont rotationnés 10m×3)</w:t>
      </w:r>
    </w:p>
    <w:p>
      <w:pPr>
        <w:pStyle w:val="CodeBlock"/>
      </w:pPr>
      <w:r>
        <w:t># volume Prometheus/Loki → rétention à baisser en quick fix</w:t>
      </w:r>
    </w:p>
    <w:p>
      <w:pPr>
        <w:pStyle w:val="Heading2"/>
      </w:pPr>
      <w:r>
        <w:t>15.9 Runner ralentit / agent down</w:t>
      </w:r>
    </w:p>
    <w:p>
      <w:r>
        <w:rPr>
          <w:rFonts w:ascii="Consolas" w:hAnsi="Consolas"/>
          <w:sz w:val="19"/>
        </w:rPr>
        <w:t>sudo systemctl status actions.runner.*</w:t>
      </w:r>
      <w:r>
        <w:t xml:space="preserve"> + </w:t>
      </w:r>
      <w:r>
        <w:rPr>
          <w:rFonts w:ascii="Consolas" w:hAnsi="Consolas"/>
          <w:sz w:val="19"/>
        </w:rPr>
        <w:t>./run.sh</w:t>
      </w:r>
      <w:r>
        <w:t xml:space="preserve"> du runner (voir 11.6).</w:t>
      </w:r>
    </w:p>
    <w:p>
      <w:pPr>
        <w:pStyle w:val="Heading2"/>
      </w:pPr>
      <w:r>
        <w:t>15.10 Vault-pass perdu</w:t>
      </w:r>
    </w:p>
    <w:p>
      <w:pPr>
        <w:pStyle w:val="ListBullet"/>
      </w:pPr>
      <w:r>
        <w:t>Introuvable : impossible de re-décrypter → reconstruire vault.yml à partir</w:t>
      </w:r>
    </w:p>
    <w:p>
      <w:r>
        <w:t xml:space="preserve">  du </w:t>
      </w:r>
      <w:r>
        <w:rPr>
          <w:rFonts w:ascii="Consolas" w:hAnsi="Consolas"/>
          <w:sz w:val="19"/>
        </w:rPr>
        <w:t>.example</w:t>
      </w:r>
      <w:r>
        <w:t xml:space="preserve"> + secrets .env (décryptables via le secret GitHub).</w:t>
      </w:r>
    </w:p>
    <w:p>
      <w:r>
        <w:br w:type="page"/>
      </w:r>
    </w:p>
    <w:p>
      <w:pPr>
        <w:pStyle w:val="Heading1"/>
      </w:pPr>
      <w:r>
        <w:t>16. Checklist de mise en production d'un serveur neuf</w:t>
      </w:r>
    </w:p>
    <w:p>
      <w:pPr>
        <w:ind w:left="360" w:right="144"/>
      </w:pPr>
      <w:r>
        <w:t>Chaque étape doit être validée avant de passer à la suivante. Cette checklist formalise la promesse « kif kif » : un serveur qui reproduit exactement l'infrastructure de la VM de référence.</w:t>
      </w:r>
    </w:p>
    <w:p>
      <w:pPr>
        <w:pStyle w:val="ListBullet"/>
      </w:pPr>
      <w:r>
        <w:t xml:space="preserve">[ ] </w:t>
      </w:r>
      <w:r>
        <w:rPr>
          <w:b/>
        </w:rPr>
        <w:t>D. Poste admin</w:t>
      </w:r>
    </w:p>
    <w:p>
      <w:pPr>
        <w:pStyle w:val="ListBullet2"/>
      </w:pPr>
      <w:r>
        <w:t>[ ] AWS CLI configuré, key pair créée (</w:t>
      </w:r>
      <w:r>
        <w:rPr>
          <w:rFonts w:ascii="Consolas" w:hAnsi="Consolas"/>
          <w:sz w:val="19"/>
        </w:rPr>
        <w:t>~/.ssh/monitoring-key.pem</w:t>
      </w:r>
      <w:r>
        <w:t>)</w:t>
      </w:r>
    </w:p>
    <w:p>
      <w:pPr>
        <w:pStyle w:val="ListBullet2"/>
      </w:pPr>
      <w:r>
        <w:t>[ ] Terraform/Ansible/collections installées (7.1)</w:t>
      </w:r>
    </w:p>
    <w:p>
      <w:pPr>
        <w:pStyle w:val="ListBullet"/>
      </w:pPr>
      <w:r>
        <w:t xml:space="preserve">[ ] </w:t>
      </w:r>
      <w:r>
        <w:rPr>
          <w:b/>
        </w:rPr>
        <w:t>Terraform</w:t>
      </w:r>
    </w:p>
    <w:p>
      <w:pPr>
        <w:pStyle w:val="ListBullet2"/>
      </w:pPr>
      <w:r>
        <w:t xml:space="preserve">[ ] scolaire variables </w:t>
      </w:r>
      <w:r>
        <w:rPr>
          <w:rFonts w:ascii="Consolas" w:hAnsi="Consolas"/>
          <w:sz w:val="19"/>
        </w:rPr>
        <w:t>*.tfvars</w:t>
      </w:r>
      <w:r>
        <w:t xml:space="preserve"> (admin_cidr ≠ 0.0.0.0/0 !) 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terraform plan</w:t>
      </w:r>
      <w:r>
        <w:t>/</w:t>
      </w:r>
      <w:r>
        <w:rPr>
          <w:rFonts w:ascii="Consolas" w:hAnsi="Consolas"/>
          <w:sz w:val="19"/>
        </w:rPr>
        <w:t>apply</w:t>
      </w:r>
      <w:r>
        <w:t xml:space="preserve"> à workspace dev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make inventory</w:t>
      </w:r>
    </w:p>
    <w:p>
      <w:pPr>
        <w:pStyle w:val="ListBullet"/>
      </w:pPr>
      <w:r>
        <w:t xml:space="preserve">[ ] </w:t>
      </w:r>
      <w:r>
        <w:rPr>
          <w:b/>
        </w:rPr>
        <w:t>Provisioning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make configure ENV=dev</w:t>
      </w:r>
      <w:r>
        <w:t xml:space="preserve"> (vault prompted) 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make verify ENV=dev</w:t>
      </w:r>
    </w:p>
    <w:p>
      <w:pPr>
        <w:pStyle w:val="ListBullet2"/>
      </w:pPr>
      <w:r>
        <w:t>[ ] port 80/443 seuls publiés</w:t>
      </w:r>
    </w:p>
    <w:p>
      <w:pPr>
        <w:pStyle w:val="ListBullet"/>
      </w:pPr>
      <w:r>
        <w:t xml:space="preserve">[ ] </w:t>
      </w:r>
      <w:r>
        <w:rPr>
          <w:b/>
        </w:rPr>
        <w:t>DNS/TLS</w:t>
      </w:r>
    </w:p>
    <w:p>
      <w:pPr>
        <w:pStyle w:val="ListBullet2"/>
      </w:pPr>
      <w:r>
        <w:t>[ ] hostnames nip.io visibles, certs LE (ou staging) OK, 80→443</w:t>
      </w:r>
    </w:p>
    <w:p>
      <w:pPr>
        <w:pStyle w:val="ListBullet"/>
      </w:pPr>
      <w:r>
        <w:t xml:space="preserve">[ ] </w:t>
      </w:r>
      <w:r>
        <w:rPr>
          <w:b/>
        </w:rPr>
        <w:t>Monitoring</w:t>
      </w:r>
    </w:p>
    <w:p>
      <w:pPr>
        <w:pStyle w:val="ListBullet2"/>
      </w:pPr>
      <w:r>
        <w:t>[ ] Prometheus 200 (avec auth), targets UP, Loki pèse des logs, Grafana 200/admin OK, dashboards présents (dont logs utilisable)</w:t>
      </w:r>
    </w:p>
    <w:p>
      <w:pPr>
        <w:pStyle w:val="ListBullet2"/>
      </w:pPr>
      <w:r>
        <w:t>[ ] alertes: simulate fail → contact point (email) reçoit</w:t>
      </w:r>
    </w:p>
    <w:p>
      <w:pPr>
        <w:pStyle w:val="ListBullet2"/>
      </w:pPr>
      <w:r>
        <w:t xml:space="preserve">[ ] </w:t>
      </w:r>
      <w:r>
        <w:rPr>
          <w:b/>
        </w:rPr>
        <w:t>Trivy</w:t>
      </w:r>
      <w:r>
        <w:t xml:space="preserve"> : un scan noté dans </w:t>
      </w:r>
      <w:r>
        <w:rPr>
          <w:rFonts w:ascii="Consolas" w:hAnsi="Consolas"/>
          <w:sz w:val="19"/>
        </w:rPr>
        <w:t>trivy.jsonl</w:t>
      </w:r>
      <w:r>
        <w:t xml:space="preserve">, dashboard </w:t>
      </w:r>
      <w:r>
        <w:rPr>
          <w:rFonts w:ascii="Consolas" w:hAnsi="Consolas"/>
          <w:sz w:val="19"/>
        </w:rPr>
        <w:t>trivy.json</w:t>
      </w:r>
      <w:r>
        <w:t xml:space="preserve"> rempli, alerte </w:t>
      </w:r>
      <w:r>
        <w:rPr>
          <w:rFonts w:ascii="Consolas" w:hAnsi="Consolas"/>
          <w:sz w:val="19"/>
        </w:rPr>
        <w:t>alert-trivy-critical</w:t>
      </w:r>
      <w:r>
        <w:t xml:space="preserve"> provisionnée</w:t>
      </w:r>
    </w:p>
    <w:p>
      <w:pPr>
        <w:pStyle w:val="ListBullet"/>
      </w:pPr>
      <w:r>
        <w:t xml:space="preserve">[ ] </w:t>
      </w:r>
      <w:r>
        <w:rPr>
          <w:b/>
        </w:rPr>
        <w:t>CI/CD apps</w:t>
      </w:r>
    </w:p>
    <w:p>
      <w:pPr>
        <w:pStyle w:val="ListBullet2"/>
      </w:pPr>
      <w:r>
        <w:t>[ ] runners installés/vérifiés (GH check green)</w:t>
      </w:r>
    </w:p>
    <w:p>
      <w:pPr>
        <w:pStyle w:val="ListBullet2"/>
      </w:pPr>
      <w:r>
        <w:t xml:space="preserve">[ ] secrets GitHub complets (11.3) et </w:t>
      </w:r>
      <w:r>
        <w:rPr>
          <w:rFonts w:ascii="Consolas" w:hAnsi="Consolas"/>
          <w:sz w:val="19"/>
        </w:rPr>
        <w:t>SECRET_KEY</w:t>
      </w:r>
      <w:r>
        <w:t xml:space="preserve"> non-placeholder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deploy</w:t>
      </w:r>
      <w:r>
        <w:t xml:space="preserve"> sur master → app up, Swagger </w:t>
      </w:r>
      <w:r>
        <w:rPr>
          <w:rFonts w:ascii="Consolas" w:hAnsi="Consolas"/>
          <w:sz w:val="19"/>
        </w:rPr>
        <w:t>/api</w:t>
      </w:r>
      <w:r>
        <w:t xml:space="preserve"> OK, front OK</w:t>
      </w:r>
    </w:p>
    <w:p>
      <w:pPr>
        <w:pStyle w:val="ListBullet2"/>
      </w:pPr>
      <w:r>
        <w:t>[ ] images privées (ou au moins décision assumée)</w:t>
      </w:r>
    </w:p>
    <w:p>
      <w:pPr>
        <w:pStyle w:val="ListBullet"/>
      </w:pPr>
      <w:r>
        <w:t xml:space="preserve">[ ] </w:t>
      </w:r>
      <w:r>
        <w:rPr>
          <w:b/>
        </w:rPr>
        <w:t>Sécurisation</w:t>
      </w:r>
    </w:p>
    <w:p>
      <w:pPr>
        <w:pStyle w:val="ListBullet2"/>
      </w:pPr>
      <w:r>
        <w:t xml:space="preserve">[ ] </w:t>
      </w:r>
      <w:r>
        <w:rPr>
          <w:rFonts w:ascii="Consolas" w:hAnsi="Consolas"/>
          <w:sz w:val="19"/>
        </w:rPr>
        <w:t>admin_cidr</w:t>
      </w:r>
      <w:r>
        <w:t xml:space="preserve"> IP admin (P+firewall), Grafana admin=vault, fail2ban actif, MFA AWS</w:t>
      </w:r>
    </w:p>
    <w:p>
      <w:pPr>
        <w:pStyle w:val="ListBullet"/>
      </w:pPr>
      <w:r>
        <w:t xml:space="preserve">[ ] </w:t>
      </w:r>
      <w:r>
        <w:rPr>
          <w:b/>
        </w:rPr>
        <w:t>Backups/DRP</w:t>
      </w:r>
    </w:p>
    <w:p>
      <w:pPr>
        <w:pStyle w:val="ListBullet2"/>
      </w:pPr>
      <w:r>
        <w:t>[ ] backups automatisées + test de restauration, off-site</w:t>
      </w:r>
    </w:p>
    <w:p>
      <w:pPr>
        <w:pStyle w:val="ListBullet"/>
      </w:pPr>
      <w:r>
        <w:t xml:space="preserve">[ ] </w:t>
      </w:r>
      <w:r>
        <w:rPr>
          <w:b/>
        </w:rPr>
        <w:t>Documentation</w:t>
      </w:r>
      <w:r>
        <w:t xml:space="preserve"> — ce document à jour (IP, hostnames, runners)</w:t>
      </w:r>
    </w:p>
    <w:p>
      <w:r>
        <w:br w:type="page"/>
      </w:r>
    </w:p>
    <w:p>
      <w:pPr>
        <w:pStyle w:val="Heading1"/>
      </w:pPr>
      <w:r>
        <w:t>17. Annexes</w:t>
      </w:r>
    </w:p>
    <w:p>
      <w:pPr>
        <w:pStyle w:val="Heading2"/>
      </w:pPr>
      <w:r>
        <w:t>17.1 Rappel de commandes utiles (poste admin)</w:t>
      </w:r>
    </w:p>
    <w:p>
      <w:pPr>
        <w:pStyle w:val="CodeBlock"/>
      </w:pPr>
      <w:r>
        <w:t># Terraform (dans terraform/)</w:t>
      </w:r>
    </w:p>
    <w:p>
      <w:pPr>
        <w:pStyle w:val="CodeBlock"/>
      </w:pPr>
      <w:r>
        <w:t>terraform workspace list &amp;&amp; terraform plan  # préview</w:t>
      </w:r>
    </w:p>
    <w:p>
      <w:pPr>
        <w:pStyle w:val="CodeBlock"/>
      </w:pPr>
      <w:r>
        <w:t>terraform apply -var-file=dev.tfvars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Ansible (à la racine)</w:t>
      </w:r>
    </w:p>
    <w:p>
      <w:pPr>
        <w:pStyle w:val="CodeBlock"/>
      </w:pPr>
      <w:r>
        <w:t>make preflight configure verify ENV=dev</w:t>
      </w:r>
    </w:p>
    <w:p>
      <w:pPr>
        <w:pStyle w:val="CodeBlock"/>
      </w:pPr>
      <w:r>
        <w:t>ansible-playbook -i ansible/inventories/dev/hosts.ini ansible/playbooks/site.yml --ask-vault-pass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Vault</w:t>
      </w:r>
    </w:p>
    <w:p>
      <w:pPr>
        <w:pStyle w:val="CodeBlock"/>
      </w:pPr>
      <w:r>
        <w:t>ansible-vault edit ansible/group_vars/vault.yml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Hashs bcrypt (middlewares Traefik)</w:t>
      </w:r>
    </w:p>
    <w:p>
      <w:pPr>
        <w:pStyle w:val="CodeBlock"/>
      </w:pPr>
      <w:r>
        <w:t>scripts/gen-bcrypt-hash.sh "&lt;pwd&gt;"   # out → vault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Test Alert (récepteur) via Grafana API</w:t>
      </w:r>
    </w:p>
    <w:p>
      <w:pPr>
        <w:pStyle w:val="CodeBlock"/>
      </w:pPr>
      <w:r>
        <w:t>curl -u admin:$GF_ADMIN \</w:t>
      </w:r>
    </w:p>
    <w:p>
      <w:pPr>
        <w:pStyle w:val="CodeBlock"/>
      </w:pPr>
      <w:r>
        <w:t xml:space="preserve">  -H 'Content-Type: application/json' -X POST \</w:t>
      </w:r>
    </w:p>
    <w:p>
      <w:pPr>
        <w:pStyle w:val="CodeBlock"/>
      </w:pPr>
      <w:r>
        <w:t xml:space="preserve">  "https://grafana.&lt;ip&gt;.nip.io/api/alertmanager/grafana/config/api/v1/receivers/test" ...</w:t>
      </w:r>
    </w:p>
    <w:p>
      <w:pPr>
        <w:pStyle w:val="Heading2"/>
      </w:pPr>
      <w:r>
        <w:t>17.2 Rappel des chemins à connaître sur la VM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/opt/traefik</w:t>
            </w:r>
          </w:p>
        </w:tc>
        <w:tc>
          <w:tcPr>
            <w:tcW w:type="dxa" w:w="4320"/>
          </w:tcPr>
          <w:p>
            <w:r>
              <w:t>traefik.yml, dynamic.yml, acme.json, logs/, docker-compose.yml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/opt/prometheus</w:t>
            </w:r>
          </w:p>
        </w:tc>
        <w:tc>
          <w:tcPr>
            <w:tcW w:type="dxa" w:w="4320"/>
          </w:tcPr>
          <w:p>
            <w:r>
              <w:t>prometheus.yml, data/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/opt/loki</w:t>
            </w:r>
          </w:p>
        </w:tc>
        <w:tc>
          <w:tcPr>
            <w:tcW w:type="dxa" w:w="4320"/>
          </w:tcPr>
          <w:p>
            <w:r>
              <w:t>config + data/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/opt/alloy</w:t>
            </w:r>
          </w:p>
        </w:tc>
        <w:tc>
          <w:tcPr>
            <w:tcW w:type="dxa" w:w="4320"/>
          </w:tcPr>
          <w:p>
            <w:r>
              <w:t>config.alloy +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/opt/grafana</w:t>
            </w:r>
          </w:p>
        </w:tc>
        <w:tc>
          <w:tcPr>
            <w:tcW w:type="dxa" w:w="4320"/>
          </w:tcPr>
          <w:p>
            <w:r>
              <w:t>provisioning/, dashboards/, data/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/opt/apps/*</w:t>
            </w:r>
          </w:p>
        </w:tc>
        <w:tc>
          <w:tcPr>
            <w:tcW w:type="dxa" w:w="4320"/>
          </w:tcPr>
          <w:p>
            <w:r>
              <w:t xml:space="preserve">apps +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+ compose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/opt/deploy</w:t>
            </w:r>
          </w:p>
        </w:tc>
        <w:tc>
          <w:tcPr>
            <w:tcW w:type="dxa" w:w="4320"/>
          </w:tcPr>
          <w:p>
            <w:r>
              <w:t>deploy.sh, deploy-wrapper.sh, start-apps.sh, .ssh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/opt/trivy</w:t>
            </w:r>
          </w:p>
        </w:tc>
        <w:tc>
          <w:tcPr>
            <w:tcW w:type="dxa" w:w="4320"/>
          </w:tcPr>
          <w:p>
            <w:r>
              <w:t>scan-containers.sh, cache (base de vulnérabilités), reports/trivy.jsonl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/opt/sonarqube</w:t>
            </w:r>
          </w:p>
        </w:tc>
        <w:tc>
          <w:tcPr>
            <w:tcW w:type="dxa" w:w="4320"/>
          </w:tcPr>
          <w:p>
            <w:r>
              <w:t>compose, data, logs, extensions, db-data</w:t>
            </w:r>
          </w:p>
        </w:tc>
      </w:tr>
    </w:tbl>
    <w:p>
      <w:pPr>
        <w:spacing w:after="80"/>
      </w:pPr>
    </w:p>
    <w:p>
      <w:pPr>
        <w:pStyle w:val="Heading2"/>
      </w:pPr>
      <w:r>
        <w:t>17.3 Récap environnement et 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 in-VM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Publié hôte 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Accessible via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Traefik (web+websecure)</w:t>
            </w:r>
          </w:p>
        </w:tc>
        <w:tc>
          <w:tcPr>
            <w:tcW w:type="dxa" w:w="2160"/>
          </w:tcPr>
          <w:p>
            <w:r>
              <w:t>80/443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internet</w:t>
            </w:r>
          </w:p>
        </w:tc>
      </w:tr>
      <w:tr>
        <w:tc>
          <w:tcPr>
            <w:tcW w:type="dxa" w:w="2160"/>
          </w:tcPr>
          <w:p>
            <w:r>
              <w:t>Dashboard Traefik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traefik.&lt;ip&gt;.nip.io (basic-auth)</w:t>
            </w:r>
          </w:p>
        </w:tc>
      </w:tr>
      <w:tr>
        <w:tc>
          <w:tcPr>
            <w:tcW w:type="dxa" w:w="2160"/>
          </w:tcPr>
          <w:p>
            <w:r>
              <w:t>Metrics Traefik</w:t>
            </w:r>
          </w:p>
        </w:tc>
        <w:tc>
          <w:tcPr>
            <w:tcW w:type="dxa" w:w="2160"/>
          </w:tcPr>
          <w:p>
            <w:r>
              <w:t>8082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interne (prometheus)</w:t>
            </w:r>
          </w:p>
        </w:tc>
      </w:tr>
      <w:tr>
        <w:tc>
          <w:tcPr>
            <w:tcW w:type="dxa" w:w="2160"/>
          </w:tcPr>
          <w:p>
            <w:r>
              <w:t>Grafana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grafana.&lt;ip&gt;.nip.io</w:t>
            </w:r>
          </w:p>
        </w:tc>
      </w:tr>
      <w:tr>
        <w:tc>
          <w:tcPr>
            <w:tcW w:type="dxa" w:w="2160"/>
          </w:tcPr>
          <w:p>
            <w:r>
              <w:t>Prometheus</w:t>
            </w:r>
          </w:p>
        </w:tc>
        <w:tc>
          <w:tcPr>
            <w:tcW w:type="dxa" w:w="2160"/>
          </w:tcPr>
          <w:p>
            <w:r>
              <w:t>9090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prometheus.&lt;ip&gt;.nip.io (basic-auth)</w:t>
            </w:r>
          </w:p>
        </w:tc>
      </w:tr>
      <w:tr>
        <w:tc>
          <w:tcPr>
            <w:tcW w:type="dxa" w:w="2160"/>
          </w:tcPr>
          <w:p>
            <w:r>
              <w:t>Loki</w:t>
            </w:r>
          </w:p>
        </w:tc>
        <w:tc>
          <w:tcPr>
            <w:tcW w:type="dxa" w:w="2160"/>
          </w:tcPr>
          <w:p>
            <w:r>
              <w:t>3100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interne logging</w:t>
            </w:r>
          </w:p>
        </w:tc>
      </w:tr>
      <w:tr>
        <w:tc>
          <w:tcPr>
            <w:tcW w:type="dxa" w:w="2160"/>
          </w:tcPr>
          <w:p>
            <w:r>
              <w:t>Alloy</w:t>
            </w:r>
          </w:p>
        </w:tc>
        <w:tc>
          <w:tcPr>
            <w:tcW w:type="dxa" w:w="2160"/>
          </w:tcPr>
          <w:p>
            <w:r>
              <w:t>12345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interne (metrics)</w:t>
            </w:r>
          </w:p>
        </w:tc>
      </w:tr>
      <w:tr>
        <w:tc>
          <w:tcPr>
            <w:tcW w:type="dxa" w:w="2160"/>
          </w:tcPr>
          <w:p>
            <w:r>
              <w:t>node-exporter</w:t>
            </w:r>
          </w:p>
        </w:tc>
        <w:tc>
          <w:tcPr>
            <w:tcW w:type="dxa" w:w="2160"/>
          </w:tcPr>
          <w:p>
            <w:r>
              <w:t>9100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interne</w:t>
            </w:r>
          </w:p>
        </w:tc>
      </w:tr>
      <w:tr>
        <w:tc>
          <w:tcPr>
            <w:tcW w:type="dxa" w:w="2160"/>
          </w:tcPr>
          <w:p>
            <w:r>
              <w:t>cadvisor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interne</w:t>
            </w:r>
          </w:p>
        </w:tc>
      </w:tr>
      <w:tr>
        <w:tc>
          <w:tcPr>
            <w:tcW w:type="dxa" w:w="2160"/>
          </w:tcPr>
          <w:p>
            <w:r>
              <w:t>docker-metrics</w:t>
            </w:r>
          </w:p>
        </w:tc>
        <w:tc>
          <w:tcPr>
            <w:tcW w:type="dxa" w:w="2160"/>
          </w:tcPr>
          <w:p>
            <w:r>
              <w:t>9323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UFW→subnets</w:t>
            </w:r>
          </w:p>
        </w:tc>
      </w:tr>
      <w:tr>
        <w:tc>
          <w:tcPr>
            <w:tcW w:type="dxa" w:w="2160"/>
          </w:tcPr>
          <w:p>
            <w:r>
              <w:t>app api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todo.&lt;ip&gt;.nip.io/api</w:t>
            </w:r>
          </w:p>
        </w:tc>
      </w:tr>
      <w:tr>
        <w:tc>
          <w:tcPr>
            <w:tcW w:type="dxa" w:w="2160"/>
          </w:tcPr>
          <w:p>
            <w:r>
              <w:t>app front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todo.&lt;ip&gt;.nip.io</w:t>
            </w:r>
          </w:p>
        </w:tc>
      </w:tr>
    </w:tbl>
    <w:p>
      <w:pPr>
        <w:spacing w:after="80"/>
      </w:pPr>
    </w:p>
    <w:p>
      <w:pPr>
        <w:pStyle w:val="Heading2"/>
      </w:pPr>
      <w:r>
        <w:t>17.4 Environnement de référence (VM actuelle)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IP publique / host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192.168.1.15</w:t>
            </w:r>
            <w:r>
              <w:t xml:space="preserve"> (LAN) ; hostnames </w:t>
            </w:r>
            <w:r>
              <w:rPr>
                <w:rFonts w:ascii="Consolas" w:hAnsi="Consolas"/>
                <w:sz w:val="19"/>
              </w:rPr>
              <w:t>*.192.168.1.15.nip.io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22.04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VPS/LAN (géré à la main) — pas de Terraform pour cette VM</w:t>
            </w:r>
          </w:p>
        </w:tc>
      </w:tr>
      <w:tr>
        <w:tc>
          <w:tcPr>
            <w:tcW w:type="dxa" w:w="4320"/>
          </w:tcPr>
          <w:p>
            <w:r>
              <w:t>Utilisateur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papa</w:t>
            </w:r>
            <w:r>
              <w:t xml:space="preserve"> (SSH, sudo), </w:t>
            </w:r>
            <w:r>
              <w:rPr>
                <w:rFonts w:ascii="Consolas" w:hAnsi="Consolas"/>
                <w:sz w:val="19"/>
              </w:rPr>
              <w:t>gh-runner</w:t>
            </w:r>
            <w:r>
              <w:t xml:space="preserve"> (runner CI), </w:t>
            </w:r>
            <w:r>
              <w:rPr>
                <w:rFonts w:ascii="Consolas" w:hAnsi="Consolas"/>
                <w:sz w:val="19"/>
              </w:rPr>
              <w:t>app_deploy_user</w:t>
            </w:r>
          </w:p>
        </w:tc>
      </w:tr>
      <w:tr>
        <w:tc>
          <w:tcPr>
            <w:tcW w:type="dxa" w:w="4320"/>
          </w:tcPr>
          <w:p>
            <w:r>
              <w:t>Runner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vm-todo-back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vm-todo-front</w:t>
            </w:r>
            <w:r>
              <w:t xml:space="preserve"> (+ 2 « vpstest »)</w:t>
            </w:r>
          </w:p>
        </w:tc>
      </w:tr>
      <w:tr>
        <w:tc>
          <w:tcPr>
            <w:tcW w:type="dxa" w:w="4320"/>
          </w:tcPr>
          <w:p>
            <w:r>
              <w:t>Apps</w:t>
            </w:r>
          </w:p>
        </w:tc>
        <w:tc>
          <w:tcPr>
            <w:tcW w:type="dxa" w:w="4320"/>
          </w:tcPr>
          <w:p>
            <w:r>
              <w:t>todo_back (FastAPI+Postgres), todo_front (Next.js)</w:t>
            </w:r>
          </w:p>
        </w:tc>
      </w:tr>
    </w:tbl>
    <w:p>
      <w:pPr>
        <w:spacing w:after="80"/>
      </w:pPr>
    </w:p>
    <w:p>
      <w:pPr>
        <w:ind w:left="360" w:right="144"/>
      </w:pPr>
      <w:r>
        <w:t xml:space="preserve">Document livré pour être </w:t>
      </w:r>
      <w:r>
        <w:rPr>
          <w:b/>
        </w:rPr>
        <w:t>exécutable</w:t>
      </w:r>
      <w:r>
        <w:t xml:space="preserve"> : toute valeur « flexible » doit être repérée et personnalisée (IP, admin_cidr, emails, secrets) avant utilisation sur des machines différentes. La référence « kif kif » = le contenu réel de la VM + ce qui est déclaré ici qui manque (runners, .env, backups…).</w:t>
      </w:r>
    </w:p>
    <w:p>
      <w:r>
        <w:t>*Fin du manuel.*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ind w:left="288"/>
      <w:shd w:val="clear" w:fill="F2F2F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