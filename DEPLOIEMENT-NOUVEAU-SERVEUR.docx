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B5C"/>
          <w:sz w:val="56"/>
        </w:rPr>
        <w:t>Guide de déploiement – nouveau serveur</w:t>
      </w:r>
    </w:p>
    <w:p>
      <w:pPr>
        <w:jc w:val="center"/>
      </w:pPr>
      <w:r>
        <w:rPr>
          <w:color w:val="444444"/>
          <w:sz w:val="36"/>
        </w:rPr>
        <w:t>Toutes les commandes, étape par étape</w:t>
      </w:r>
    </w:p>
    <w:p>
      <w:pPr>
        <w:jc w:val="center"/>
      </w:pPr>
      <w:r>
        <w:rPr>
          <w:i/>
          <w:sz w:val="24"/>
        </w:rPr>
        <w:t>Version 1.0 — septembre 2026</w:t>
      </w:r>
    </w:p>
    <w:p>
      <w:pPr>
        <w:jc w:val="center"/>
      </w:pPr>
      <w:r>
        <w:rPr>
          <w:sz w:val="20"/>
        </w:rPr>
        <w:t>Commandes à exécuter pour mettre en place l'infrastructure « infra-deploie » sur un nouveau VPS, avec l'explication de chacune.</w:t>
      </w:r>
    </w:p>
    <w:p>
      <w:r>
        <w:fldSimple w:instr=" TOC \o &quot;1-2&quot; \h \z \u ">
          <w:r>
            <w:t>Sommaire — mises à jour : clic droit → « Mettre à jour les champs » (ou F9).</w:t>
          </w:r>
        </w:fldSimple>
      </w:r>
    </w:p>
    <w:p>
      <w:r>
        <w:br w:type="page"/>
      </w:r>
    </w:p>
    <w:p>
      <w:pPr>
        <w:pStyle w:val="Heading1"/>
      </w:pPr>
      <w:r>
        <w:t>Guide de déploiement — nouveau serveur</w:t>
      </w:r>
    </w:p>
    <w:p>
      <w:r>
        <w:t xml:space="preserve">Infrastructure « infra-deploie »  </w:t>
      </w:r>
    </w:p>
    <w:p>
      <w:r>
        <w:t xml:space="preserve">Document étape par étape listant </w:t>
      </w:r>
      <w:r>
        <w:rPr>
          <w:b/>
        </w:rPr>
        <w:t>toutes les commandes</w:t>
      </w:r>
      <w:r>
        <w:t xml:space="preserve"> à exécuter pour mettre en place la pile complète sur un nouveau VPS (Contabo, Hetzner, OVH…).</w:t>
      </w:r>
    </w:p>
    <w:p>
      <w:pPr>
        <w:pStyle w:val="Heading2"/>
      </w:pPr>
      <w:r>
        <w:t>0. Prérequis (contrôleur local)</w:t>
      </w:r>
    </w:p>
    <w:p>
      <w:r>
        <w:t>Avoir sur votre poste de contrôle (Linux/Mac/WSL/Windows avec Git Bash) :</w:t>
      </w:r>
    </w:p>
    <w:p>
      <w:pPr>
        <w:pStyle w:val="ListBullet"/>
      </w:pPr>
      <w:r>
        <w:rPr>
          <w:b/>
        </w:rPr>
        <w:t>Git</w:t>
      </w:r>
      <w:r>
        <w:t xml:space="preserve"> — pour récupérer le code source.</w:t>
      </w:r>
    </w:p>
    <w:p>
      <w:pPr>
        <w:pStyle w:val="ListBullet"/>
      </w:pPr>
      <w:r>
        <w:rPr>
          <w:b/>
        </w:rPr>
        <w:t>Python 3 + pip</w:t>
      </w:r>
      <w:r>
        <w:t xml:space="preserve"> — hôte d'Ansible.</w:t>
      </w:r>
    </w:p>
    <w:p>
      <w:pPr>
        <w:pStyle w:val="ListBullet"/>
      </w:pPr>
      <w:r>
        <w:rPr>
          <w:b/>
        </w:rPr>
        <w:t>Ansible + collections</w:t>
      </w:r>
      <w:r>
        <w:t xml:space="preserve"> — orchestrateur de déploiement.</w:t>
      </w:r>
    </w:p>
    <w:p>
      <w:pPr>
        <w:pStyle w:val="ListBullet"/>
      </w:pPr>
      <w:r>
        <w:rPr>
          <w:b/>
        </w:rPr>
        <w:t>SSH client + clé</w:t>
      </w:r>
      <w:r>
        <w:t xml:space="preserve"> — connexion au serveur.</w:t>
      </w:r>
    </w:p>
    <w:p>
      <w:pPr>
        <w:pStyle w:val="ListBullet"/>
      </w:pPr>
      <w:r>
        <w:t xml:space="preserve">(Optionnel) </w:t>
      </w:r>
      <w:r>
        <w:rPr>
          <w:b/>
        </w:rPr>
        <w:t>htpasswd</w:t>
      </w:r>
      <w:r>
        <w:t xml:space="preserve"> ou module python </w:t>
      </w:r>
      <w:r>
        <w:rPr>
          <w:rFonts w:ascii="Consolas" w:hAnsi="Consolas"/>
          <w:sz w:val="19"/>
        </w:rPr>
        <w:t>bcrypt</w:t>
      </w:r>
      <w:r>
        <w:t xml:space="preserve"> — génération de hashes pour Traefik.</w:t>
      </w:r>
    </w:p>
    <w:p>
      <w:r>
        <w:t>Vérifier rapidement :</w:t>
      </w:r>
    </w:p>
    <w:p>
      <w:pPr>
        <w:pStyle w:val="CodeBlock"/>
      </w:pPr>
      <w:r>
        <w:t>git --version</w:t>
      </w:r>
    </w:p>
    <w:p>
      <w:pPr>
        <w:pStyle w:val="CodeBlock"/>
      </w:pPr>
      <w:r>
        <w:t>python3 --version</w:t>
      </w:r>
    </w:p>
    <w:p>
      <w:pPr>
        <w:pStyle w:val="CodeBlock"/>
      </w:pPr>
      <w:r>
        <w:t>ansible --version</w:t>
      </w:r>
    </w:p>
    <w:p>
      <w:pPr>
        <w:pStyle w:val="Heading2"/>
      </w:pPr>
      <w:r>
        <w:t>1. Récupérer le code source</w:t>
      </w:r>
    </w:p>
    <w:p>
      <w:pPr>
        <w:pStyle w:val="CodeBlock"/>
      </w:pPr>
      <w:r>
        <w:t># Cloner le dépôt (remplacer &lt;URL&gt; par l'URL réelle du dépôt Git)</w:t>
      </w:r>
    </w:p>
    <w:p>
      <w:pPr>
        <w:pStyle w:val="CodeBlock"/>
      </w:pPr>
      <w:r>
        <w:t>git clone &lt;URL-du-depot&gt; infra-deploie</w:t>
      </w:r>
    </w:p>
    <w:p>
      <w:r>
        <w:t xml:space="preserve">Crée le répertoire </w:t>
      </w:r>
      <w:r>
        <w:rPr>
          <w:rFonts w:ascii="Consolas" w:hAnsi="Consolas"/>
          <w:sz w:val="19"/>
        </w:rPr>
        <w:t>infra-deploie</w:t>
      </w:r>
      <w:r>
        <w:t xml:space="preserve"> avec toute l'infrastructure as code.</w:t>
      </w:r>
    </w:p>
    <w:p>
      <w:pPr>
        <w:pStyle w:val="CodeBlock"/>
      </w:pPr>
      <w:r>
        <w:t>cd infra-deploie</w:t>
      </w:r>
    </w:p>
    <w:p>
      <w:r>
        <w:t>Se placer à la racine du projet (toutes les commandes suivantes se font ici).</w:t>
      </w:r>
    </w:p>
    <w:p>
      <w:pPr>
        <w:pStyle w:val="Heading2"/>
      </w:pPr>
      <w:r>
        <w:t>2. Installer les outils (contrôleur)</w:t>
      </w:r>
    </w:p>
    <w:p>
      <w:pPr>
        <w:pStyle w:val="Heading3"/>
      </w:pPr>
      <w:r>
        <w:t>2.1 Python et pip (Debian/Ubuntu)</w:t>
      </w:r>
    </w:p>
    <w:p>
      <w:pPr>
        <w:pStyle w:val="CodeBlock"/>
      </w:pPr>
      <w:r>
        <w:t>sudo apt update</w:t>
      </w:r>
    </w:p>
    <w:p>
      <w:pPr>
        <w:pStyle w:val="CodeBlock"/>
      </w:pPr>
      <w:r>
        <w:t>sudo apt install -y git python3 python3-pip</w:t>
      </w:r>
    </w:p>
    <w:p>
      <w:r>
        <w:t>Installe Git et Python 3 avec pip, base nécessaire pour Ansible.</w:t>
      </w:r>
    </w:p>
    <w:p>
      <w:pPr>
        <w:pStyle w:val="Heading3"/>
      </w:pPr>
      <w:r>
        <w:t>2.2 Ansible</w:t>
      </w:r>
    </w:p>
    <w:p>
      <w:pPr>
        <w:pStyle w:val="CodeBlock"/>
      </w:pPr>
      <w:r>
        <w:t>pip3 install --user ansible</w:t>
      </w:r>
    </w:p>
    <w:p>
      <w:r>
        <w:t xml:space="preserve">Installe Ansible en mode utilisateur (pas besoin de sudo). Ajoute </w:t>
      </w:r>
      <w:r>
        <w:rPr>
          <w:rFonts w:ascii="Consolas" w:hAnsi="Consolas"/>
          <w:sz w:val="19"/>
        </w:rPr>
        <w:t>~/.local/bin</w:t>
      </w:r>
      <w:r>
        <w:t xml:space="preserve"> au PATH si nécessaire.</w:t>
      </w:r>
    </w:p>
    <w:p>
      <w:pPr>
        <w:pStyle w:val="Heading3"/>
      </w:pPr>
      <w:r>
        <w:t>2.3 Collections Ansible requises</w:t>
      </w:r>
    </w:p>
    <w:p>
      <w:pPr>
        <w:pStyle w:val="CodeBlock"/>
      </w:pPr>
      <w:r>
        <w:t>ansible-galaxy install -r ansible/requirements.yml</w:t>
      </w:r>
    </w:p>
    <w:p>
      <w:r>
        <w:t xml:space="preserve">Télécharge les collections </w:t>
      </w:r>
      <w:r>
        <w:rPr>
          <w:rFonts w:ascii="Consolas" w:hAnsi="Consolas"/>
          <w:sz w:val="19"/>
        </w:rPr>
        <w:t>community.docker</w:t>
      </w:r>
      <w:r>
        <w:t xml:space="preserve"> (≥ 3.4.0) et </w:t>
      </w:r>
      <w:r>
        <w:rPr>
          <w:rFonts w:ascii="Consolas" w:hAnsi="Consolas"/>
          <w:sz w:val="19"/>
        </w:rPr>
        <w:t>community.general</w:t>
      </w:r>
      <w:r>
        <w:t xml:space="preserve"> (≥ 8.0.0) nécessaires aux rôles (Docker, UFW…).</w:t>
      </w:r>
    </w:p>
    <w:p>
      <w:pPr>
        <w:pStyle w:val="Heading3"/>
      </w:pPr>
      <w:r>
        <w:t>2.4 Outils optionnels — hash bcrypt</w:t>
      </w:r>
    </w:p>
    <w:p>
      <w:pPr>
        <w:pStyle w:val="CodeBlock"/>
      </w:pPr>
      <w:r>
        <w:t>pip3 install --user bcrypt</w:t>
      </w:r>
    </w:p>
    <w:p>
      <w:pPr>
        <w:pStyle w:val="CodeBlock"/>
      </w:pPr>
      <w:r>
        <w:t># OU (Debian/Ubuntu) :</w:t>
      </w:r>
    </w:p>
    <w:p>
      <w:pPr>
        <w:pStyle w:val="CodeBlock"/>
      </w:pPr>
      <w:r>
        <w:t>sudo apt install -y apache2-utils</w:t>
      </w:r>
    </w:p>
    <w:p>
      <w:r>
        <w:t>Permet de générer les hashes bcrypt pour l'authentification basic-auth de Traefik (Prometheus, dashboard).</w:t>
      </w:r>
    </w:p>
    <w:p>
      <w:pPr>
        <w:pStyle w:val="Heading3"/>
      </w:pPr>
      <w:r>
        <w:t>2.5 Vérification rapide</w:t>
      </w:r>
    </w:p>
    <w:p>
      <w:pPr>
        <w:pStyle w:val="CodeBlock"/>
      </w:pPr>
      <w:r>
        <w:t>python3 -c "import bcrypt; print('bcrypt OK')"</w:t>
      </w:r>
    </w:p>
    <w:p>
      <w:pPr>
        <w:pStyle w:val="CodeBlock"/>
      </w:pPr>
      <w:r>
        <w:t>make preflight ENV=dev</w:t>
      </w:r>
    </w:p>
    <w:p>
      <w:r>
        <w:t>Vérifie que Ansible et les outils requis sont bien installés (</w:t>
      </w:r>
      <w:r>
        <w:rPr>
          <w:rFonts w:ascii="Consolas" w:hAnsi="Consolas"/>
          <w:sz w:val="19"/>
        </w:rPr>
        <w:t>terraform</w:t>
      </w:r>
      <w:r>
        <w:t xml:space="preserve"> n'est pas requis en mode VPS).</w:t>
      </w:r>
    </w:p>
    <w:p>
      <w:pPr>
        <w:pStyle w:val="Heading2"/>
      </w:pPr>
      <w:r>
        <w:t>3. Préparer le nouveau serveur (hôte cible)</w:t>
      </w:r>
    </w:p>
    <w:p>
      <w:pPr>
        <w:pStyle w:val="Heading3"/>
      </w:pPr>
      <w:r>
        <w:t>3.1 Avoir un accès SSH avec droits sudo</w:t>
      </w:r>
    </w:p>
    <w:p>
      <w:pPr>
        <w:pStyle w:val="CodeBlock"/>
      </w:pPr>
      <w:r>
        <w:t># Depuis le contrôleur, copier votre clé publique sur le serveur</w:t>
      </w:r>
    </w:p>
    <w:p>
      <w:pPr>
        <w:pStyle w:val="CodeBlock"/>
      </w:pPr>
      <w:r>
        <w:t># (remplacer &lt;IP_SERVEUR&gt; par l'IP publique du VPS)</w:t>
      </w:r>
    </w:p>
    <w:p>
      <w:pPr>
        <w:pStyle w:val="CodeBlock"/>
      </w:pPr>
      <w:r>
        <w:t>ssh-copy-id -i ~/.ssh/id_ed25519.pub ubuntu@&lt;IP_SERVEUR&gt;</w:t>
      </w:r>
    </w:p>
    <w:p>
      <w:r>
        <w:t>Copie la clé SSH sur le serveur pour permettre une connexion sans mot de passe.</w:t>
      </w:r>
    </w:p>
    <w:p>
      <w:pPr>
        <w:pStyle w:val="Heading3"/>
      </w:pPr>
      <w:r>
        <w:t>3.2 Mettre à jour le serveur</w:t>
      </w:r>
    </w:p>
    <w:p>
      <w:pPr>
        <w:pStyle w:val="CodeBlock"/>
      </w:pPr>
      <w:r>
        <w:t># Connexion au serveur</w:t>
      </w:r>
    </w:p>
    <w:p>
      <w:pPr>
        <w:pStyle w:val="CodeBlock"/>
      </w:pPr>
      <w:r>
        <w:t>ssh -i ~/.ssh/id_ed25519 ubuntu@&lt;IP_SERVEUR&gt;</w:t>
      </w:r>
    </w:p>
    <w:p>
      <w:r>
        <w:t>Connecte au serveur distant.</w:t>
      </w:r>
    </w:p>
    <w:p>
      <w:pPr>
        <w:pStyle w:val="CodeBlock"/>
      </w:pPr>
      <w:r>
        <w:t># Sur le serveur :</w:t>
      </w:r>
    </w:p>
    <w:p>
      <w:pPr>
        <w:pStyle w:val="CodeBlock"/>
      </w:pPr>
      <w:r>
        <w:t>sudo apt update &amp;&amp; sudo apt -y upgrade</w:t>
      </w:r>
    </w:p>
    <w:p>
      <w:r>
        <w:t>Met à jour tous les paquets du serveur (sécurité + correctifs).</w:t>
      </w:r>
    </w:p>
    <w:p>
      <w:pPr>
        <w:pStyle w:val="CodeBlock"/>
      </w:pPr>
      <w:r>
        <w:t>sudo reboot</w:t>
      </w:r>
    </w:p>
    <w:p>
      <w:r>
        <w:t>Redémarre pour appliquer les mises à jour kernel. Patienter 30 s puis recoller en SSH.</w:t>
      </w:r>
    </w:p>
    <w:p>
      <w:pPr>
        <w:pStyle w:val="Heading3"/>
      </w:pPr>
      <w:r>
        <w:t>3.3 (Optionnel) Créer l'utilisateur de déploiement</w:t>
      </w:r>
    </w:p>
    <w:p>
      <w:r>
        <w:t xml:space="preserve">Le playbook utilise par défaut l'utilisateur </w:t>
      </w:r>
      <w:r>
        <w:rPr>
          <w:rFonts w:ascii="Consolas" w:hAnsi="Consolas"/>
          <w:sz w:val="19"/>
        </w:rPr>
        <w:t>ubuntu</w:t>
      </w:r>
      <w:r>
        <w:t xml:space="preserve"> (cf. </w:t>
      </w:r>
      <w:r>
        <w:rPr>
          <w:rFonts w:ascii="Consolas" w:hAnsi="Consolas"/>
          <w:sz w:val="19"/>
        </w:rPr>
        <w:t>hosts.ini.example</w:t>
      </w:r>
      <w:r>
        <w:t xml:space="preserve">). Si vous souhaitez un utilisateur dédié </w:t>
      </w:r>
      <w:r>
        <w:rPr>
          <w:rFonts w:ascii="Consolas" w:hAnsi="Consolas"/>
          <w:sz w:val="19"/>
        </w:rPr>
        <w:t>papa</w:t>
      </w:r>
      <w:r>
        <w:t xml:space="preserve"> (utilisé dans les configs CI/CD) :</w:t>
      </w:r>
    </w:p>
    <w:p>
      <w:pPr>
        <w:pStyle w:val="CodeBlock"/>
      </w:pPr>
      <w:r>
        <w:t># Sur le serveur (en tant que root ou ubuntu avec sudo)</w:t>
      </w:r>
    </w:p>
    <w:p>
      <w:pPr>
        <w:pStyle w:val="CodeBlock"/>
      </w:pPr>
      <w:r>
        <w:t>sudo adduser papa</w:t>
      </w:r>
    </w:p>
    <w:p>
      <w:pPr>
        <w:pStyle w:val="CodeBlock"/>
      </w:pPr>
      <w:r>
        <w:t>sudo usermod -aG sudo papa</w:t>
      </w:r>
    </w:p>
    <w:p>
      <w:r>
        <w:t xml:space="preserve">Crée l'utilisateur </w:t>
      </w:r>
      <w:r>
        <w:rPr>
          <w:rFonts w:ascii="Consolas" w:hAnsi="Consolas"/>
          <w:sz w:val="19"/>
        </w:rPr>
        <w:t>papa</w:t>
      </w:r>
      <w:r>
        <w:t xml:space="preserve"> et lui donne les droits sudo.</w:t>
      </w:r>
    </w:p>
    <w:p>
      <w:pPr>
        <w:pStyle w:val="Heading2"/>
      </w:pPr>
      <w:r>
        <w:t>4. Configurer l'inventaire (mode VPS)</w:t>
      </w:r>
    </w:p>
    <w:p>
      <w:pPr>
        <w:pStyle w:val="CodeBlock"/>
      </w:pPr>
      <w:r>
        <w:t># Sur le contrôleur, à la racine du projet</w:t>
      </w:r>
    </w:p>
    <w:p>
      <w:pPr>
        <w:pStyle w:val="CodeBlock"/>
      </w:pPr>
      <w:r>
        <w:t>cp ansible/inventories/dev/hosts.ini.example ansible/inventories/dev/hosts.ini</w:t>
      </w:r>
    </w:p>
    <w:p>
      <w:r>
        <w:t>Copie le fichier d'inventaire exemple.</w:t>
      </w:r>
    </w:p>
    <w:p>
      <w:pPr>
        <w:pStyle w:val="CodeBlock"/>
      </w:pPr>
      <w:r>
        <w:t>nano ansible/inventories/dev/hosts.ini</w:t>
      </w:r>
    </w:p>
    <w:p>
      <w:r>
        <w:t>Éditer le fichier avec les vraies valeurs. Contenu minimal :</w:t>
      </w:r>
    </w:p>
    <w:p>
      <w:pPr>
        <w:pStyle w:val="CodeBlock"/>
      </w:pPr>
      <w:r>
        <w:t>[dev]</w:t>
      </w:r>
    </w:p>
    <w:p>
      <w:pPr>
        <w:pStyle w:val="CodeBlock"/>
      </w:pPr>
      <w:r>
        <w:t>dev ansible_host=&lt;IP_SERVEUR&gt; public_ip=&lt;IP_SERVEUR&gt; private_ip=&lt;IP_SERVEUR&gt; server_name=dev-server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[all:vars]</w:t>
      </w:r>
    </w:p>
    <w:p>
      <w:pPr>
        <w:pStyle w:val="CodeBlock"/>
      </w:pPr>
      <w:r>
        <w:t>ansible_user=ubuntu</w:t>
      </w:r>
    </w:p>
    <w:p>
      <w:pPr>
        <w:pStyle w:val="ListBullet"/>
      </w:pPr>
      <w:r>
        <w:rPr>
          <w:rFonts w:ascii="Consolas" w:hAnsi="Consolas"/>
          <w:sz w:val="19"/>
        </w:rPr>
        <w:t>ansible_host</w:t>
      </w:r>
      <w:r>
        <w:t xml:space="preserve"> : IP publique du serveur.</w:t>
      </w:r>
    </w:p>
    <w:p>
      <w:pPr>
        <w:pStyle w:val="ListBullet"/>
      </w:pPr>
      <w:r>
        <w:rPr>
          <w:rFonts w:ascii="Consolas" w:hAnsi="Consolas"/>
          <w:sz w:val="19"/>
        </w:rPr>
        <w:t>server_name</w:t>
      </w:r>
      <w:r>
        <w:t xml:space="preserve"> : nom lisible (sera injecté comme label).</w:t>
      </w:r>
    </w:p>
    <w:p>
      <w:pPr>
        <w:pStyle w:val="ListBullet"/>
      </w:pPr>
      <w:r>
        <w:rPr>
          <w:rFonts w:ascii="Consolas" w:hAnsi="Consolas"/>
          <w:sz w:val="19"/>
        </w:rPr>
        <w:t>ansible_user</w:t>
      </w:r>
      <w:r>
        <w:t xml:space="preserve"> : user SSH (</w:t>
      </w:r>
      <w:r>
        <w:rPr>
          <w:rFonts w:ascii="Consolas" w:hAnsi="Consolas"/>
          <w:sz w:val="19"/>
        </w:rPr>
        <w:t>ubuntu</w:t>
      </w:r>
      <w:r>
        <w:t xml:space="preserve"> ou </w:t>
      </w:r>
      <w:r>
        <w:rPr>
          <w:rFonts w:ascii="Consolas" w:hAnsi="Consolas"/>
          <w:sz w:val="19"/>
        </w:rPr>
        <w:t>papa</w:t>
      </w:r>
      <w:r>
        <w:t>).</w:t>
      </w:r>
    </w:p>
    <w:p>
      <w:pPr>
        <w:pStyle w:val="Heading2"/>
      </w:pPr>
      <w:r>
        <w:t>5. Préparer les secrets (vault Ansible)</w:t>
      </w:r>
    </w:p>
    <w:p>
      <w:pPr>
        <w:pStyle w:val="CodeBlock"/>
      </w:pPr>
      <w:r>
        <w:t>cp ansible/group_vars/vault.yml.example ansible/group_vars/vault.yml</w:t>
      </w:r>
    </w:p>
    <w:p>
      <w:r>
        <w:t>Copie le fichier exemple des secrets.</w:t>
      </w:r>
    </w:p>
    <w:p>
      <w:pPr>
        <w:pStyle w:val="CodeBlock"/>
      </w:pPr>
      <w:r>
        <w:t>nano ansible/group_vars/vault.yml</w:t>
      </w:r>
    </w:p>
    <w:p>
      <w:r>
        <w:t xml:space="preserve">Remplacer </w:t>
      </w:r>
      <w:r>
        <w:rPr>
          <w:b/>
        </w:rPr>
        <w:t>toutes</w:t>
      </w:r>
      <w:r>
        <w:t xml:space="preserve"> les valeurs </w:t>
      </w:r>
      <w:r>
        <w:rPr>
          <w:rFonts w:ascii="Consolas" w:hAnsi="Consolas"/>
          <w:sz w:val="19"/>
        </w:rPr>
        <w:t>CHANGE-ME</w:t>
      </w:r>
      <w:r>
        <w:t xml:space="preserve"> par de vraies valeurs :</w:t>
      </w:r>
    </w:p>
    <w:p>
      <w:pPr>
        <w:pStyle w:val="ListBullet"/>
      </w:pPr>
      <w:r>
        <w:rPr>
          <w:rFonts w:ascii="Consolas" w:hAnsi="Consolas"/>
          <w:sz w:val="19"/>
        </w:rPr>
        <w:t>grafana_admin_password</w:t>
      </w:r>
      <w:r>
        <w:t xml:space="preserve"> — mot de passe admin Grafana.</w:t>
      </w:r>
    </w:p>
    <w:p>
      <w:pPr>
        <w:pStyle w:val="ListBullet"/>
      </w:pPr>
      <w:r>
        <w:rPr>
          <w:rFonts w:ascii="Consolas" w:hAnsi="Consolas"/>
          <w:sz w:val="19"/>
        </w:rPr>
        <w:t>prometheus_basic_auth_hash</w:t>
      </w:r>
      <w:r>
        <w:t xml:space="preserve"> / </w:t>
      </w:r>
      <w:r>
        <w:rPr>
          <w:rFonts w:ascii="Consolas" w:hAnsi="Consolas"/>
          <w:sz w:val="19"/>
        </w:rPr>
        <w:t>traefik_dashboard_basic_auth_hash</w:t>
      </w:r>
      <w:r>
        <w:t xml:space="preserve"> — hash bcrypt (voir étape 5.1).</w:t>
      </w:r>
    </w:p>
    <w:p>
      <w:pPr>
        <w:pStyle w:val="ListBullet"/>
      </w:pPr>
      <w:r>
        <w:rPr>
          <w:rFonts w:ascii="Consolas" w:hAnsi="Consolas"/>
          <w:sz w:val="19"/>
        </w:rPr>
        <w:t>alerting.email.*</w:t>
      </w:r>
      <w:r>
        <w:t xml:space="preserve"> — identifiants SMTP.</w:t>
      </w:r>
    </w:p>
    <w:p>
      <w:pPr>
        <w:pStyle w:val="ListBullet"/>
      </w:pPr>
      <w:r>
        <w:t xml:space="preserve">(Optionnel) </w:t>
      </w:r>
      <w:r>
        <w:rPr>
          <w:rFonts w:ascii="Consolas" w:hAnsi="Consolas"/>
          <w:sz w:val="19"/>
        </w:rPr>
        <w:t>alerting.telegram.*</w:t>
      </w:r>
      <w:r>
        <w:t xml:space="preserve">, </w:t>
      </w:r>
      <w:r>
        <w:rPr>
          <w:rFonts w:ascii="Consolas" w:hAnsi="Consolas"/>
          <w:sz w:val="19"/>
        </w:rPr>
        <w:t>alerting.slack.*</w:t>
      </w:r>
      <w:r>
        <w:t>.</w:t>
      </w:r>
    </w:p>
    <w:p>
      <w:pPr>
        <w:pStyle w:val="ListBullet"/>
      </w:pPr>
      <w:r>
        <w:rPr>
          <w:rFonts w:ascii="Consolas" w:hAnsi="Consolas"/>
          <w:sz w:val="19"/>
        </w:rPr>
        <w:t>sonarqube_*</w:t>
      </w:r>
      <w:r>
        <w:t xml:space="preserve"> — si SonarQube activé en prod.</w:t>
      </w:r>
    </w:p>
    <w:p>
      <w:pPr>
        <w:pStyle w:val="Heading3"/>
      </w:pPr>
      <w:r>
        <w:t>5.1 Générer les hashes bcrypt (Traefik basic-auth)</w:t>
      </w:r>
    </w:p>
    <w:p>
      <w:pPr>
        <w:pStyle w:val="CodeBlock"/>
      </w:pPr>
      <w:r>
        <w:t>bash scripts/gen-bcrypt-hash.sh "VotreMotDePassePrometheus"</w:t>
      </w:r>
    </w:p>
    <w:p>
      <w:r>
        <w:t xml:space="preserve">Génère un hash bcrypt. Copier le résultat dans </w:t>
      </w:r>
      <w:r>
        <w:rPr>
          <w:rFonts w:ascii="Consolas" w:hAnsi="Consolas"/>
          <w:sz w:val="19"/>
        </w:rPr>
        <w:t>vault.yml</w:t>
      </w:r>
      <w:r>
        <w:t xml:space="preserve"> :</w:t>
      </w:r>
    </w:p>
    <w:p>
      <w:pPr>
        <w:pStyle w:val="CodeBlock"/>
      </w:pPr>
      <w:r>
        <w:t>prometheus_basic_auth_hash: "$2b$12$..."</w:t>
      </w:r>
    </w:p>
    <w:p>
      <w:pPr>
        <w:pStyle w:val="CodeBlock"/>
      </w:pPr>
      <w:r>
        <w:t>traefik_dashboard_basic_auth_hash: "$2b$12$..."</w:t>
      </w:r>
    </w:p>
    <w:p>
      <w:r>
        <w:t>Répéter pour chaque mot de passe si besoin.</w:t>
      </w:r>
    </w:p>
    <w:p>
      <w:pPr>
        <w:pStyle w:val="Heading3"/>
      </w:pPr>
      <w:r>
        <w:t>5.2 Chiffrer le vault</w:t>
      </w:r>
    </w:p>
    <w:p>
      <w:pPr>
        <w:pStyle w:val="CodeBlock"/>
      </w:pPr>
      <w:r>
        <w:t>ansible-vault encrypt ansible/group_vars/vault.yml</w:t>
      </w:r>
    </w:p>
    <w:p>
      <w:r>
        <w:t xml:space="preserve">Chiffre le fichier secret. </w:t>
      </w:r>
      <w:r>
        <w:rPr>
          <w:b/>
        </w:rPr>
        <w:t>Conserver le mot de passe vault</w:t>
      </w:r>
      <w:r>
        <w:t xml:space="preserve"> (sera demandé à chaque lancement). Vous pouvez aussi créer un fichier </w:t>
      </w:r>
      <w:r>
        <w:rPr>
          <w:rFonts w:ascii="Consolas" w:hAnsi="Consolas"/>
          <w:sz w:val="19"/>
        </w:rPr>
        <w:t>.vault-pass</w:t>
      </w:r>
      <w:r>
        <w:t xml:space="preserve"> à la racine :</w:t>
      </w:r>
    </w:p>
    <w:p>
      <w:pPr>
        <w:pStyle w:val="CodeBlock"/>
      </w:pPr>
      <w:r>
        <w:t>echo "mon-mot-de-passe-vault" &gt; .vault-pass</w:t>
      </w:r>
    </w:p>
    <w:p>
      <w:pPr>
        <w:pStyle w:val="CodeBlock"/>
      </w:pPr>
      <w:r>
        <w:t>chmod 600 .vault-pass</w:t>
      </w:r>
    </w:p>
    <w:p>
      <w:r>
        <w:t>Pour une exécution non interactive :</w:t>
      </w:r>
    </w:p>
    <w:p>
      <w:pPr>
        <w:pStyle w:val="CodeBlock"/>
      </w:pPr>
      <w:r>
        <w:t>export ANSIBLE_VAULT_PASSWORD_FILE=.vault-pass</w:t>
      </w:r>
    </w:p>
    <w:p>
      <w:pPr>
        <w:pStyle w:val="Heading2"/>
      </w:pPr>
      <w:r>
        <w:t>6. Vérifier les prérequis (contrôleur)</w:t>
      </w:r>
    </w:p>
    <w:p>
      <w:pPr>
        <w:pStyle w:val="CodeBlock"/>
      </w:pPr>
      <w:r>
        <w:t>make preflight ENV=dev</w:t>
      </w:r>
    </w:p>
    <w:p>
      <w:r>
        <w:t xml:space="preserve">Vérifie que </w:t>
      </w:r>
      <w:r>
        <w:rPr>
          <w:rFonts w:ascii="Consolas" w:hAnsi="Consolas"/>
          <w:sz w:val="19"/>
        </w:rPr>
        <w:t>terraform</w:t>
      </w:r>
      <w:r>
        <w:t xml:space="preserve"> (ignoré en VPS), </w:t>
      </w:r>
      <w:r>
        <w:rPr>
          <w:rFonts w:ascii="Consolas" w:hAnsi="Consolas"/>
          <w:sz w:val="19"/>
        </w:rPr>
        <w:t>ansible-playbook</w:t>
      </w:r>
      <w:r>
        <w:t xml:space="preserve">, </w:t>
      </w:r>
      <w:r>
        <w:rPr>
          <w:rFonts w:ascii="Consolas" w:hAnsi="Consolas"/>
          <w:sz w:val="19"/>
        </w:rPr>
        <w:t>docker</w:t>
      </w:r>
      <w:r>
        <w:t xml:space="preserve"> et </w:t>
      </w:r>
      <w:r>
        <w:rPr>
          <w:rFonts w:ascii="Consolas" w:hAnsi="Consolas"/>
          <w:sz w:val="19"/>
        </w:rPr>
        <w:t>curl</w:t>
      </w:r>
      <w:r>
        <w:t xml:space="preserve"> sont bien installés sur le contrôleur.</w:t>
      </w:r>
    </w:p>
    <w:p>
      <w:pPr>
        <w:pStyle w:val="Heading2"/>
      </w:pPr>
      <w:r>
        <w:t>7. Déployer la pile complète</w:t>
      </w:r>
    </w:p>
    <w:p>
      <w:pPr>
        <w:pStyle w:val="CodeBlock"/>
      </w:pPr>
      <w:r>
        <w:t>make configure ENV=dev</w:t>
      </w:r>
    </w:p>
    <w:p>
      <w:r>
        <w:t xml:space="preserve">Lance le playbook </w:t>
      </w:r>
      <w:r>
        <w:rPr>
          <w:rFonts w:ascii="Consolas" w:hAnsi="Consolas"/>
          <w:sz w:val="19"/>
        </w:rPr>
        <w:t>site.yml</w:t>
      </w:r>
      <w:r>
        <w:t xml:space="preserve"> via Ansible. Si vous n'avez pas défini </w:t>
      </w:r>
      <w:r>
        <w:rPr>
          <w:rFonts w:ascii="Consolas" w:hAnsi="Consolas"/>
          <w:sz w:val="19"/>
        </w:rPr>
        <w:t>ANSIBLE_VAULT_PASSWORD_FILE</w:t>
      </w:r>
      <w:r>
        <w:t xml:space="preserve">, il vous demandera le mot de passe vault.  </w:t>
      </w:r>
    </w:p>
    <w:p>
      <w:r>
        <w:rPr>
          <w:b/>
        </w:rPr>
        <w:t>Installe sur le serveur</w:t>
      </w:r>
      <w:r>
        <w:t xml:space="preserve"> (dans l'ordre) :</w:t>
      </w:r>
    </w:p>
    <w:p>
      <w:pPr>
        <w:pStyle w:val="ListNumber"/>
      </w:pPr>
      <w:r>
        <w:t>Common : UFW (22/80/443), fail2ban, upgrades automatiques, DuckDNS.</w:t>
      </w:r>
    </w:p>
    <w:p>
      <w:pPr>
        <w:pStyle w:val="ListNumber"/>
      </w:pPr>
      <w:r>
        <w:t xml:space="preserve">Docker : configuration du daemon, création des réseaux </w:t>
      </w:r>
      <w:r>
        <w:rPr>
          <w:rFonts w:ascii="Consolas" w:hAnsi="Consolas"/>
          <w:sz w:val="19"/>
        </w:rPr>
        <w:t>proxy</w:t>
      </w:r>
      <w:r>
        <w:t xml:space="preserve"> et </w:t>
      </w:r>
      <w:r>
        <w:rPr>
          <w:rFonts w:ascii="Consolas" w:hAnsi="Consolas"/>
          <w:sz w:val="19"/>
        </w:rPr>
        <w:t>monitoring</w:t>
      </w:r>
      <w:r>
        <w:t>.</w:t>
      </w:r>
    </w:p>
    <w:p>
      <w:pPr>
        <w:pStyle w:val="ListNumber"/>
      </w:pPr>
      <w:r>
        <w:t>Traefik : reverse-proxy TLS sur 80/443 (Let's Encrypt), route whoami.</w:t>
      </w:r>
    </w:p>
    <w:p>
      <w:pPr>
        <w:pStyle w:val="ListNumber"/>
      </w:pPr>
      <w:r>
        <w:t>Node Exporter / cAdvisor : métriques hôte et conteneurs.</w:t>
      </w:r>
    </w:p>
    <w:p>
      <w:pPr>
        <w:pStyle w:val="ListNumber"/>
      </w:pPr>
      <w:r>
        <w:t>Prometheus : collecte (basic-auth + IP allowlist).</w:t>
      </w:r>
    </w:p>
    <w:p>
      <w:pPr>
        <w:pStyle w:val="ListNumber"/>
      </w:pPr>
      <w:r>
        <w:t>Loki + Alloy : logs centralisés.</w:t>
      </w:r>
    </w:p>
    <w:p>
      <w:pPr>
        <w:pStyle w:val="ListNumber"/>
      </w:pPr>
      <w:r>
        <w:t>Grafana : console, dashboards, alerting.</w:t>
      </w:r>
    </w:p>
    <w:p>
      <w:pPr>
        <w:pStyle w:val="ListNumber"/>
      </w:pPr>
      <w:r>
        <w:t>Trivy : scan quotidien des vulnérabilités des images (timer systemd).</w:t>
      </w:r>
    </w:p>
    <w:p>
      <w:pPr>
        <w:pStyle w:val="ListNumber"/>
      </w:pPr>
      <w:r>
        <w:t>SonarQube + PostgreSQL : désactivé en dev (</w:t>
      </w:r>
      <w:r>
        <w:rPr>
          <w:rFonts w:ascii="Consolas" w:hAnsi="Consolas"/>
          <w:sz w:val="19"/>
        </w:rPr>
        <w:t>enable_sonarqube: false</w:t>
      </w:r>
      <w:r>
        <w:t>).</w:t>
      </w:r>
    </w:p>
    <w:p>
      <w:pPr>
        <w:pStyle w:val="Heading2"/>
      </w:pPr>
      <w:r>
        <w:t>8. Vérifications post-déploiement</w:t>
      </w:r>
    </w:p>
    <w:p>
      <w:pPr>
        <w:pStyle w:val="CodeBlock"/>
      </w:pPr>
      <w:r>
        <w:t>make verify ENV=dev</w:t>
      </w:r>
    </w:p>
    <w:p>
      <w:r>
        <w:t xml:space="preserve">Joue le playbook </w:t>
      </w:r>
      <w:r>
        <w:rPr>
          <w:rFonts w:ascii="Consolas" w:hAnsi="Consolas"/>
          <w:sz w:val="19"/>
        </w:rPr>
        <w:t>verify.yml</w:t>
      </w:r>
      <w:r>
        <w:t xml:space="preserve"> qui vérifie :</w:t>
      </w:r>
    </w:p>
    <w:p>
      <w:pPr>
        <w:pStyle w:val="ListBullet"/>
      </w:pPr>
      <w:r>
        <w:t>Tous les conteneurs sont bien lancés (</w:t>
      </w:r>
      <w:r>
        <w:rPr>
          <w:rFonts w:ascii="Consolas" w:hAnsi="Consolas"/>
          <w:sz w:val="19"/>
        </w:rPr>
        <w:t>traefik</w:t>
      </w:r>
      <w:r>
        <w:t xml:space="preserve">, </w:t>
      </w:r>
      <w:r>
        <w:rPr>
          <w:rFonts w:ascii="Consolas" w:hAnsi="Consolas"/>
          <w:sz w:val="19"/>
        </w:rPr>
        <w:t>whoami</w:t>
      </w:r>
      <w:r>
        <w:t xml:space="preserve">, </w:t>
      </w:r>
      <w:r>
        <w:rPr>
          <w:rFonts w:ascii="Consolas" w:hAnsi="Consolas"/>
          <w:sz w:val="19"/>
        </w:rPr>
        <w:t>node-exporter</w:t>
      </w:r>
      <w:r>
        <w:t xml:space="preserve">, </w:t>
      </w:r>
      <w:r>
        <w:rPr>
          <w:rFonts w:ascii="Consolas" w:hAnsi="Consolas"/>
          <w:sz w:val="19"/>
        </w:rPr>
        <w:t>cadvisor</w:t>
      </w:r>
      <w:r>
        <w:t xml:space="preserve">, </w:t>
      </w:r>
      <w:r>
        <w:rPr>
          <w:rFonts w:ascii="Consolas" w:hAnsi="Consolas"/>
          <w:sz w:val="19"/>
        </w:rPr>
        <w:t>prometheus</w:t>
      </w:r>
      <w:r>
        <w:t xml:space="preserve">, </w:t>
      </w:r>
      <w:r>
        <w:rPr>
          <w:rFonts w:ascii="Consolas" w:hAnsi="Consolas"/>
          <w:sz w:val="19"/>
        </w:rPr>
        <w:t>loki</w:t>
      </w:r>
      <w:r>
        <w:t xml:space="preserve">, </w:t>
      </w:r>
      <w:r>
        <w:rPr>
          <w:rFonts w:ascii="Consolas" w:hAnsi="Consolas"/>
          <w:sz w:val="19"/>
        </w:rPr>
        <w:t>alloy</w:t>
      </w:r>
      <w:r>
        <w:t xml:space="preserve">, </w:t>
      </w:r>
      <w:r>
        <w:rPr>
          <w:rFonts w:ascii="Consolas" w:hAnsi="Consolas"/>
          <w:sz w:val="19"/>
        </w:rPr>
        <w:t>grafana</w:t>
      </w:r>
      <w:r>
        <w:t>).</w:t>
      </w:r>
    </w:p>
    <w:p>
      <w:pPr>
        <w:pStyle w:val="ListBullet"/>
      </w:pPr>
      <w:r>
        <w:t>Aucun port applicatif exposé en dehors de 80/443.</w:t>
      </w:r>
    </w:p>
    <w:p>
      <w:pPr>
        <w:pStyle w:val="ListBullet"/>
      </w:pPr>
      <w:r>
        <w:t>Prometheus, Grafana et Loki répondent.</w:t>
      </w:r>
    </w:p>
    <w:p>
      <w:pPr>
        <w:pStyle w:val="ListBullet"/>
      </w:pPr>
      <w:r>
        <w:t>Timer Trivy actif et rapport existant.</w:t>
      </w:r>
    </w:p>
    <w:p>
      <w:r>
        <w:t>Si tout est OK, la sortie se termine par : *"Le déploiement est sain, tous les contrôles sont passés."*</w:t>
      </w:r>
    </w:p>
    <w:p>
      <w:pPr>
        <w:pStyle w:val="Heading2"/>
      </w:pPr>
      <w:r>
        <w:t>9. Consulter les URLs</w:t>
      </w:r>
    </w:p>
    <w:p>
      <w:pPr>
        <w:pStyle w:val="CodeBlock"/>
      </w:pPr>
      <w:r>
        <w:t>make urls ENV=dev</w:t>
      </w:r>
    </w:p>
    <w:p>
      <w:r>
        <w:t>Affiche les URLs d'accès aux consoles (basées sur nip.io sans config DNS) :</w:t>
      </w:r>
    </w:p>
    <w:p>
      <w:pPr>
        <w:pStyle w:val="ListBullet"/>
      </w:pPr>
      <w:r>
        <w:t xml:space="preserve">Grafana : </w:t>
      </w:r>
      <w:r>
        <w:rPr>
          <w:rFonts w:ascii="Consolas" w:hAnsi="Consolas"/>
          <w:sz w:val="19"/>
        </w:rPr>
        <w:t>https://grafana.&lt;IP&gt;.nip.io</w:t>
      </w:r>
    </w:p>
    <w:p>
      <w:pPr>
        <w:pStyle w:val="ListBullet"/>
      </w:pPr>
      <w:r>
        <w:t xml:space="preserve">Prometheus : </w:t>
      </w:r>
      <w:r>
        <w:rPr>
          <w:rFonts w:ascii="Consolas" w:hAnsi="Consolas"/>
          <w:sz w:val="19"/>
        </w:rPr>
        <w:t>https://prometheus.&lt;IP&gt;.nip.io</w:t>
      </w:r>
    </w:p>
    <w:p>
      <w:pPr>
        <w:pStyle w:val="ListBullet"/>
      </w:pPr>
      <w:r>
        <w:t xml:space="preserve">Traefik UI : </w:t>
      </w:r>
      <w:r>
        <w:rPr>
          <w:rFonts w:ascii="Consolas" w:hAnsi="Consolas"/>
          <w:sz w:val="19"/>
        </w:rPr>
        <w:t>https://traefik.&lt;IP&gt;.nip.io</w:t>
      </w:r>
    </w:p>
    <w:p>
      <w:pPr>
        <w:pStyle w:val="ListBullet"/>
      </w:pPr>
      <w:r>
        <w:t xml:space="preserve">Whoami : </w:t>
      </w:r>
      <w:r>
        <w:rPr>
          <w:rFonts w:ascii="Consolas" w:hAnsi="Consolas"/>
          <w:sz w:val="19"/>
        </w:rPr>
        <w:t>https://whoami.&lt;IP&gt;.nip.io</w:t>
      </w:r>
    </w:p>
    <w:p>
      <w:r>
        <w:t>Se connecter à Grafana avec les identifiants définis dans le vault (</w:t>
      </w:r>
      <w:r>
        <w:rPr>
          <w:rFonts w:ascii="Consolas" w:hAnsi="Consolas"/>
          <w:sz w:val="19"/>
        </w:rPr>
        <w:t>grafana_admin_user</w:t>
      </w:r>
      <w:r>
        <w:t xml:space="preserve"> / </w:t>
      </w:r>
      <w:r>
        <w:rPr>
          <w:rFonts w:ascii="Consolas" w:hAnsi="Consolas"/>
          <w:sz w:val="19"/>
        </w:rPr>
        <w:t>grafana_admin_password</w:t>
      </w:r>
      <w:r>
        <w:t>).</w:t>
      </w:r>
    </w:p>
    <w:p>
      <w:pPr>
        <w:pStyle w:val="Heading2"/>
      </w:pPr>
      <w:r>
        <w:t>10. Connexion SSH directe</w:t>
      </w:r>
    </w:p>
    <w:p>
      <w:pPr>
        <w:pStyle w:val="CodeBlock"/>
      </w:pPr>
      <w:r>
        <w:t>make ssh ENV=dev</w:t>
      </w:r>
    </w:p>
    <w:p>
      <w:r>
        <w:t>Se connecte en SSH au serveur (récupère l'IP depuis l'inventaire).</w:t>
      </w:r>
    </w:p>
    <w:p>
      <w:pPr>
        <w:pStyle w:val="Heading2"/>
      </w:pPr>
      <w:r>
        <w:t>11. Installer la CI/CD (déploiement des applications)</w:t>
      </w:r>
    </w:p>
    <w:p>
      <w:pPr>
        <w:pStyle w:val="Heading3"/>
      </w:pPr>
      <w:r>
        <w:t>11.1 Préparer le serveur pour les apps</w:t>
      </w:r>
    </w:p>
    <w:p>
      <w:pPr>
        <w:pStyle w:val="CodeBlock"/>
      </w:pPr>
      <w:r>
        <w:t>ansible-playbook -i ansible/inventories/dev/hosts.ini ansible/playbooks/app-deploy.yml --ask-vault-pass</w:t>
      </w:r>
    </w:p>
    <w:p>
      <w:r>
        <w:t xml:space="preserve">Exécute le playbook </w:t>
      </w:r>
      <w:r>
        <w:rPr>
          <w:rFonts w:ascii="Consolas" w:hAnsi="Consolas"/>
          <w:sz w:val="19"/>
        </w:rPr>
        <w:t>app-deploy.yml</w:t>
      </w:r>
      <w:r>
        <w:t xml:space="preserve"> qui :</w:t>
      </w:r>
    </w:p>
    <w:p>
      <w:pPr>
        <w:pStyle w:val="ListBullet"/>
      </w:pPr>
      <w:r>
        <w:t xml:space="preserve">Crée </w:t>
      </w:r>
      <w:r>
        <w:rPr>
          <w:rFonts w:ascii="Consolas" w:hAnsi="Consolas"/>
          <w:sz w:val="19"/>
        </w:rPr>
        <w:t>/opt/apps</w:t>
      </w:r>
      <w:r>
        <w:t xml:space="preserve"> (racine des applications).</w:t>
      </w:r>
    </w:p>
    <w:p>
      <w:pPr>
        <w:pStyle w:val="ListBullet"/>
      </w:pPr>
      <w:r>
        <w:t>Génère une paire de clés SSH ed25519 dédiée au CI/CD.</w:t>
      </w:r>
    </w:p>
    <w:p>
      <w:pPr>
        <w:pStyle w:val="ListBullet"/>
      </w:pPr>
      <w:r>
        <w:t xml:space="preserve">Installe </w:t>
      </w:r>
      <w:r>
        <w:rPr>
          <w:rFonts w:ascii="Consolas" w:hAnsi="Consolas"/>
          <w:sz w:val="19"/>
        </w:rPr>
        <w:t>deploy.sh</w:t>
      </w:r>
      <w:r>
        <w:t xml:space="preserve"> et le service </w:t>
      </w:r>
      <w:r>
        <w:rPr>
          <w:rFonts w:ascii="Consolas" w:hAnsi="Consolas"/>
          <w:sz w:val="19"/>
        </w:rPr>
        <w:t>start-apps</w:t>
      </w:r>
      <w:r>
        <w:t xml:space="preserve"> (auto-démarrage au boot).</w:t>
      </w:r>
    </w:p>
    <w:p>
      <w:pPr>
        <w:pStyle w:val="ListBullet"/>
      </w:pPr>
      <w:r>
        <w:t xml:space="preserve">Crée le réseau Docker </w:t>
      </w:r>
      <w:r>
        <w:rPr>
          <w:rFonts w:ascii="Consolas" w:hAnsi="Consolas"/>
          <w:sz w:val="19"/>
        </w:rPr>
        <w:t>back</w:t>
      </w:r>
      <w:r>
        <w:t>.</w:t>
      </w:r>
    </w:p>
    <w:p>
      <w:pPr>
        <w:pStyle w:val="Heading3"/>
      </w:pPr>
      <w:r>
        <w:t>11.2 Récupérer la clé privée CI/CD</w:t>
      </w:r>
    </w:p>
    <w:p>
      <w:pPr>
        <w:pStyle w:val="CodeBlock"/>
      </w:pPr>
      <w:r>
        <w:t>ssh -i ~/.ssh/id_ed25519 papa@&lt;IP_SERVEUR&gt; 'cat /opt/deploy/.ssh/deploy_key'</w:t>
      </w:r>
    </w:p>
    <w:p>
      <w:r>
        <w:t xml:space="preserve">Copie la clé privée générée sur le serveur. </w:t>
      </w:r>
      <w:r>
        <w:rPr>
          <w:b/>
        </w:rPr>
        <w:t>À conserver</w:t>
      </w:r>
      <w:r>
        <w:t xml:space="preserve"> (clé privée de déploiement).</w:t>
      </w:r>
    </w:p>
    <w:p>
      <w:pPr>
        <w:pStyle w:val="Heading3"/>
      </w:pPr>
      <w:r>
        <w:t>11.3 Configurer les secrets GitHub</w:t>
      </w:r>
    </w:p>
    <w:p>
      <w:r>
        <w:t>Dans chaque dépôt d'application (</w:t>
      </w:r>
      <w:r>
        <w:rPr>
          <w:rFonts w:ascii="Consolas" w:hAnsi="Consolas"/>
          <w:sz w:val="19"/>
        </w:rPr>
        <w:t>todo_back</w:t>
      </w:r>
      <w:r>
        <w:t xml:space="preserve">, </w:t>
      </w:r>
      <w:r>
        <w:rPr>
          <w:rFonts w:ascii="Consolas" w:hAnsi="Consolas"/>
          <w:sz w:val="19"/>
        </w:rPr>
        <w:t>todo_front</w:t>
      </w:r>
      <w:r>
        <w:t>), ajouter les secrets GitHub suivants :</w:t>
      </w:r>
    </w:p>
    <w:p>
      <w:pPr>
        <w:pStyle w:val="ListBullet"/>
      </w:pPr>
      <w:r>
        <w:rPr>
          <w:rFonts w:ascii="Consolas" w:hAnsi="Consolas"/>
          <w:sz w:val="19"/>
        </w:rPr>
        <w:t>SSH_PRIVATE_KEY</w:t>
      </w:r>
      <w:r>
        <w:t xml:space="preserve"> : la clé privée récupérée à l'étape 11.2.</w:t>
      </w:r>
    </w:p>
    <w:p>
      <w:pPr>
        <w:pStyle w:val="ListBullet"/>
      </w:pPr>
      <w:r>
        <w:rPr>
          <w:rFonts w:ascii="Consolas" w:hAnsi="Consolas"/>
          <w:sz w:val="19"/>
        </w:rPr>
        <w:t>SERVER_IP</w:t>
      </w:r>
      <w:r>
        <w:t xml:space="preserve"> : IP publique du serveur.</w:t>
      </w:r>
    </w:p>
    <w:p>
      <w:pPr>
        <w:pStyle w:val="ListBullet"/>
      </w:pPr>
      <w:r>
        <w:rPr>
          <w:rFonts w:ascii="Consolas" w:hAnsi="Consolas"/>
          <w:sz w:val="19"/>
        </w:rPr>
        <w:t>SERVER_USER</w:t>
      </w:r>
      <w:r>
        <w:t xml:space="preserve"> : </w:t>
      </w:r>
      <w:r>
        <w:rPr>
          <w:rFonts w:ascii="Consolas" w:hAnsi="Consolas"/>
          <w:sz w:val="19"/>
        </w:rPr>
        <w:t>papa</w:t>
      </w:r>
      <w:r>
        <w:t xml:space="preserve"> (ou </w:t>
      </w:r>
      <w:r>
        <w:rPr>
          <w:rFonts w:ascii="Consolas" w:hAnsi="Consolas"/>
          <w:sz w:val="19"/>
        </w:rPr>
        <w:t>ubuntu</w:t>
      </w:r>
      <w:r>
        <w:t>).</w:t>
      </w:r>
    </w:p>
    <w:p>
      <w:pPr>
        <w:pStyle w:val="ListBullet"/>
      </w:pPr>
      <w:r>
        <w:rPr>
          <w:rFonts w:ascii="Consolas" w:hAnsi="Consolas"/>
          <w:sz w:val="19"/>
        </w:rPr>
        <w:t>DEPLOY_PATH</w:t>
      </w:r>
      <w:r>
        <w:t xml:space="preserve"> : </w:t>
      </w:r>
      <w:r>
        <w:rPr>
          <w:rFonts w:ascii="Consolas" w:hAnsi="Consolas"/>
          <w:sz w:val="19"/>
        </w:rPr>
        <w:t>/opt/apps</w:t>
      </w:r>
      <w:r>
        <w:t>.</w:t>
      </w:r>
    </w:p>
    <w:p>
      <w:pPr>
        <w:pStyle w:val="ListBullet"/>
      </w:pPr>
      <w:r>
        <w:rPr>
          <w:rFonts w:ascii="Consolas" w:hAnsi="Consolas"/>
          <w:sz w:val="19"/>
        </w:rPr>
        <w:t>SECRET_KEY</w:t>
      </w:r>
      <w:r>
        <w:t xml:space="preserve"> : clé secrète Django (générable via </w:t>
      </w:r>
      <w:r>
        <w:rPr>
          <w:rFonts w:ascii="Consolas" w:hAnsi="Consolas"/>
          <w:sz w:val="19"/>
        </w:rPr>
        <w:t>python -c "from django.core.management.utils import get_random_secret_key; print(get_random_secret_key())"</w:t>
      </w:r>
      <w:r>
        <w:t>).</w:t>
      </w:r>
    </w:p>
    <w:p>
      <w:pPr>
        <w:pStyle w:val="ListBullet"/>
      </w:pPr>
      <w:r>
        <w:rPr>
          <w:rFonts w:ascii="Consolas" w:hAnsi="Consolas"/>
          <w:sz w:val="19"/>
        </w:rPr>
        <w:t>APP_HOST</w:t>
      </w:r>
      <w:r>
        <w:t xml:space="preserve"> : hostname publique (ex. </w:t>
      </w:r>
      <w:r>
        <w:rPr>
          <w:rFonts w:ascii="Consolas" w:hAnsi="Consolas"/>
          <w:sz w:val="19"/>
        </w:rPr>
        <w:t>app.example.com</w:t>
      </w:r>
      <w:r>
        <w:t>).</w:t>
      </w:r>
    </w:p>
    <w:p>
      <w:pPr>
        <w:pStyle w:val="ListBullet"/>
      </w:pPr>
      <w:r>
        <w:rPr>
          <w:rFonts w:ascii="Consolas" w:hAnsi="Consolas"/>
          <w:sz w:val="19"/>
        </w:rPr>
        <w:t>CLOUDINARY_*</w:t>
      </w:r>
      <w:r>
        <w:t xml:space="preserve"> : identifiants Cloudinary (selon configuration).</w:t>
      </w:r>
    </w:p>
    <w:p>
      <w:pPr>
        <w:pStyle w:val="Heading3"/>
      </w:pPr>
      <w:r>
        <w:t>11.4 Déployer les applications</w:t>
      </w:r>
    </w:p>
    <w:p>
      <w:r>
        <w:t xml:space="preserve">Pousser sur la branche </w:t>
      </w:r>
      <w:r>
        <w:rPr>
          <w:rFonts w:ascii="Consolas" w:hAnsi="Consolas"/>
          <w:sz w:val="19"/>
        </w:rPr>
        <w:t>master</w:t>
      </w:r>
      <w:r>
        <w:t xml:space="preserve"> → GitHub Actions déploie automatiquement via le runner installé sur le serveur.</w:t>
      </w:r>
    </w:p>
    <w:p>
      <w:pPr>
        <w:pStyle w:val="Heading2"/>
      </w:pPr>
      <w:r>
        <w:t>12. Monitoring &amp; vérifications initiales</w:t>
      </w:r>
    </w:p>
    <w:p>
      <w:pPr>
        <w:pStyle w:val="Heading3"/>
      </w:pPr>
      <w:r>
        <w:t>12.1 Dashboards Grafana</w:t>
      </w:r>
    </w:p>
    <w:p>
      <w:pPr>
        <w:pStyle w:val="ListBullet"/>
      </w:pPr>
      <w:r>
        <w:rPr>
          <w:b/>
        </w:rPr>
        <w:t>Overview</w:t>
      </w:r>
      <w:r>
        <w:t xml:space="preserve"> : état global (conteneurs UP/DOWN).</w:t>
      </w:r>
    </w:p>
    <w:p>
      <w:pPr>
        <w:pStyle w:val="ListBullet"/>
      </w:pPr>
      <w:r>
        <w:rPr>
          <w:b/>
        </w:rPr>
        <w:t>Logs</w:t>
      </w:r>
      <w:r>
        <w:t xml:space="preserve"> : flux de logs (Loki).</w:t>
      </w:r>
    </w:p>
    <w:p>
      <w:pPr>
        <w:pStyle w:val="ListBullet"/>
      </w:pPr>
      <w:r>
        <w:rPr>
          <w:b/>
        </w:rPr>
        <w:t>Infrastructure</w:t>
      </w:r>
      <w:r>
        <w:t xml:space="preserve"> : métriques hôte.</w:t>
      </w:r>
    </w:p>
    <w:p>
      <w:pPr>
        <w:pStyle w:val="ListBullet"/>
      </w:pPr>
      <w:r>
        <w:rPr>
          <w:b/>
        </w:rPr>
        <w:t>Traefik</w:t>
      </w:r>
      <w:r>
        <w:t xml:space="preserve"> : requêtes HTTP, latence.</w:t>
      </w:r>
    </w:p>
    <w:p>
      <w:pPr>
        <w:pStyle w:val="ListBullet"/>
      </w:pPr>
      <w:r>
        <w:rPr>
          <w:b/>
        </w:rPr>
        <w:t>Trivy</w:t>
      </w:r>
      <w:r>
        <w:t xml:space="preserve"> : vulnérabilités CRITICAL/HIGH des images conteneurs.</w:t>
      </w:r>
    </w:p>
    <w:p>
      <w:pPr>
        <w:pStyle w:val="Heading3"/>
      </w:pPr>
      <w:r>
        <w:t>12.2 Vérifier les cibles Prometheus</w:t>
      </w:r>
    </w:p>
    <w:p>
      <w:pPr>
        <w:pStyle w:val="CodeBlock"/>
      </w:pPr>
      <w:r>
        <w:t># Depuis le contrôleur</w:t>
      </w:r>
    </w:p>
    <w:p>
      <w:pPr>
        <w:pStyle w:val="CodeBlock"/>
      </w:pPr>
      <w:r>
        <w:t>ssh papa@&lt;IP_SERVEUR&gt;</w:t>
      </w:r>
    </w:p>
    <w:p>
      <w:pPr>
        <w:pStyle w:val="CodeBlock"/>
      </w:pPr>
      <w:r>
        <w:t>curl -s http://localhost:9090/api/v1/targets | python3 -m json.tool | grep '"state"'</w:t>
      </w:r>
    </w:p>
    <w:p>
      <w:r>
        <w:t xml:space="preserve">Toutes les cibles doivent être à </w:t>
      </w:r>
      <w:r>
        <w:rPr>
          <w:rFonts w:ascii="Consolas" w:hAnsi="Consolas"/>
          <w:sz w:val="19"/>
        </w:rPr>
        <w:t>"state": "UP"</w:t>
      </w:r>
      <w:r>
        <w:t>.</w:t>
      </w:r>
    </w:p>
    <w:p>
      <w:pPr>
        <w:pStyle w:val="Heading3"/>
      </w:pPr>
      <w:r>
        <w:t>12.3 Vérifier Trivy</w:t>
      </w:r>
    </w:p>
    <w:p>
      <w:pPr>
        <w:pStyle w:val="CodeBlock"/>
      </w:pPr>
      <w:r>
        <w:t># Sur le serveur</w:t>
      </w:r>
    </w:p>
    <w:p>
      <w:pPr>
        <w:pStyle w:val="CodeBlock"/>
      </w:pPr>
      <w:r>
        <w:t>systemctl status trivy-scan.timer</w:t>
      </w:r>
    </w:p>
    <w:p>
      <w:pPr>
        <w:pStyle w:val="CodeBlock"/>
      </w:pPr>
      <w:r>
        <w:t>cat /opt/trivy/reports/trivy.jsonl | head -5</w:t>
      </w:r>
    </w:p>
    <w:p>
      <w:r>
        <w:t>Vérifie que le timer est actif et que des rapports existent. Pour lancer un scan manuellement :</w:t>
      </w:r>
    </w:p>
    <w:p>
      <w:pPr>
        <w:pStyle w:val="CodeBlock"/>
      </w:pPr>
      <w:r>
        <w:t>sudo systemctl start trivy-scan.service</w:t>
      </w:r>
    </w:p>
    <w:p>
      <w:pPr>
        <w:pStyle w:val="Heading2"/>
      </w:pPr>
      <w:r>
        <w:t>13. Sauvegardes (si applicatif)</w:t>
      </w:r>
    </w:p>
    <w:p>
      <w:r>
        <w:t>Détails dans la section 14 du manuel complet (</w:t>
      </w:r>
      <w:r>
        <w:rPr>
          <w:rFonts w:ascii="Consolas" w:hAnsi="Consolas"/>
          <w:sz w:val="19"/>
        </w:rPr>
        <w:t>MANUEL.md</w:t>
      </w:r>
      <w:r>
        <w:t>). En résumé :</w:t>
      </w:r>
    </w:p>
    <w:p>
      <w:pPr>
        <w:pStyle w:val="CodeBlock"/>
      </w:pPr>
      <w:r>
        <w:t># Vérifier les tâches cron de sauvegarde (sur le serveur)</w:t>
      </w:r>
    </w:p>
    <w:p>
      <w:pPr>
        <w:pStyle w:val="CodeBlock"/>
      </w:pPr>
      <w:r>
        <w:t>crontab -l -u papa</w:t>
      </w:r>
    </w:p>
    <w:p>
      <w:r>
        <w:t>Vérifie les sauvegardes planifiées (Postgres, fichiers). Tester périodiquement la restauration.</w:t>
      </w:r>
    </w:p>
    <w:p>
      <w:pPr>
        <w:pStyle w:val="Heading2"/>
      </w:pPr>
      <w:r>
        <w:t>14. Sécurisation finale</w:t>
      </w:r>
    </w:p>
    <w:p>
      <w:pPr>
        <w:pStyle w:val="Heading3"/>
      </w:pPr>
      <w:r>
        <w:t>14.1 Restreindre l'IP admin (Grafana, Prometheus)</w:t>
      </w:r>
    </w:p>
    <w:p>
      <w:pPr>
        <w:pStyle w:val="CodeBlock"/>
      </w:pPr>
      <w:r>
        <w:t>nano ansible/group_vars/all.yml</w:t>
      </w:r>
    </w:p>
    <w:p>
      <w:r>
        <w:t xml:space="preserve">Modifier </w:t>
      </w:r>
      <w:r>
        <w:rPr>
          <w:rFonts w:ascii="Consolas" w:hAnsi="Consolas"/>
          <w:sz w:val="19"/>
        </w:rPr>
        <w:t>admin_cidr</w:t>
      </w:r>
      <w:r>
        <w:t xml:space="preserve"> :</w:t>
      </w:r>
    </w:p>
    <w:p>
      <w:pPr>
        <w:pStyle w:val="CodeBlock"/>
      </w:pPr>
      <w:r>
        <w:t>admin_cidr: "&lt;VOTRE_IP_FIXE&gt;/32"</w:t>
      </w:r>
    </w:p>
    <w:p>
      <w:r>
        <w:t>Puis relancer :</w:t>
      </w:r>
    </w:p>
    <w:p>
      <w:pPr>
        <w:pStyle w:val="CodeBlock"/>
      </w:pPr>
      <w:r>
        <w:t>make configure ENV=dev</w:t>
      </w:r>
    </w:p>
    <w:p>
      <w:r>
        <w:t>Applique le changement d'IP admin (Prometheus basic-auth + Traefik).</w:t>
      </w:r>
    </w:p>
    <w:p>
      <w:pPr>
        <w:pStyle w:val="Heading3"/>
      </w:pPr>
      <w:r>
        <w:t>14.2 Vérifier fail2ban</w:t>
      </w:r>
    </w:p>
    <w:p>
      <w:pPr>
        <w:pStyle w:val="CodeBlock"/>
      </w:pPr>
      <w:r>
        <w:t># Sur le serveur</w:t>
      </w:r>
    </w:p>
    <w:p>
      <w:pPr>
        <w:pStyle w:val="CodeBlock"/>
      </w:pPr>
      <w:r>
        <w:t>sudo fail2ban-client status</w:t>
      </w:r>
    </w:p>
    <w:p>
      <w:r>
        <w:t>Affiche les jails actifs (sshd).</w:t>
      </w:r>
    </w:p>
    <w:p>
      <w:pPr>
        <w:pStyle w:val="Heading3"/>
      </w:pPr>
      <w:r>
        <w:t>14.3 Vérifier UFW</w:t>
      </w:r>
    </w:p>
    <w:p>
      <w:pPr>
        <w:pStyle w:val="CodeBlock"/>
      </w:pPr>
      <w:r>
        <w:t>sudo ufw status verbose</w:t>
      </w:r>
    </w:p>
    <w:p>
      <w:r>
        <w:t>Doit montrer : 22, 80, 443, 9323 (Docker) actifs.</w:t>
      </w:r>
    </w:p>
    <w:p>
      <w:pPr>
        <w:pStyle w:val="Heading3"/>
      </w:pPr>
      <w:r>
        <w:t>14.4 Roter les secrets compromis</w:t>
      </w:r>
    </w:p>
    <w:p>
      <w:r>
        <w:t>Si des secrets ont été committés dans Git :</w:t>
      </w:r>
    </w:p>
    <w:p>
      <w:pPr>
        <w:pStyle w:val="ListBullet"/>
      </w:pPr>
      <w:r>
        <w:rPr>
          <w:rFonts w:ascii="Consolas" w:hAnsi="Consolas"/>
          <w:sz w:val="19"/>
        </w:rPr>
        <w:t>SECRET_KEY</w:t>
      </w:r>
      <w:r>
        <w:t xml:space="preserve"> Django → régénérer + modifier dans GitHub Actions.</w:t>
      </w:r>
    </w:p>
    <w:p>
      <w:pPr>
        <w:pStyle w:val="ListBullet"/>
      </w:pPr>
      <w:r>
        <w:t>Cloudinary → régénérer les credentials via le portail Cloudinary.</w:t>
      </w:r>
    </w:p>
    <w:p>
      <w:pPr>
        <w:pStyle w:val="ListBullet"/>
      </w:pPr>
      <w:r>
        <w:rPr>
          <w:rFonts w:ascii="Consolas" w:hAnsi="Consolas"/>
          <w:sz w:val="19"/>
        </w:rPr>
        <w:t>SSH_PRIVATE_KEY</w:t>
      </w:r>
      <w:r>
        <w:t xml:space="preserve"> → régénérer sur le serveur + mettre à jour GitHub.</w:t>
      </w:r>
    </w:p>
    <w:p>
      <w:pPr>
        <w:pStyle w:val="Heading2"/>
      </w:pPr>
      <w:r>
        <w:t>15. Fichiers utiles (références)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Fichier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Rôle</w:t>
            </w:r>
          </w:p>
        </w:tc>
      </w:tr>
      <w:tr>
        <w:tc>
          <w:tcPr>
            <w:tcW w:type="dxa" w:w="4320"/>
          </w:tcPr>
          <w:p>
            <w:r>
              <w:t>---</w:t>
            </w:r>
          </w:p>
        </w:tc>
        <w:tc>
          <w:tcPr>
            <w:tcW w:type="dxa" w:w="4320"/>
          </w:tcPr>
          <w:p>
            <w:r>
              <w:t>---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Makefile</w:t>
            </w:r>
          </w:p>
        </w:tc>
        <w:tc>
          <w:tcPr>
            <w:tcW w:type="dxa" w:w="4320"/>
          </w:tcPr>
          <w:p>
            <w:r>
              <w:t>Orchestration (configure, verify, urls, ssh)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ansible/group_vars/all.yml</w:t>
            </w:r>
          </w:p>
        </w:tc>
        <w:tc>
          <w:tcPr>
            <w:tcW w:type="dxa" w:w="4320"/>
          </w:tcPr>
          <w:p>
            <w:r>
              <w:t>Variables globales (seuils alertes, dashboards, chemins)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ansible/group_vars/vault.yml</w:t>
            </w:r>
          </w:p>
        </w:tc>
        <w:tc>
          <w:tcPr>
            <w:tcW w:type="dxa" w:w="4320"/>
          </w:tcPr>
          <w:p>
            <w:r>
              <w:t>Secrets chiffrés (ne jamais commit)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ansible/group_vars/dev.yml</w:t>
            </w:r>
          </w:p>
        </w:tc>
        <w:tc>
          <w:tcPr>
            <w:tcW w:type="dxa" w:w="4320"/>
          </w:tcPr>
          <w:p>
            <w:r>
              <w:t>Spécificités environnement dev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ansible/playbooks/site.yml</w:t>
            </w:r>
          </w:p>
        </w:tc>
        <w:tc>
          <w:tcPr>
            <w:tcW w:type="dxa" w:w="4320"/>
          </w:tcPr>
          <w:p>
            <w:r>
              <w:t>Playbook principal (déploiement complet)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ansible/playbooks/verify.yml</w:t>
            </w:r>
          </w:p>
        </w:tc>
        <w:tc>
          <w:tcPr>
            <w:tcW w:type="dxa" w:w="4320"/>
          </w:tcPr>
          <w:p>
            <w:r>
              <w:t>Vérifications post-déploiement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ansible/playbooks/app-deploy.yml</w:t>
            </w:r>
          </w:p>
        </w:tc>
        <w:tc>
          <w:tcPr>
            <w:tcW w:type="dxa" w:w="4320"/>
          </w:tcPr>
          <w:p>
            <w:r>
              <w:t>Préparation CI/CD sur le serveur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scripts/gen-bcrypt-hash.sh</w:t>
            </w:r>
          </w:p>
        </w:tc>
        <w:tc>
          <w:tcPr>
            <w:tcW w:type="dxa" w:w="4320"/>
          </w:tcPr>
          <w:p>
            <w:r>
              <w:t>Génération de hash bcrypt</w:t>
            </w:r>
          </w:p>
        </w:tc>
      </w:tr>
    </w:tbl>
    <w:p>
      <w:pPr>
        <w:spacing w:after="80"/>
      </w:pPr>
    </w:p>
    <w:p>
      <w:r>
        <w:t>Commandes de maintenance courante :</w:t>
      </w:r>
    </w:p>
    <w:p>
      <w:pPr>
        <w:pStyle w:val="CodeBlock"/>
      </w:pPr>
      <w:r>
        <w:t>make urls ENV=dev           # Affiche les URLs</w:t>
      </w:r>
    </w:p>
    <w:p>
      <w:pPr>
        <w:pStyle w:val="CodeBlock"/>
      </w:pPr>
      <w:r>
        <w:t>make verify ENV=dev         # Vérifie l'état de la stack</w:t>
      </w:r>
    </w:p>
    <w:p>
      <w:pPr>
        <w:pStyle w:val="CodeBlock"/>
      </w:pPr>
      <w:r>
        <w:t>make configure ENV=dev      # Réapplique la configuration (idempotent)</w:t>
      </w:r>
    </w:p>
    <w:p>
      <w:pPr>
        <w:pStyle w:val="CodeBlock"/>
      </w:pPr>
      <w:r>
        <w:t>make ssh ENV=dev            # Connexion SSH</w:t>
      </w:r>
    </w:p>
    <w:p>
      <w:pPr>
        <w:pStyle w:val="CodeBlock"/>
      </w:pPr>
      <w:r>
        <w:t>sudo systemctl start trivy-scan.service   # Lancer un scan Trivy manuellement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Simple w:instr=" PAGE ">
        <w:r>
          <w:t>1</w:t>
        </w:r>
      </w:fldSimple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B5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B5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B5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3B5C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 w:before="0"/>
      <w:ind w:left="288"/>
      <w:shd w:val="clear" w:fill="F2F2F2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